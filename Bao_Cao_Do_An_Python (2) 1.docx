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45B2C" w:rsidP="73528E69" w:rsidRDefault="73528E69" w14:paraId="674ACAE0" w14:textId="77777777">
      <w:pPr>
        <w:jc w:val="center"/>
        <w:rPr>
          <w:rFonts w:ascii="Times New Roman" w:hAnsi="Times New Roman"/>
          <w:b/>
          <w:bCs/>
          <w:sz w:val="36"/>
          <w:szCs w:val="36"/>
        </w:rPr>
      </w:pPr>
      <w:r w:rsidRPr="73528E69">
        <w:rPr>
          <w:rFonts w:ascii="Times New Roman" w:hAnsi="Times New Roman"/>
          <w:b/>
          <w:bCs/>
          <w:sz w:val="32"/>
          <w:szCs w:val="32"/>
        </w:rPr>
        <w:t>TRƯỜNG ĐẠI HỌC AN GIANG</w:t>
      </w:r>
    </w:p>
    <w:p w:rsidR="00F45B2C" w:rsidP="73528E69" w:rsidRDefault="73528E69" w14:paraId="07F7273C" w14:textId="77777777">
      <w:pPr>
        <w:jc w:val="center"/>
        <w:rPr>
          <w:rFonts w:ascii="Times New Roman" w:hAnsi="Times New Roman"/>
          <w:b/>
          <w:bCs/>
          <w:sz w:val="36"/>
          <w:szCs w:val="36"/>
        </w:rPr>
      </w:pPr>
      <w:r w:rsidRPr="73528E69">
        <w:rPr>
          <w:rFonts w:ascii="Times New Roman" w:hAnsi="Times New Roman"/>
          <w:b/>
          <w:bCs/>
          <w:sz w:val="32"/>
          <w:szCs w:val="32"/>
        </w:rPr>
        <w:t>KHOA CÔNG NGHỆ THÔNG TIN</w:t>
      </w:r>
    </w:p>
    <w:p w:rsidR="00F45B2C" w:rsidRDefault="00F45B2C" w14:paraId="672A6659" w14:textId="77777777"/>
    <w:p w:rsidR="00F45B2C" w:rsidP="73528E69" w:rsidRDefault="73528E69" w14:paraId="0A0EB888" w14:textId="77777777">
      <w:pPr>
        <w:jc w:val="center"/>
        <w:rPr>
          <w:rFonts w:ascii="Times New Roman" w:hAnsi="Times New Roman"/>
          <w:b/>
          <w:bCs/>
          <w:sz w:val="36"/>
          <w:szCs w:val="36"/>
        </w:rPr>
      </w:pPr>
      <w:r w:rsidRPr="73528E69">
        <w:rPr>
          <w:rFonts w:ascii="Times New Roman" w:hAnsi="Times New Roman"/>
          <w:b/>
          <w:bCs/>
          <w:sz w:val="32"/>
          <w:szCs w:val="32"/>
        </w:rPr>
        <w:t>BÁO CÁO ĐỒ ÁN</w:t>
      </w:r>
    </w:p>
    <w:p w:rsidR="00F45B2C" w:rsidP="73528E69" w:rsidRDefault="73528E69" w14:paraId="0C6F8D7D" w14:textId="77777777">
      <w:pPr>
        <w:jc w:val="center"/>
        <w:rPr>
          <w:rFonts w:ascii="Times New Roman" w:hAnsi="Times New Roman"/>
          <w:b/>
          <w:bCs/>
          <w:i/>
          <w:iCs/>
          <w:color w:val="FF0000"/>
          <w:sz w:val="32"/>
          <w:szCs w:val="32"/>
        </w:rPr>
      </w:pPr>
      <w:r w:rsidRPr="73528E69">
        <w:rPr>
          <w:rFonts w:ascii="Times New Roman" w:hAnsi="Times New Roman"/>
          <w:b/>
          <w:bCs/>
          <w:i/>
          <w:iCs/>
          <w:color w:val="FF0000"/>
          <w:sz w:val="28"/>
          <w:szCs w:val="28"/>
        </w:rPr>
        <w:t>Chuyên đề Python (COS525)</w:t>
      </w:r>
    </w:p>
    <w:p w:rsidR="00F45B2C" w:rsidRDefault="00F45B2C" w14:paraId="0A37501D" w14:textId="77777777"/>
    <w:p w:rsidR="00F45B2C" w:rsidP="73528E69" w:rsidRDefault="6D3D9DBD" w14:paraId="347FFE87" w14:textId="1B65CCE0">
      <w:pPr>
        <w:jc w:val="center"/>
        <w:rPr>
          <w:rFonts w:ascii="Times New Roman" w:hAnsi="Times New Roman"/>
          <w:b/>
          <w:bCs/>
          <w:sz w:val="40"/>
          <w:szCs w:val="40"/>
        </w:rPr>
      </w:pPr>
      <w:r w:rsidRPr="73528E69">
        <w:rPr>
          <w:rFonts w:ascii="Times New Roman" w:hAnsi="Times New Roman"/>
          <w:b/>
          <w:bCs/>
          <w:sz w:val="36"/>
          <w:szCs w:val="36"/>
        </w:rPr>
        <w:t xml:space="preserve">XÂY DỰNG ỨNG DỤNG QUẢN LÝ </w:t>
      </w:r>
      <w:r w:rsidRPr="73528E69" w:rsidR="2E5F41CC">
        <w:rPr>
          <w:rFonts w:ascii="Times New Roman" w:hAnsi="Times New Roman"/>
          <w:b/>
          <w:bCs/>
          <w:sz w:val="36"/>
          <w:szCs w:val="36"/>
        </w:rPr>
        <w:t>XE VÀ LÁI XE</w:t>
      </w:r>
    </w:p>
    <w:p w:rsidR="00F45B2C" w:rsidP="73528E69" w:rsidRDefault="73528E69" w14:paraId="7A78DE18" w14:textId="77777777">
      <w:pPr>
        <w:jc w:val="center"/>
        <w:rPr>
          <w:rFonts w:ascii="Times New Roman" w:hAnsi="Times New Roman"/>
          <w:b/>
          <w:bCs/>
          <w:sz w:val="40"/>
          <w:szCs w:val="40"/>
        </w:rPr>
      </w:pPr>
      <w:r w:rsidRPr="73528E69">
        <w:rPr>
          <w:rFonts w:ascii="Times New Roman" w:hAnsi="Times New Roman"/>
          <w:b/>
          <w:bCs/>
          <w:sz w:val="36"/>
          <w:szCs w:val="36"/>
        </w:rPr>
        <w:t>VỚI PYTHON, TKINTER VÀ MYSQL</w:t>
      </w:r>
    </w:p>
    <w:p w:rsidR="00F45B2C" w:rsidRDefault="00F45B2C" w14:paraId="5DAB6C7B" w14:textId="77777777"/>
    <w:p w:rsidR="00F45B2C" w:rsidP="73528E69" w:rsidRDefault="6D3D9DBD" w14:paraId="0EFE51ED" w14:textId="2647C24E">
      <w:pPr>
        <w:spacing w:line="288" w:lineRule="auto"/>
        <w:rPr>
          <w:rFonts w:ascii="Times New Roman" w:hAnsi="Times New Roman" w:eastAsia="Times New Roman" w:cs="Times New Roman"/>
          <w:sz w:val="26"/>
          <w:szCs w:val="26"/>
        </w:rPr>
      </w:pPr>
      <w:r w:rsidRPr="73528E69">
        <w:rPr>
          <w:rFonts w:ascii="Times New Roman" w:hAnsi="Times New Roman" w:eastAsia="Times New Roman" w:cs="Times New Roman"/>
          <w:sz w:val="26"/>
          <w:szCs w:val="26"/>
        </w:rPr>
        <w:t>Giảng viên hướng dẫn:</w:t>
      </w:r>
      <w:r w:rsidRPr="73528E69" w:rsidR="5F64F905">
        <w:rPr>
          <w:rFonts w:ascii="Times New Roman" w:hAnsi="Times New Roman" w:eastAsia="Times New Roman" w:cs="Times New Roman"/>
          <w:sz w:val="26"/>
          <w:szCs w:val="26"/>
        </w:rPr>
        <w:t xml:space="preserve"> </w:t>
      </w:r>
      <w:r w:rsidRPr="73528E69">
        <w:rPr>
          <w:rFonts w:ascii="Times New Roman" w:hAnsi="Times New Roman" w:eastAsia="Times New Roman" w:cs="Times New Roman"/>
          <w:sz w:val="26"/>
          <w:szCs w:val="26"/>
        </w:rPr>
        <w:t>Ths. Nguyễn Ngọc Minh</w:t>
      </w:r>
      <w:r>
        <w:br/>
      </w:r>
      <w:r w:rsidRPr="73528E69">
        <w:rPr>
          <w:rFonts w:ascii="Times New Roman" w:hAnsi="Times New Roman" w:eastAsia="Times New Roman" w:cs="Times New Roman"/>
          <w:sz w:val="26"/>
          <w:szCs w:val="26"/>
        </w:rPr>
        <w:t>Sinh viên thực hiện:</w:t>
      </w:r>
      <w:r w:rsidRPr="73528E69" w:rsidR="56C0D12C">
        <w:rPr>
          <w:rFonts w:ascii="Times New Roman" w:hAnsi="Times New Roman" w:eastAsia="Times New Roman" w:cs="Times New Roman"/>
          <w:sz w:val="26"/>
          <w:szCs w:val="26"/>
        </w:rPr>
        <w:t xml:space="preserve"> </w:t>
      </w:r>
      <w:r w:rsidRPr="73528E69" w:rsidR="4DF83D70">
        <w:rPr>
          <w:rFonts w:ascii="Times New Roman" w:hAnsi="Times New Roman" w:eastAsia="Times New Roman" w:cs="Times New Roman"/>
          <w:sz w:val="26"/>
          <w:szCs w:val="26"/>
        </w:rPr>
        <w:t>DTH2356</w:t>
      </w:r>
      <w:r w:rsidRPr="73528E69">
        <w:rPr>
          <w:rFonts w:ascii="Times New Roman" w:hAnsi="Times New Roman" w:eastAsia="Times New Roman" w:cs="Times New Roman"/>
          <w:sz w:val="26"/>
          <w:szCs w:val="26"/>
        </w:rPr>
        <w:t>.</w:t>
      </w:r>
      <w:r w:rsidRPr="73528E69" w:rsidR="64B650DF">
        <w:rPr>
          <w:rFonts w:ascii="Times New Roman" w:hAnsi="Times New Roman" w:eastAsia="Times New Roman" w:cs="Times New Roman"/>
          <w:sz w:val="26"/>
          <w:szCs w:val="26"/>
        </w:rPr>
        <w:t xml:space="preserve"> </w:t>
      </w:r>
      <w:r w:rsidRPr="73528E69">
        <w:rPr>
          <w:rFonts w:ascii="Times New Roman" w:hAnsi="Times New Roman" w:eastAsia="Times New Roman" w:cs="Times New Roman"/>
          <w:sz w:val="26"/>
          <w:szCs w:val="26"/>
        </w:rPr>
        <w:t xml:space="preserve">Nguyễn </w:t>
      </w:r>
      <w:r w:rsidRPr="73528E69" w:rsidR="492C241A">
        <w:rPr>
          <w:rFonts w:ascii="Times New Roman" w:hAnsi="Times New Roman" w:eastAsia="Times New Roman" w:cs="Times New Roman"/>
          <w:sz w:val="26"/>
          <w:szCs w:val="26"/>
        </w:rPr>
        <w:t>Tuấn Khanh</w:t>
      </w:r>
      <w:r w:rsidRPr="73528E69">
        <w:rPr>
          <w:rFonts w:ascii="Times New Roman" w:hAnsi="Times New Roman" w:eastAsia="Times New Roman" w:cs="Times New Roman"/>
          <w:sz w:val="26"/>
          <w:szCs w:val="26"/>
        </w:rPr>
        <w:t>.</w:t>
      </w:r>
      <w:r w:rsidRPr="73528E69" w:rsidR="3C3E7C6E">
        <w:rPr>
          <w:rFonts w:ascii="Times New Roman" w:hAnsi="Times New Roman" w:eastAsia="Times New Roman" w:cs="Times New Roman"/>
          <w:sz w:val="26"/>
          <w:szCs w:val="26"/>
        </w:rPr>
        <w:t xml:space="preserve"> DH24TH2_Nhóm 2_Tổ 1</w:t>
      </w:r>
    </w:p>
    <w:p w:rsidR="00F45B2C" w:rsidP="73528E69" w:rsidRDefault="51BE0B41" w14:paraId="03B2764E" w14:textId="38ED6D4E">
      <w:pPr>
        <w:spacing w:line="288" w:lineRule="auto"/>
        <w:ind w:left="2160"/>
        <w:rPr>
          <w:rFonts w:ascii="Times New Roman" w:hAnsi="Times New Roman" w:eastAsia="Times New Roman" w:cs="Times New Roman"/>
          <w:sz w:val="26"/>
          <w:szCs w:val="26"/>
        </w:rPr>
      </w:pPr>
      <w:r w:rsidRPr="73528E69">
        <w:rPr>
          <w:rFonts w:ascii="Times New Roman" w:hAnsi="Times New Roman" w:eastAsia="Times New Roman" w:cs="Times New Roman"/>
          <w:sz w:val="26"/>
          <w:szCs w:val="26"/>
        </w:rPr>
        <w:t xml:space="preserve">  </w:t>
      </w:r>
      <w:r w:rsidRPr="73528E69" w:rsidR="623B676B">
        <w:rPr>
          <w:rFonts w:ascii="Times New Roman" w:hAnsi="Times New Roman" w:eastAsia="Times New Roman" w:cs="Times New Roman"/>
          <w:sz w:val="26"/>
          <w:szCs w:val="26"/>
        </w:rPr>
        <w:t>DTH235710</w:t>
      </w:r>
      <w:r w:rsidRPr="73528E69" w:rsidR="4DB8208F">
        <w:rPr>
          <w:rFonts w:ascii="Times New Roman" w:hAnsi="Times New Roman" w:eastAsia="Times New Roman" w:cs="Times New Roman"/>
          <w:sz w:val="26"/>
          <w:szCs w:val="26"/>
        </w:rPr>
        <w:t xml:space="preserve"> </w:t>
      </w:r>
      <w:r w:rsidRPr="73528E69" w:rsidR="6D3D9DBD">
        <w:rPr>
          <w:rFonts w:ascii="Times New Roman" w:hAnsi="Times New Roman" w:eastAsia="Times New Roman" w:cs="Times New Roman"/>
          <w:sz w:val="26"/>
          <w:szCs w:val="26"/>
        </w:rPr>
        <w:t>.</w:t>
      </w:r>
      <w:r w:rsidRPr="73528E69" w:rsidR="6B285BDF">
        <w:rPr>
          <w:rFonts w:ascii="Times New Roman" w:hAnsi="Times New Roman" w:eastAsia="Times New Roman" w:cs="Times New Roman"/>
          <w:sz w:val="26"/>
          <w:szCs w:val="26"/>
        </w:rPr>
        <w:t xml:space="preserve"> </w:t>
      </w:r>
      <w:r w:rsidRPr="73528E69" w:rsidR="5685B6B9">
        <w:rPr>
          <w:rFonts w:ascii="Times New Roman" w:hAnsi="Times New Roman" w:eastAsia="Times New Roman" w:cs="Times New Roman"/>
          <w:sz w:val="26"/>
          <w:szCs w:val="26"/>
        </w:rPr>
        <w:t>Hoàng Trần Thành Nhân</w:t>
      </w:r>
      <w:r w:rsidRPr="73528E69" w:rsidR="21F58166">
        <w:rPr>
          <w:rFonts w:ascii="Times New Roman" w:hAnsi="Times New Roman" w:eastAsia="Times New Roman" w:cs="Times New Roman"/>
          <w:sz w:val="26"/>
          <w:szCs w:val="26"/>
        </w:rPr>
        <w:t xml:space="preserve"> </w:t>
      </w:r>
      <w:r w:rsidRPr="73528E69" w:rsidR="6D3D9DBD">
        <w:rPr>
          <w:rFonts w:ascii="Times New Roman" w:hAnsi="Times New Roman" w:eastAsia="Times New Roman" w:cs="Times New Roman"/>
          <w:sz w:val="26"/>
          <w:szCs w:val="26"/>
        </w:rPr>
        <w:t>.</w:t>
      </w:r>
      <w:r w:rsidRPr="73528E69" w:rsidR="4FDDCBD2">
        <w:rPr>
          <w:rFonts w:ascii="Times New Roman" w:hAnsi="Times New Roman" w:eastAsia="Times New Roman" w:cs="Times New Roman"/>
          <w:sz w:val="26"/>
          <w:szCs w:val="26"/>
        </w:rPr>
        <w:t xml:space="preserve"> </w:t>
      </w:r>
      <w:r w:rsidRPr="73528E69" w:rsidR="3CAD0EAC">
        <w:rPr>
          <w:rFonts w:ascii="Times New Roman" w:hAnsi="Times New Roman" w:eastAsia="Times New Roman" w:cs="Times New Roman"/>
          <w:sz w:val="26"/>
          <w:szCs w:val="26"/>
        </w:rPr>
        <w:t>DH24TH2</w:t>
      </w:r>
      <w:r w:rsidRPr="73528E69" w:rsidR="48E67111">
        <w:rPr>
          <w:rFonts w:ascii="Times New Roman" w:hAnsi="Times New Roman" w:eastAsia="Times New Roman" w:cs="Times New Roman"/>
          <w:sz w:val="26"/>
          <w:szCs w:val="26"/>
        </w:rPr>
        <w:t>_Nhóm 2_Tổ 1</w:t>
      </w:r>
    </w:p>
    <w:p w:rsidR="00F45B2C" w:rsidRDefault="007C4248" w14:paraId="02EB378F" w14:textId="77777777">
      <w:r>
        <w:br/>
      </w:r>
      <w:r>
        <w:br/>
      </w:r>
      <w:r>
        <w:br/>
      </w:r>
      <w:r>
        <w:br/>
      </w:r>
      <w:r>
        <w:br/>
      </w:r>
      <w:r>
        <w:br/>
      </w:r>
      <w:r>
        <w:br/>
      </w:r>
      <w:r>
        <w:br/>
      </w:r>
    </w:p>
    <w:p w:rsidR="00F45B2C" w:rsidP="6D3D9DBD" w:rsidRDefault="00F45B2C" w14:paraId="3AADE036" w14:textId="648BD555">
      <w:pPr>
        <w:jc w:val="center"/>
        <w:rPr>
          <w:rFonts w:ascii="Times New Roman" w:hAnsi="Times New Roman"/>
          <w:b/>
          <w:bCs/>
          <w:i/>
          <w:iCs/>
          <w:sz w:val="26"/>
          <w:szCs w:val="26"/>
        </w:rPr>
      </w:pPr>
    </w:p>
    <w:p w:rsidR="00F45B2C" w:rsidP="6D3D9DBD" w:rsidRDefault="00F45B2C" w14:paraId="723C75AB" w14:textId="2AF3AA81">
      <w:pPr>
        <w:jc w:val="center"/>
        <w:rPr>
          <w:rFonts w:ascii="Times New Roman" w:hAnsi="Times New Roman"/>
          <w:b/>
          <w:bCs/>
          <w:i/>
          <w:iCs/>
          <w:sz w:val="26"/>
          <w:szCs w:val="26"/>
        </w:rPr>
      </w:pPr>
    </w:p>
    <w:p w:rsidR="00F45B2C" w:rsidP="6D3D9DBD" w:rsidRDefault="00F45B2C" w14:paraId="07D59F5A" w14:textId="35C5E39C">
      <w:pPr>
        <w:jc w:val="center"/>
        <w:rPr>
          <w:rFonts w:ascii="Times New Roman" w:hAnsi="Times New Roman"/>
          <w:b/>
          <w:bCs/>
          <w:i/>
          <w:iCs/>
          <w:sz w:val="26"/>
          <w:szCs w:val="26"/>
        </w:rPr>
      </w:pPr>
    </w:p>
    <w:p w:rsidR="00F45B2C" w:rsidP="6D3D9DBD" w:rsidRDefault="00F45B2C" w14:paraId="05CD49F9" w14:textId="73997CF8">
      <w:pPr>
        <w:jc w:val="center"/>
        <w:rPr>
          <w:rFonts w:ascii="Times New Roman" w:hAnsi="Times New Roman"/>
          <w:b/>
          <w:bCs/>
          <w:i/>
          <w:iCs/>
          <w:sz w:val="26"/>
          <w:szCs w:val="26"/>
        </w:rPr>
      </w:pPr>
    </w:p>
    <w:p w:rsidR="00F45B2C" w:rsidP="6D3D9DBD" w:rsidRDefault="00F45B2C" w14:paraId="4FA78A1D" w14:textId="316D36A6">
      <w:pPr>
        <w:jc w:val="center"/>
        <w:rPr>
          <w:rFonts w:ascii="Times New Roman" w:hAnsi="Times New Roman"/>
          <w:b/>
          <w:bCs/>
          <w:i/>
          <w:iCs/>
          <w:sz w:val="26"/>
          <w:szCs w:val="26"/>
        </w:rPr>
      </w:pPr>
    </w:p>
    <w:p w:rsidR="00F45B2C" w:rsidP="026C9887" w:rsidRDefault="1425CFA1" w14:paraId="3502FC71" w14:textId="7C3B8666">
      <w:pPr>
        <w:jc w:val="center"/>
        <w:rPr>
          <w:rFonts w:ascii="Times New Roman" w:hAnsi="Times New Roman"/>
          <w:b/>
          <w:bCs/>
          <w:i/>
          <w:iCs/>
          <w:sz w:val="26"/>
          <w:szCs w:val="26"/>
        </w:rPr>
      </w:pPr>
      <w:r w:rsidRPr="026C9887">
        <w:rPr>
          <w:rFonts w:ascii="Times New Roman" w:hAnsi="Times New Roman"/>
          <w:b/>
          <w:bCs/>
          <w:i/>
          <w:iCs/>
          <w:sz w:val="26"/>
          <w:szCs w:val="26"/>
        </w:rPr>
        <w:t xml:space="preserve">AN GIANG, </w:t>
      </w:r>
      <w:r w:rsidRPr="026C9887" w:rsidR="6A988D8B">
        <w:rPr>
          <w:rFonts w:ascii="Times New Roman" w:hAnsi="Times New Roman"/>
          <w:b/>
          <w:bCs/>
          <w:i/>
          <w:iCs/>
          <w:sz w:val="26"/>
          <w:szCs w:val="26"/>
        </w:rPr>
        <w:t>11</w:t>
      </w:r>
      <w:r w:rsidRPr="026C9887">
        <w:rPr>
          <w:rFonts w:ascii="Times New Roman" w:hAnsi="Times New Roman"/>
          <w:b/>
          <w:bCs/>
          <w:i/>
          <w:iCs/>
          <w:sz w:val="26"/>
          <w:szCs w:val="26"/>
        </w:rPr>
        <w:t>-2025</w:t>
      </w:r>
    </w:p>
    <w:p w:rsidR="6D3D9DBD" w:rsidP="12D07859" w:rsidRDefault="4472FCE0" w14:paraId="2291F9DE" w14:textId="2B18566C">
      <w:pPr>
        <w:pStyle w:val="Title"/>
        <w:jc w:val="center"/>
        <w:rPr>
          <w:rFonts w:ascii="Times New Roman" w:hAnsi="Times New Roman" w:eastAsia="Times New Roman" w:cs="Times New Roman"/>
          <w:b/>
          <w:bCs/>
          <w:color w:val="000000" w:themeColor="text1"/>
          <w:sz w:val="40"/>
          <w:szCs w:val="40"/>
          <w:lang w:val="vi-VN"/>
        </w:rPr>
      </w:pPr>
      <w:bookmarkStart w:name="_Toc880707504" w:id="0"/>
      <w:r w:rsidRPr="12D07859">
        <w:rPr>
          <w:rFonts w:ascii="Times New Roman" w:hAnsi="Times New Roman" w:eastAsia="Times New Roman" w:cs="Times New Roman"/>
          <w:b/>
          <w:bCs/>
          <w:lang w:val="vi-VN"/>
        </w:rPr>
        <w:lastRenderedPageBreak/>
        <w:t>MỤC LỤC</w:t>
      </w:r>
      <w:bookmarkEnd w:id="0"/>
    </w:p>
    <w:sdt>
      <w:sdtPr>
        <w:id w:val="446807672"/>
        <w:docPartObj>
          <w:docPartGallery w:val="Table of Contents"/>
          <w:docPartUnique/>
        </w:docPartObj>
      </w:sdtPr>
      <w:sdtContent>
        <w:p w:rsidR="00C00E44" w:rsidRDefault="00C00E44" w14:paraId="2941EAE7" w14:textId="251C154E">
          <w:pPr>
            <w:pStyle w:val="TOCHeading"/>
          </w:pPr>
          <w:r w:rsidR="4782488F">
            <w:rPr/>
            <w:t>Nội dung</w:t>
          </w:r>
        </w:p>
        <w:p w:rsidR="004A5BFD" w:rsidP="5C3550EB" w:rsidRDefault="12D07859" w14:paraId="4911EF29" w14:textId="2E4A0DE8">
          <w:pPr>
            <w:pStyle w:val="TOC1"/>
            <w:tabs>
              <w:tab w:val="right" w:leader="dot" w:pos="9960"/>
            </w:tabs>
            <w:rPr>
              <w:rStyle w:val="Hyperlink"/>
              <w:noProof/>
              <w:kern w:val="2"/>
              <w14:ligatures w14:val="standardContextual"/>
            </w:rPr>
          </w:pPr>
          <w:r>
            <w:fldChar w:fldCharType="begin"/>
          </w:r>
          <w:r>
            <w:instrText xml:space="preserve">TOC \o "1-7" \z \u \h</w:instrText>
          </w:r>
          <w:r>
            <w:fldChar w:fldCharType="separate"/>
          </w:r>
          <w:hyperlink w:anchor="_Toc1063767572">
            <w:r w:rsidRPr="5C3550EB" w:rsidR="5C3550EB">
              <w:rPr>
                <w:rStyle w:val="Hyperlink"/>
              </w:rPr>
              <w:t>1. Đặt vấn đề và Mục tiêu nghiên cứu</w:t>
            </w:r>
            <w:r>
              <w:tab/>
            </w:r>
            <w:r>
              <w:fldChar w:fldCharType="begin"/>
            </w:r>
            <w:r>
              <w:instrText xml:space="preserve">PAGEREF _Toc1063767572 \h</w:instrText>
            </w:r>
            <w:r>
              <w:fldChar w:fldCharType="separate"/>
            </w:r>
            <w:r w:rsidRPr="5C3550EB" w:rsidR="5C3550EB">
              <w:rPr>
                <w:rStyle w:val="Hyperlink"/>
              </w:rPr>
              <w:t>3</w:t>
            </w:r>
            <w:r>
              <w:fldChar w:fldCharType="end"/>
            </w:r>
          </w:hyperlink>
        </w:p>
        <w:p w:rsidR="004A5BFD" w:rsidP="5C3550EB" w:rsidRDefault="500630E7" w14:paraId="5010CC7D" w14:textId="7CE9E196">
          <w:pPr>
            <w:pStyle w:val="TOC2"/>
            <w:tabs>
              <w:tab w:val="right" w:leader="dot" w:pos="9960"/>
            </w:tabs>
            <w:rPr>
              <w:rStyle w:val="Hyperlink"/>
              <w:noProof/>
              <w:kern w:val="2"/>
              <w14:ligatures w14:val="standardContextual"/>
            </w:rPr>
          </w:pPr>
          <w:hyperlink w:anchor="_Toc1797713278">
            <w:r w:rsidRPr="5C3550EB" w:rsidR="5C3550EB">
              <w:rPr>
                <w:rStyle w:val="Hyperlink"/>
              </w:rPr>
              <w:t>1.1. Tính cấp thiết, Ý nghĩa lý luận và Thực tiễn của đề tài</w:t>
            </w:r>
            <w:r>
              <w:tab/>
            </w:r>
            <w:r>
              <w:fldChar w:fldCharType="begin"/>
            </w:r>
            <w:r>
              <w:instrText xml:space="preserve">PAGEREF _Toc1797713278 \h</w:instrText>
            </w:r>
            <w:r>
              <w:fldChar w:fldCharType="separate"/>
            </w:r>
            <w:r w:rsidRPr="5C3550EB" w:rsidR="5C3550EB">
              <w:rPr>
                <w:rStyle w:val="Hyperlink"/>
              </w:rPr>
              <w:t>4</w:t>
            </w:r>
            <w:r>
              <w:fldChar w:fldCharType="end"/>
            </w:r>
          </w:hyperlink>
        </w:p>
        <w:p w:rsidR="004A5BFD" w:rsidP="5C3550EB" w:rsidRDefault="500630E7" w14:paraId="2F81B406" w14:textId="11126F68">
          <w:pPr>
            <w:pStyle w:val="TOC2"/>
            <w:tabs>
              <w:tab w:val="right" w:leader="dot" w:pos="9960"/>
            </w:tabs>
            <w:rPr>
              <w:rStyle w:val="Hyperlink"/>
              <w:noProof/>
              <w:kern w:val="2"/>
              <w14:ligatures w14:val="standardContextual"/>
            </w:rPr>
          </w:pPr>
          <w:hyperlink w:anchor="_Toc1946739218">
            <w:r w:rsidRPr="5C3550EB" w:rsidR="5C3550EB">
              <w:rPr>
                <w:rStyle w:val="Hyperlink"/>
              </w:rPr>
              <w:t>1.2. Mục tiêu nghiên cứu</w:t>
            </w:r>
            <w:r>
              <w:tab/>
            </w:r>
            <w:r>
              <w:fldChar w:fldCharType="begin"/>
            </w:r>
            <w:r>
              <w:instrText xml:space="preserve">PAGEREF _Toc1946739218 \h</w:instrText>
            </w:r>
            <w:r>
              <w:fldChar w:fldCharType="separate"/>
            </w:r>
            <w:r w:rsidRPr="5C3550EB" w:rsidR="5C3550EB">
              <w:rPr>
                <w:rStyle w:val="Hyperlink"/>
              </w:rPr>
              <w:t>5</w:t>
            </w:r>
            <w:r>
              <w:fldChar w:fldCharType="end"/>
            </w:r>
          </w:hyperlink>
        </w:p>
        <w:p w:rsidR="004A5BFD" w:rsidP="5C3550EB" w:rsidRDefault="500630E7" w14:paraId="1DE41124" w14:textId="6F41AC98">
          <w:pPr>
            <w:pStyle w:val="TOC2"/>
            <w:tabs>
              <w:tab w:val="right" w:leader="dot" w:pos="9960"/>
            </w:tabs>
            <w:rPr>
              <w:rStyle w:val="Hyperlink"/>
              <w:noProof/>
              <w:kern w:val="2"/>
              <w14:ligatures w14:val="standardContextual"/>
            </w:rPr>
          </w:pPr>
          <w:hyperlink w:anchor="_Toc862821742">
            <w:r w:rsidRPr="5C3550EB" w:rsidR="5C3550EB">
              <w:rPr>
                <w:rStyle w:val="Hyperlink"/>
              </w:rPr>
              <w:t>1.3. Phạm vi nghiên cứu</w:t>
            </w:r>
            <w:r>
              <w:tab/>
            </w:r>
            <w:r>
              <w:fldChar w:fldCharType="begin"/>
            </w:r>
            <w:r>
              <w:instrText xml:space="preserve">PAGEREF _Toc862821742 \h</w:instrText>
            </w:r>
            <w:r>
              <w:fldChar w:fldCharType="separate"/>
            </w:r>
            <w:r w:rsidRPr="5C3550EB" w:rsidR="5C3550EB">
              <w:rPr>
                <w:rStyle w:val="Hyperlink"/>
              </w:rPr>
              <w:t>5</w:t>
            </w:r>
            <w:r>
              <w:fldChar w:fldCharType="end"/>
            </w:r>
          </w:hyperlink>
        </w:p>
        <w:p w:rsidR="004A5BFD" w:rsidP="5C3550EB" w:rsidRDefault="500630E7" w14:paraId="51724614" w14:textId="20ECBACE">
          <w:pPr>
            <w:pStyle w:val="TOC1"/>
            <w:tabs>
              <w:tab w:val="right" w:leader="dot" w:pos="9960"/>
            </w:tabs>
            <w:rPr>
              <w:rStyle w:val="Hyperlink"/>
              <w:noProof/>
              <w:kern w:val="2"/>
              <w14:ligatures w14:val="standardContextual"/>
            </w:rPr>
          </w:pPr>
          <w:hyperlink w:anchor="_Toc1587068236">
            <w:r w:rsidRPr="5C3550EB" w:rsidR="5C3550EB">
              <w:rPr>
                <w:rStyle w:val="Hyperlink"/>
              </w:rPr>
              <w:t>2. Tổng quan và cơ sở lý thuyết</w:t>
            </w:r>
            <w:r>
              <w:tab/>
            </w:r>
            <w:r>
              <w:fldChar w:fldCharType="begin"/>
            </w:r>
            <w:r>
              <w:instrText xml:space="preserve">PAGEREF _Toc1587068236 \h</w:instrText>
            </w:r>
            <w:r>
              <w:fldChar w:fldCharType="separate"/>
            </w:r>
            <w:r w:rsidRPr="5C3550EB" w:rsidR="5C3550EB">
              <w:rPr>
                <w:rStyle w:val="Hyperlink"/>
              </w:rPr>
              <w:t>5</w:t>
            </w:r>
            <w:r>
              <w:fldChar w:fldCharType="end"/>
            </w:r>
          </w:hyperlink>
        </w:p>
        <w:p w:rsidR="004A5BFD" w:rsidP="5C3550EB" w:rsidRDefault="500630E7" w14:paraId="27F7495B" w14:textId="7A496723">
          <w:pPr>
            <w:pStyle w:val="TOC2"/>
            <w:tabs>
              <w:tab w:val="right" w:leader="dot" w:pos="9960"/>
            </w:tabs>
            <w:rPr>
              <w:rStyle w:val="Hyperlink"/>
              <w:noProof/>
              <w:kern w:val="2"/>
              <w14:ligatures w14:val="standardContextual"/>
            </w:rPr>
          </w:pPr>
          <w:hyperlink w:anchor="_Toc1227802706">
            <w:r w:rsidRPr="5C3550EB" w:rsidR="5C3550EB">
              <w:rPr>
                <w:rStyle w:val="Hyperlink"/>
              </w:rPr>
              <w:t>2.1. Tổng quan vấn đề</w:t>
            </w:r>
            <w:r>
              <w:tab/>
            </w:r>
            <w:r>
              <w:fldChar w:fldCharType="begin"/>
            </w:r>
            <w:r>
              <w:instrText xml:space="preserve">PAGEREF _Toc1227802706 \h</w:instrText>
            </w:r>
            <w:r>
              <w:fldChar w:fldCharType="separate"/>
            </w:r>
            <w:r w:rsidRPr="5C3550EB" w:rsidR="5C3550EB">
              <w:rPr>
                <w:rStyle w:val="Hyperlink"/>
              </w:rPr>
              <w:t>6</w:t>
            </w:r>
            <w:r>
              <w:fldChar w:fldCharType="end"/>
            </w:r>
          </w:hyperlink>
        </w:p>
        <w:p w:rsidR="004A5BFD" w:rsidP="5C3550EB" w:rsidRDefault="500630E7" w14:paraId="54C5E49A" w14:textId="767AC787">
          <w:pPr>
            <w:pStyle w:val="TOC2"/>
            <w:tabs>
              <w:tab w:val="right" w:leader="dot" w:pos="9960"/>
            </w:tabs>
            <w:rPr>
              <w:rStyle w:val="Hyperlink"/>
              <w:noProof/>
              <w:kern w:val="2"/>
              <w14:ligatures w14:val="standardContextual"/>
            </w:rPr>
          </w:pPr>
          <w:hyperlink w:anchor="_Toc227956313">
            <w:r w:rsidRPr="5C3550EB" w:rsidR="5C3550EB">
              <w:rPr>
                <w:rStyle w:val="Hyperlink"/>
              </w:rPr>
              <w:t>2.2. Lịch sử giải quyết vấn đề</w:t>
            </w:r>
            <w:r>
              <w:tab/>
            </w:r>
            <w:r>
              <w:fldChar w:fldCharType="begin"/>
            </w:r>
            <w:r>
              <w:instrText xml:space="preserve">PAGEREF _Toc227956313 \h</w:instrText>
            </w:r>
            <w:r>
              <w:fldChar w:fldCharType="separate"/>
            </w:r>
            <w:r w:rsidRPr="5C3550EB" w:rsidR="5C3550EB">
              <w:rPr>
                <w:rStyle w:val="Hyperlink"/>
              </w:rPr>
              <w:t>6</w:t>
            </w:r>
            <w:r>
              <w:fldChar w:fldCharType="end"/>
            </w:r>
          </w:hyperlink>
        </w:p>
        <w:p w:rsidR="004A5BFD" w:rsidP="5C3550EB" w:rsidRDefault="500630E7" w14:paraId="46DFB8CB" w14:textId="2A9368E5">
          <w:pPr>
            <w:pStyle w:val="TOC2"/>
            <w:tabs>
              <w:tab w:val="right" w:leader="dot" w:pos="9960"/>
            </w:tabs>
            <w:rPr>
              <w:rStyle w:val="Hyperlink"/>
              <w:noProof/>
              <w:kern w:val="2"/>
              <w14:ligatures w14:val="standardContextual"/>
            </w:rPr>
          </w:pPr>
          <w:hyperlink w:anchor="_Toc1207902934">
            <w:r w:rsidRPr="5C3550EB" w:rsidR="5C3550EB">
              <w:rPr>
                <w:rStyle w:val="Hyperlink"/>
              </w:rPr>
              <w:t>2.3. Phạm vi của đề tài</w:t>
            </w:r>
            <w:r>
              <w:tab/>
            </w:r>
            <w:r>
              <w:fldChar w:fldCharType="begin"/>
            </w:r>
            <w:r>
              <w:instrText xml:space="preserve">PAGEREF _Toc1207902934 \h</w:instrText>
            </w:r>
            <w:r>
              <w:fldChar w:fldCharType="separate"/>
            </w:r>
            <w:r w:rsidRPr="5C3550EB" w:rsidR="5C3550EB">
              <w:rPr>
                <w:rStyle w:val="Hyperlink"/>
              </w:rPr>
              <w:t>6</w:t>
            </w:r>
            <w:r>
              <w:fldChar w:fldCharType="end"/>
            </w:r>
          </w:hyperlink>
        </w:p>
        <w:p w:rsidR="004A5BFD" w:rsidP="5C3550EB" w:rsidRDefault="500630E7" w14:paraId="0FC11D37" w14:textId="55F0D1A2">
          <w:pPr>
            <w:pStyle w:val="TOC2"/>
            <w:tabs>
              <w:tab w:val="right" w:leader="dot" w:pos="9960"/>
            </w:tabs>
            <w:rPr>
              <w:rStyle w:val="Hyperlink"/>
              <w:noProof/>
              <w:kern w:val="2"/>
              <w14:ligatures w14:val="standardContextual"/>
            </w:rPr>
          </w:pPr>
          <w:hyperlink w:anchor="_Toc965538136">
            <w:r w:rsidRPr="5C3550EB" w:rsidR="5C3550EB">
              <w:rPr>
                <w:rStyle w:val="Hyperlink"/>
              </w:rPr>
              <w:t>2.4. Phương pháp nghiên cứu</w:t>
            </w:r>
            <w:r>
              <w:tab/>
            </w:r>
            <w:r>
              <w:fldChar w:fldCharType="begin"/>
            </w:r>
            <w:r>
              <w:instrText xml:space="preserve">PAGEREF _Toc965538136 \h</w:instrText>
            </w:r>
            <w:r>
              <w:fldChar w:fldCharType="separate"/>
            </w:r>
            <w:r w:rsidRPr="5C3550EB" w:rsidR="5C3550EB">
              <w:rPr>
                <w:rStyle w:val="Hyperlink"/>
              </w:rPr>
              <w:t>7</w:t>
            </w:r>
            <w:r>
              <w:fldChar w:fldCharType="end"/>
            </w:r>
          </w:hyperlink>
        </w:p>
        <w:p w:rsidR="004A5BFD" w:rsidP="5C3550EB" w:rsidRDefault="500630E7" w14:paraId="7E8A75CF" w14:textId="17345D22">
          <w:pPr>
            <w:pStyle w:val="TOC2"/>
            <w:tabs>
              <w:tab w:val="right" w:leader="dot" w:pos="9960"/>
            </w:tabs>
            <w:rPr>
              <w:rStyle w:val="Hyperlink"/>
              <w:noProof/>
              <w:kern w:val="2"/>
              <w14:ligatures w14:val="standardContextual"/>
            </w:rPr>
          </w:pPr>
          <w:hyperlink w:anchor="_Toc1087427987">
            <w:r w:rsidRPr="5C3550EB" w:rsidR="5C3550EB">
              <w:rPr>
                <w:rStyle w:val="Hyperlink"/>
              </w:rPr>
              <w:t>2.5. Cơ sở lý thuyết</w:t>
            </w:r>
            <w:r>
              <w:tab/>
            </w:r>
            <w:r>
              <w:fldChar w:fldCharType="begin"/>
            </w:r>
            <w:r>
              <w:instrText xml:space="preserve">PAGEREF _Toc1087427987 \h</w:instrText>
            </w:r>
            <w:r>
              <w:fldChar w:fldCharType="separate"/>
            </w:r>
            <w:r w:rsidRPr="5C3550EB" w:rsidR="5C3550EB">
              <w:rPr>
                <w:rStyle w:val="Hyperlink"/>
              </w:rPr>
              <w:t>7</w:t>
            </w:r>
            <w:r>
              <w:fldChar w:fldCharType="end"/>
            </w:r>
          </w:hyperlink>
        </w:p>
        <w:p w:rsidR="004A5BFD" w:rsidP="5C3550EB" w:rsidRDefault="500630E7" w14:paraId="20D67432" w14:textId="18E894A5">
          <w:pPr>
            <w:pStyle w:val="TOC1"/>
            <w:tabs>
              <w:tab w:val="right" w:leader="dot" w:pos="9960"/>
            </w:tabs>
            <w:rPr>
              <w:rStyle w:val="Hyperlink"/>
              <w:noProof/>
              <w:kern w:val="2"/>
              <w14:ligatures w14:val="standardContextual"/>
            </w:rPr>
          </w:pPr>
          <w:hyperlink w:anchor="_Toc1937170310">
            <w:r w:rsidRPr="5C3550EB" w:rsidR="5C3550EB">
              <w:rPr>
                <w:rStyle w:val="Hyperlink"/>
              </w:rPr>
              <w:t>3. Kết quả đạt được và Demo Code</w:t>
            </w:r>
            <w:r>
              <w:tab/>
            </w:r>
            <w:r>
              <w:fldChar w:fldCharType="begin"/>
            </w:r>
            <w:r>
              <w:instrText xml:space="preserve">PAGEREF _Toc1937170310 \h</w:instrText>
            </w:r>
            <w:r>
              <w:fldChar w:fldCharType="separate"/>
            </w:r>
            <w:r w:rsidRPr="5C3550EB" w:rsidR="5C3550EB">
              <w:rPr>
                <w:rStyle w:val="Hyperlink"/>
              </w:rPr>
              <w:t>7</w:t>
            </w:r>
            <w:r>
              <w:fldChar w:fldCharType="end"/>
            </w:r>
          </w:hyperlink>
        </w:p>
        <w:p w:rsidR="004A5BFD" w:rsidP="5C3550EB" w:rsidRDefault="500630E7" w14:paraId="5E346E84" w14:textId="0D4C9E90">
          <w:pPr>
            <w:pStyle w:val="TOC2"/>
            <w:tabs>
              <w:tab w:val="right" w:leader="dot" w:pos="9960"/>
            </w:tabs>
            <w:rPr>
              <w:rStyle w:val="Hyperlink"/>
              <w:noProof/>
              <w:kern w:val="2"/>
              <w14:ligatures w14:val="standardContextual"/>
            </w:rPr>
          </w:pPr>
          <w:hyperlink w:anchor="_Toc1110940613">
            <w:r w:rsidRPr="5C3550EB" w:rsidR="5C3550EB">
              <w:rPr>
                <w:rStyle w:val="Hyperlink"/>
              </w:rPr>
              <w:t>3.1. Giao diện của hệ thống quản lý</w:t>
            </w:r>
            <w:r>
              <w:tab/>
            </w:r>
            <w:r>
              <w:fldChar w:fldCharType="begin"/>
            </w:r>
            <w:r>
              <w:instrText xml:space="preserve">PAGEREF _Toc1110940613 \h</w:instrText>
            </w:r>
            <w:r>
              <w:fldChar w:fldCharType="separate"/>
            </w:r>
            <w:r w:rsidRPr="5C3550EB" w:rsidR="5C3550EB">
              <w:rPr>
                <w:rStyle w:val="Hyperlink"/>
              </w:rPr>
              <w:t>7</w:t>
            </w:r>
            <w:r>
              <w:fldChar w:fldCharType="end"/>
            </w:r>
          </w:hyperlink>
        </w:p>
        <w:p w:rsidR="004A5BFD" w:rsidP="5C3550EB" w:rsidRDefault="500630E7" w14:paraId="1C809B51" w14:textId="61122B72">
          <w:pPr>
            <w:pStyle w:val="TOC2"/>
            <w:tabs>
              <w:tab w:val="right" w:leader="dot" w:pos="9960"/>
            </w:tabs>
            <w:rPr>
              <w:rStyle w:val="Hyperlink"/>
              <w:noProof/>
              <w:kern w:val="2"/>
              <w14:ligatures w14:val="standardContextual"/>
            </w:rPr>
          </w:pPr>
          <w:hyperlink w:anchor="_Toc393506497">
            <w:r w:rsidRPr="5C3550EB" w:rsidR="5C3550EB">
              <w:rPr>
                <w:rStyle w:val="Hyperlink"/>
              </w:rPr>
              <w:t>3.2.Các bước xây dựng ứng dụng</w:t>
            </w:r>
            <w:r>
              <w:tab/>
            </w:r>
            <w:r>
              <w:fldChar w:fldCharType="begin"/>
            </w:r>
            <w:r>
              <w:instrText xml:space="preserve">PAGEREF _Toc393506497 \h</w:instrText>
            </w:r>
            <w:r>
              <w:fldChar w:fldCharType="separate"/>
            </w:r>
            <w:r w:rsidRPr="5C3550EB" w:rsidR="5C3550EB">
              <w:rPr>
                <w:rStyle w:val="Hyperlink"/>
              </w:rPr>
              <w:t>10</w:t>
            </w:r>
            <w:r>
              <w:fldChar w:fldCharType="end"/>
            </w:r>
          </w:hyperlink>
        </w:p>
        <w:p w:rsidR="1437F153" w:rsidP="1437F153" w:rsidRDefault="1437F153" w14:paraId="7A5AD129" w14:textId="05EC8467">
          <w:pPr>
            <w:pStyle w:val="TOC3"/>
            <w:tabs>
              <w:tab w:val="right" w:leader="dot" w:pos="9960"/>
            </w:tabs>
            <w:rPr>
              <w:rStyle w:val="Hyperlink"/>
            </w:rPr>
          </w:pPr>
          <w:hyperlink w:anchor="_Toc154419177">
            <w:r w:rsidRPr="5C3550EB" w:rsidR="5C3550EB">
              <w:rPr>
                <w:rStyle w:val="Hyperlink"/>
              </w:rPr>
              <w:t>3.2.1 Xây dựng database trên MySQL</w:t>
            </w:r>
            <w:r>
              <w:tab/>
            </w:r>
            <w:r>
              <w:fldChar w:fldCharType="begin"/>
            </w:r>
            <w:r>
              <w:instrText xml:space="preserve">PAGEREF _Toc154419177 \h</w:instrText>
            </w:r>
            <w:r>
              <w:fldChar w:fldCharType="separate"/>
            </w:r>
            <w:r w:rsidRPr="5C3550EB" w:rsidR="5C3550EB">
              <w:rPr>
                <w:rStyle w:val="Hyperlink"/>
              </w:rPr>
              <w:t>10</w:t>
            </w:r>
            <w:r>
              <w:fldChar w:fldCharType="end"/>
            </w:r>
          </w:hyperlink>
        </w:p>
        <w:p w:rsidR="1437F153" w:rsidP="1437F153" w:rsidRDefault="1437F153" w14:paraId="577B2E0A" w14:textId="386B7101">
          <w:pPr>
            <w:pStyle w:val="TOC3"/>
            <w:tabs>
              <w:tab w:val="right" w:leader="dot" w:pos="9960"/>
            </w:tabs>
            <w:rPr>
              <w:rStyle w:val="Hyperlink"/>
            </w:rPr>
          </w:pPr>
          <w:hyperlink w:anchor="_Toc1239917352">
            <w:r w:rsidRPr="5C3550EB" w:rsidR="5C3550EB">
              <w:rPr>
                <w:rStyle w:val="Hyperlink"/>
              </w:rPr>
              <w:t>3.2.2. Viết code ứng dụng với Tkinter + MySQL</w:t>
            </w:r>
            <w:r>
              <w:tab/>
            </w:r>
            <w:r>
              <w:fldChar w:fldCharType="begin"/>
            </w:r>
            <w:r>
              <w:instrText xml:space="preserve">PAGEREF _Toc1239917352 \h</w:instrText>
            </w:r>
            <w:r>
              <w:fldChar w:fldCharType="separate"/>
            </w:r>
            <w:r w:rsidRPr="5C3550EB" w:rsidR="5C3550EB">
              <w:rPr>
                <w:rStyle w:val="Hyperlink"/>
              </w:rPr>
              <w:t>13</w:t>
            </w:r>
            <w:r>
              <w:fldChar w:fldCharType="end"/>
            </w:r>
          </w:hyperlink>
        </w:p>
        <w:p w:rsidR="1437F153" w:rsidP="1437F153" w:rsidRDefault="1437F153" w14:paraId="79438412" w14:textId="7067E389">
          <w:pPr>
            <w:pStyle w:val="TOC4"/>
            <w:tabs>
              <w:tab w:val="right" w:leader="dot" w:pos="9960"/>
            </w:tabs>
            <w:rPr>
              <w:rStyle w:val="Hyperlink"/>
            </w:rPr>
          </w:pPr>
          <w:hyperlink w:anchor="_Toc1854589548">
            <w:r w:rsidRPr="5C3550EB" w:rsidR="5C3550EB">
              <w:rPr>
                <w:rStyle w:val="Hyperlink"/>
              </w:rPr>
              <w:t>3.2.2.1. Quản lý xe buýt</w:t>
            </w:r>
            <w:r>
              <w:tab/>
            </w:r>
            <w:r>
              <w:fldChar w:fldCharType="begin"/>
            </w:r>
            <w:r>
              <w:instrText xml:space="preserve">PAGEREF _Toc1854589548 \h</w:instrText>
            </w:r>
            <w:r>
              <w:fldChar w:fldCharType="separate"/>
            </w:r>
            <w:r w:rsidRPr="5C3550EB" w:rsidR="5C3550EB">
              <w:rPr>
                <w:rStyle w:val="Hyperlink"/>
              </w:rPr>
              <w:t>15</w:t>
            </w:r>
            <w:r>
              <w:fldChar w:fldCharType="end"/>
            </w:r>
          </w:hyperlink>
        </w:p>
        <w:p w:rsidR="1437F153" w:rsidP="1437F153" w:rsidRDefault="1437F153" w14:paraId="1B2F7CC8" w14:textId="0D155580">
          <w:pPr>
            <w:pStyle w:val="TOC4"/>
            <w:tabs>
              <w:tab w:val="right" w:leader="dot" w:pos="9960"/>
            </w:tabs>
            <w:rPr>
              <w:rStyle w:val="Hyperlink"/>
            </w:rPr>
          </w:pPr>
          <w:hyperlink w:anchor="_Toc422708063">
            <w:r w:rsidRPr="5C3550EB" w:rsidR="5C3550EB">
              <w:rPr>
                <w:rStyle w:val="Hyperlink"/>
              </w:rPr>
              <w:t>3.2.2.2. Quản lý lái xe (tài xế)</w:t>
            </w:r>
            <w:r>
              <w:tab/>
            </w:r>
            <w:r>
              <w:fldChar w:fldCharType="begin"/>
            </w:r>
            <w:r>
              <w:instrText xml:space="preserve">PAGEREF _Toc422708063 \h</w:instrText>
            </w:r>
            <w:r>
              <w:fldChar w:fldCharType="separate"/>
            </w:r>
            <w:r w:rsidRPr="5C3550EB" w:rsidR="5C3550EB">
              <w:rPr>
                <w:rStyle w:val="Hyperlink"/>
              </w:rPr>
              <w:t>21</w:t>
            </w:r>
            <w:r>
              <w:fldChar w:fldCharType="end"/>
            </w:r>
          </w:hyperlink>
        </w:p>
        <w:p w:rsidR="1437F153" w:rsidP="1437F153" w:rsidRDefault="1437F153" w14:paraId="209AE78C" w14:textId="608C1A81">
          <w:pPr>
            <w:pStyle w:val="TOC4"/>
            <w:tabs>
              <w:tab w:val="right" w:leader="dot" w:pos="9960"/>
            </w:tabs>
            <w:rPr>
              <w:rStyle w:val="Hyperlink"/>
            </w:rPr>
          </w:pPr>
          <w:hyperlink w:anchor="_Toc2071952012">
            <w:r w:rsidRPr="5C3550EB" w:rsidR="5C3550EB">
              <w:rPr>
                <w:rStyle w:val="Hyperlink"/>
              </w:rPr>
              <w:t>3.2.2.3. Quản lý phân công</w:t>
            </w:r>
            <w:r>
              <w:tab/>
            </w:r>
            <w:r>
              <w:fldChar w:fldCharType="begin"/>
            </w:r>
            <w:r>
              <w:instrText xml:space="preserve">PAGEREF _Toc2071952012 \h</w:instrText>
            </w:r>
            <w:r>
              <w:fldChar w:fldCharType="separate"/>
            </w:r>
            <w:r w:rsidRPr="5C3550EB" w:rsidR="5C3550EB">
              <w:rPr>
                <w:rStyle w:val="Hyperlink"/>
              </w:rPr>
              <w:t>27</w:t>
            </w:r>
            <w:r>
              <w:fldChar w:fldCharType="end"/>
            </w:r>
          </w:hyperlink>
        </w:p>
        <w:p w:rsidR="1437F153" w:rsidP="1437F153" w:rsidRDefault="1437F153" w14:paraId="402529C3" w14:textId="19EC11FD">
          <w:pPr>
            <w:pStyle w:val="TOC4"/>
            <w:tabs>
              <w:tab w:val="right" w:leader="dot" w:pos="9960"/>
            </w:tabs>
            <w:rPr>
              <w:rStyle w:val="Hyperlink"/>
            </w:rPr>
          </w:pPr>
          <w:hyperlink w:anchor="_Toc1420172226">
            <w:r w:rsidRPr="5C3550EB" w:rsidR="5C3550EB">
              <w:rPr>
                <w:rStyle w:val="Hyperlink"/>
              </w:rPr>
              <w:t>3.2.2.4.Menu chính</w:t>
            </w:r>
            <w:r>
              <w:tab/>
            </w:r>
            <w:r>
              <w:fldChar w:fldCharType="begin"/>
            </w:r>
            <w:r>
              <w:instrText xml:space="preserve">PAGEREF _Toc1420172226 \h</w:instrText>
            </w:r>
            <w:r>
              <w:fldChar w:fldCharType="separate"/>
            </w:r>
            <w:r w:rsidRPr="5C3550EB" w:rsidR="5C3550EB">
              <w:rPr>
                <w:rStyle w:val="Hyperlink"/>
              </w:rPr>
              <w:t>31</w:t>
            </w:r>
            <w:r>
              <w:fldChar w:fldCharType="end"/>
            </w:r>
          </w:hyperlink>
          <w:r>
            <w:fldChar w:fldCharType="end"/>
          </w:r>
        </w:p>
      </w:sdtContent>
    </w:sdt>
    <w:p w:rsidR="00C00E44" w:rsidRDefault="00C00E44" w14:paraId="60DD5650" w14:textId="169A8419"/>
    <w:p w:rsidR="00C00E44" w:rsidRDefault="00C00E44" w14:paraId="40E1C8B3" w14:textId="4687F87C">
      <w:pPr>
        <w:pStyle w:val="TableofFigures"/>
        <w:tabs>
          <w:tab w:val="right" w:leader="dot" w:pos="9962"/>
        </w:tabs>
      </w:pPr>
      <w:r w:rsidRPr="00C00E44">
        <w:rPr>
          <w:rFonts w:asciiTheme="majorHAnsi" w:hAnsiTheme="majorHAnsi" w:eastAsiaTheme="majorEastAsia" w:cstheme="majorBidi"/>
          <w:b/>
          <w:bCs/>
          <w:color w:val="365F91" w:themeColor="accent1" w:themeShade="BF"/>
          <w:sz w:val="28"/>
          <w:szCs w:val="28"/>
        </w:rPr>
        <w:t>Hình ảnh</w:t>
      </w:r>
    </w:p>
    <w:p w:rsidR="00676EE8" w:rsidRDefault="6D6A4128" w14:paraId="01C5FF72" w14:textId="53522C98">
      <w:pPr>
        <w:pStyle w:val="TableofFigures"/>
        <w:tabs>
          <w:tab w:val="right" w:leader="dot" w:pos="9962"/>
        </w:tabs>
        <w:rPr>
          <w:noProof/>
          <w:kern w:val="2"/>
          <w:sz w:val="24"/>
          <w:szCs w:val="24"/>
          <w:lang w:eastAsia="ja-JP"/>
          <w14:ligatures w14:val="standardContextual"/>
        </w:rPr>
      </w:pPr>
      <w:r w:rsidRPr="500630E7">
        <w:rPr>
          <w:lang w:val="vi-VN"/>
        </w:rPr>
        <w:fldChar w:fldCharType="begin"/>
      </w:r>
      <w:r w:rsidR="00C00E44">
        <w:rPr>
          <w:lang w:val="vi-VN"/>
        </w:rPr>
        <w:instrText xml:space="preserve"> TOC \h \z \c "Hình" </w:instrText>
      </w:r>
      <w:r w:rsidRPr="500630E7">
        <w:rPr>
          <w:lang w:val="vi-VN"/>
        </w:rPr>
        <w:fldChar w:fldCharType="separate"/>
      </w:r>
      <w:hyperlink w:history="1" w:anchor="_Toc214310665">
        <w:r w:rsidRPr="007B04F2" w:rsidR="00676EE8">
          <w:rPr>
            <w:rStyle w:val="Hyperlink"/>
            <w:rFonts w:ascii="Times New Roman" w:hAnsi="Times New Roman" w:cs="Times New Roman"/>
            <w:noProof/>
          </w:rPr>
          <w:t>Hình 1. Giao diện Menu chính</w:t>
        </w:r>
        <w:r w:rsidR="00676EE8">
          <w:rPr>
            <w:noProof/>
            <w:webHidden/>
          </w:rPr>
          <w:tab/>
        </w:r>
        <w:r w:rsidR="00676EE8">
          <w:rPr>
            <w:noProof/>
            <w:webHidden/>
          </w:rPr>
          <w:fldChar w:fldCharType="begin"/>
        </w:r>
        <w:r w:rsidR="00676EE8">
          <w:rPr>
            <w:noProof/>
            <w:webHidden/>
          </w:rPr>
          <w:instrText xml:space="preserve"> PAGEREF _Toc214310665 \h </w:instrText>
        </w:r>
        <w:r w:rsidR="00676EE8">
          <w:rPr>
            <w:noProof/>
            <w:webHidden/>
          </w:rPr>
        </w:r>
        <w:r w:rsidR="00676EE8">
          <w:rPr>
            <w:noProof/>
            <w:webHidden/>
          </w:rPr>
          <w:fldChar w:fldCharType="separate"/>
        </w:r>
        <w:r w:rsidR="00676EE8">
          <w:rPr>
            <w:noProof/>
            <w:webHidden/>
          </w:rPr>
          <w:t>8</w:t>
        </w:r>
        <w:r w:rsidR="00676EE8">
          <w:rPr>
            <w:noProof/>
            <w:webHidden/>
          </w:rPr>
          <w:fldChar w:fldCharType="end"/>
        </w:r>
      </w:hyperlink>
    </w:p>
    <w:p w:rsidR="00676EE8" w:rsidRDefault="00676EE8" w14:paraId="23E577E1" w14:textId="2E0BF5E9">
      <w:pPr>
        <w:pStyle w:val="TableofFigures"/>
        <w:tabs>
          <w:tab w:val="right" w:leader="dot" w:pos="9962"/>
        </w:tabs>
        <w:rPr>
          <w:noProof/>
          <w:kern w:val="2"/>
          <w:sz w:val="24"/>
          <w:szCs w:val="24"/>
          <w:lang w:eastAsia="ja-JP"/>
          <w14:ligatures w14:val="standardContextual"/>
        </w:rPr>
      </w:pPr>
      <w:hyperlink w:history="1" w:anchor="_Toc214310666">
        <w:r w:rsidRPr="007B04F2">
          <w:rPr>
            <w:rStyle w:val="Hyperlink"/>
            <w:rFonts w:ascii="Times New Roman" w:hAnsi="Times New Roman" w:cs="Times New Roman"/>
            <w:noProof/>
          </w:rPr>
          <w:t>Hình 2. Giao diện quản lý xe buýt</w:t>
        </w:r>
        <w:r>
          <w:rPr>
            <w:noProof/>
            <w:webHidden/>
          </w:rPr>
          <w:tab/>
        </w:r>
        <w:r>
          <w:rPr>
            <w:noProof/>
            <w:webHidden/>
          </w:rPr>
          <w:fldChar w:fldCharType="begin"/>
        </w:r>
        <w:r>
          <w:rPr>
            <w:noProof/>
            <w:webHidden/>
          </w:rPr>
          <w:instrText xml:space="preserve"> PAGEREF _Toc214310666 \h </w:instrText>
        </w:r>
        <w:r>
          <w:rPr>
            <w:noProof/>
            <w:webHidden/>
          </w:rPr>
        </w:r>
        <w:r>
          <w:rPr>
            <w:noProof/>
            <w:webHidden/>
          </w:rPr>
          <w:fldChar w:fldCharType="separate"/>
        </w:r>
        <w:r>
          <w:rPr>
            <w:noProof/>
            <w:webHidden/>
          </w:rPr>
          <w:t>9</w:t>
        </w:r>
        <w:r>
          <w:rPr>
            <w:noProof/>
            <w:webHidden/>
          </w:rPr>
          <w:fldChar w:fldCharType="end"/>
        </w:r>
      </w:hyperlink>
    </w:p>
    <w:p w:rsidR="00676EE8" w:rsidRDefault="00676EE8" w14:paraId="3534C6D0" w14:textId="5851BDAB">
      <w:pPr>
        <w:pStyle w:val="TableofFigures"/>
        <w:tabs>
          <w:tab w:val="right" w:leader="dot" w:pos="9962"/>
        </w:tabs>
        <w:rPr>
          <w:noProof/>
          <w:kern w:val="2"/>
          <w:sz w:val="24"/>
          <w:szCs w:val="24"/>
          <w:lang w:eastAsia="ja-JP"/>
          <w14:ligatures w14:val="standardContextual"/>
        </w:rPr>
      </w:pPr>
      <w:hyperlink w:history="1" w:anchor="_Toc214310667">
        <w:r w:rsidRPr="007B04F2">
          <w:rPr>
            <w:rStyle w:val="Hyperlink"/>
            <w:rFonts w:ascii="Times New Roman" w:hAnsi="Times New Roman" w:cs="Times New Roman"/>
            <w:noProof/>
          </w:rPr>
          <w:t>Hình 3. Giao diện quản lý tài xế</w:t>
        </w:r>
        <w:r>
          <w:rPr>
            <w:noProof/>
            <w:webHidden/>
          </w:rPr>
          <w:tab/>
        </w:r>
        <w:r>
          <w:rPr>
            <w:noProof/>
            <w:webHidden/>
          </w:rPr>
          <w:fldChar w:fldCharType="begin"/>
        </w:r>
        <w:r>
          <w:rPr>
            <w:noProof/>
            <w:webHidden/>
          </w:rPr>
          <w:instrText xml:space="preserve"> PAGEREF _Toc214310667 \h </w:instrText>
        </w:r>
        <w:r>
          <w:rPr>
            <w:noProof/>
            <w:webHidden/>
          </w:rPr>
        </w:r>
        <w:r>
          <w:rPr>
            <w:noProof/>
            <w:webHidden/>
          </w:rPr>
          <w:fldChar w:fldCharType="separate"/>
        </w:r>
        <w:r>
          <w:rPr>
            <w:noProof/>
            <w:webHidden/>
          </w:rPr>
          <w:t>9</w:t>
        </w:r>
        <w:r>
          <w:rPr>
            <w:noProof/>
            <w:webHidden/>
          </w:rPr>
          <w:fldChar w:fldCharType="end"/>
        </w:r>
      </w:hyperlink>
    </w:p>
    <w:p w:rsidR="00676EE8" w:rsidRDefault="00676EE8" w14:paraId="44BBDC66" w14:textId="61708DB1">
      <w:pPr>
        <w:pStyle w:val="TableofFigures"/>
        <w:tabs>
          <w:tab w:val="right" w:leader="dot" w:pos="9962"/>
        </w:tabs>
        <w:rPr>
          <w:noProof/>
          <w:kern w:val="2"/>
          <w:sz w:val="24"/>
          <w:szCs w:val="24"/>
          <w:lang w:eastAsia="ja-JP"/>
          <w14:ligatures w14:val="standardContextual"/>
        </w:rPr>
      </w:pPr>
      <w:hyperlink w:history="1" w:anchor="_Toc214310668">
        <w:r w:rsidRPr="007B04F2">
          <w:rPr>
            <w:rStyle w:val="Hyperlink"/>
            <w:rFonts w:ascii="Times New Roman" w:hAnsi="Times New Roman" w:cs="Times New Roman"/>
            <w:noProof/>
          </w:rPr>
          <w:t>Hình 4. Giao diện quản lý phân công chuyến đi</w:t>
        </w:r>
        <w:r>
          <w:rPr>
            <w:noProof/>
            <w:webHidden/>
          </w:rPr>
          <w:tab/>
        </w:r>
        <w:r>
          <w:rPr>
            <w:noProof/>
            <w:webHidden/>
          </w:rPr>
          <w:fldChar w:fldCharType="begin"/>
        </w:r>
        <w:r>
          <w:rPr>
            <w:noProof/>
            <w:webHidden/>
          </w:rPr>
          <w:instrText xml:space="preserve"> PAGEREF _Toc214310668 \h </w:instrText>
        </w:r>
        <w:r>
          <w:rPr>
            <w:noProof/>
            <w:webHidden/>
          </w:rPr>
        </w:r>
        <w:r>
          <w:rPr>
            <w:noProof/>
            <w:webHidden/>
          </w:rPr>
          <w:fldChar w:fldCharType="separate"/>
        </w:r>
        <w:r>
          <w:rPr>
            <w:noProof/>
            <w:webHidden/>
          </w:rPr>
          <w:t>10</w:t>
        </w:r>
        <w:r>
          <w:rPr>
            <w:noProof/>
            <w:webHidden/>
          </w:rPr>
          <w:fldChar w:fldCharType="end"/>
        </w:r>
      </w:hyperlink>
    </w:p>
    <w:p w:rsidR="00676EE8" w:rsidRDefault="00676EE8" w14:paraId="76030FCA" w14:textId="2202D31B">
      <w:pPr>
        <w:pStyle w:val="TableofFigures"/>
        <w:tabs>
          <w:tab w:val="right" w:leader="dot" w:pos="9962"/>
        </w:tabs>
        <w:rPr>
          <w:noProof/>
          <w:kern w:val="2"/>
          <w:sz w:val="24"/>
          <w:szCs w:val="24"/>
          <w:lang w:eastAsia="ja-JP"/>
          <w14:ligatures w14:val="standardContextual"/>
        </w:rPr>
      </w:pPr>
      <w:hyperlink w:history="1" w:anchor="_Toc214310669">
        <w:r w:rsidRPr="007B04F2">
          <w:rPr>
            <w:rStyle w:val="Hyperlink"/>
            <w:rFonts w:ascii="Times New Roman" w:hAnsi="Times New Roman" w:cs="Times New Roman"/>
            <w:noProof/>
          </w:rPr>
          <w:t>Hình 5. Code tạo và chọn database</w:t>
        </w:r>
        <w:r>
          <w:rPr>
            <w:noProof/>
            <w:webHidden/>
          </w:rPr>
          <w:tab/>
        </w:r>
        <w:r>
          <w:rPr>
            <w:noProof/>
            <w:webHidden/>
          </w:rPr>
          <w:fldChar w:fldCharType="begin"/>
        </w:r>
        <w:r>
          <w:rPr>
            <w:noProof/>
            <w:webHidden/>
          </w:rPr>
          <w:instrText xml:space="preserve"> PAGEREF _Toc214310669 \h </w:instrText>
        </w:r>
        <w:r>
          <w:rPr>
            <w:noProof/>
            <w:webHidden/>
          </w:rPr>
        </w:r>
        <w:r>
          <w:rPr>
            <w:noProof/>
            <w:webHidden/>
          </w:rPr>
          <w:fldChar w:fldCharType="separate"/>
        </w:r>
        <w:r>
          <w:rPr>
            <w:noProof/>
            <w:webHidden/>
          </w:rPr>
          <w:t>10</w:t>
        </w:r>
        <w:r>
          <w:rPr>
            <w:noProof/>
            <w:webHidden/>
          </w:rPr>
          <w:fldChar w:fldCharType="end"/>
        </w:r>
      </w:hyperlink>
    </w:p>
    <w:p w:rsidR="00676EE8" w:rsidRDefault="00676EE8" w14:paraId="6E81B74F" w14:textId="28E9921E">
      <w:pPr>
        <w:pStyle w:val="TableofFigures"/>
        <w:tabs>
          <w:tab w:val="right" w:leader="dot" w:pos="9962"/>
        </w:tabs>
        <w:rPr>
          <w:noProof/>
          <w:kern w:val="2"/>
          <w:sz w:val="24"/>
          <w:szCs w:val="24"/>
          <w:lang w:eastAsia="ja-JP"/>
          <w14:ligatures w14:val="standardContextual"/>
        </w:rPr>
      </w:pPr>
      <w:hyperlink w:history="1" w:anchor="_Toc214310670">
        <w:r w:rsidRPr="007B04F2">
          <w:rPr>
            <w:rStyle w:val="Hyperlink"/>
            <w:rFonts w:ascii="Times New Roman" w:hAnsi="Times New Roman" w:cs="Times New Roman"/>
            <w:noProof/>
          </w:rPr>
          <w:t>Hình 6. Code tạo các bảng</w:t>
        </w:r>
        <w:r>
          <w:rPr>
            <w:noProof/>
            <w:webHidden/>
          </w:rPr>
          <w:tab/>
        </w:r>
        <w:r>
          <w:rPr>
            <w:noProof/>
            <w:webHidden/>
          </w:rPr>
          <w:fldChar w:fldCharType="begin"/>
        </w:r>
        <w:r>
          <w:rPr>
            <w:noProof/>
            <w:webHidden/>
          </w:rPr>
          <w:instrText xml:space="preserve"> PAGEREF _Toc214310670 \h </w:instrText>
        </w:r>
        <w:r>
          <w:rPr>
            <w:noProof/>
            <w:webHidden/>
          </w:rPr>
        </w:r>
        <w:r>
          <w:rPr>
            <w:noProof/>
            <w:webHidden/>
          </w:rPr>
          <w:fldChar w:fldCharType="separate"/>
        </w:r>
        <w:r>
          <w:rPr>
            <w:noProof/>
            <w:webHidden/>
          </w:rPr>
          <w:t>11</w:t>
        </w:r>
        <w:r>
          <w:rPr>
            <w:noProof/>
            <w:webHidden/>
          </w:rPr>
          <w:fldChar w:fldCharType="end"/>
        </w:r>
      </w:hyperlink>
    </w:p>
    <w:p w:rsidR="00676EE8" w:rsidRDefault="00676EE8" w14:paraId="01624684" w14:textId="7E66A45A">
      <w:pPr>
        <w:pStyle w:val="TableofFigures"/>
        <w:tabs>
          <w:tab w:val="right" w:leader="dot" w:pos="9962"/>
        </w:tabs>
        <w:rPr>
          <w:noProof/>
          <w:kern w:val="2"/>
          <w:sz w:val="24"/>
          <w:szCs w:val="24"/>
          <w:lang w:eastAsia="ja-JP"/>
          <w14:ligatures w14:val="standardContextual"/>
        </w:rPr>
      </w:pPr>
      <w:hyperlink w:history="1" w:anchor="_Toc214310671">
        <w:r w:rsidRPr="007B04F2">
          <w:rPr>
            <w:rStyle w:val="Hyperlink"/>
            <w:rFonts w:ascii="Times New Roman" w:hAnsi="Times New Roman" w:cs="Times New Roman"/>
            <w:noProof/>
          </w:rPr>
          <w:t>Hình 7. Danh sách bảng</w:t>
        </w:r>
        <w:r>
          <w:rPr>
            <w:noProof/>
            <w:webHidden/>
          </w:rPr>
          <w:tab/>
        </w:r>
        <w:r>
          <w:rPr>
            <w:noProof/>
            <w:webHidden/>
          </w:rPr>
          <w:fldChar w:fldCharType="begin"/>
        </w:r>
        <w:r>
          <w:rPr>
            <w:noProof/>
            <w:webHidden/>
          </w:rPr>
          <w:instrText xml:space="preserve"> PAGEREF _Toc214310671 \h </w:instrText>
        </w:r>
        <w:r>
          <w:rPr>
            <w:noProof/>
            <w:webHidden/>
          </w:rPr>
        </w:r>
        <w:r>
          <w:rPr>
            <w:noProof/>
            <w:webHidden/>
          </w:rPr>
          <w:fldChar w:fldCharType="separate"/>
        </w:r>
        <w:r>
          <w:rPr>
            <w:noProof/>
            <w:webHidden/>
          </w:rPr>
          <w:t>12</w:t>
        </w:r>
        <w:r>
          <w:rPr>
            <w:noProof/>
            <w:webHidden/>
          </w:rPr>
          <w:fldChar w:fldCharType="end"/>
        </w:r>
      </w:hyperlink>
    </w:p>
    <w:p w:rsidR="00676EE8" w:rsidRDefault="00676EE8" w14:paraId="3237F053" w14:textId="4168B5C1">
      <w:pPr>
        <w:pStyle w:val="TableofFigures"/>
        <w:tabs>
          <w:tab w:val="right" w:leader="dot" w:pos="9962"/>
        </w:tabs>
        <w:rPr>
          <w:noProof/>
          <w:kern w:val="2"/>
          <w:sz w:val="24"/>
          <w:szCs w:val="24"/>
          <w:lang w:eastAsia="ja-JP"/>
          <w14:ligatures w14:val="standardContextual"/>
        </w:rPr>
      </w:pPr>
      <w:hyperlink w:history="1" w:anchor="_Toc214310672">
        <w:r w:rsidRPr="007B04F2">
          <w:rPr>
            <w:rStyle w:val="Hyperlink"/>
            <w:rFonts w:ascii="Times New Roman" w:hAnsi="Times New Roman" w:cs="Times New Roman"/>
            <w:noProof/>
          </w:rPr>
          <w:t>Hình 8. Bảng quản lý xe buýt</w:t>
        </w:r>
        <w:r>
          <w:rPr>
            <w:noProof/>
            <w:webHidden/>
          </w:rPr>
          <w:tab/>
        </w:r>
        <w:r>
          <w:rPr>
            <w:noProof/>
            <w:webHidden/>
          </w:rPr>
          <w:fldChar w:fldCharType="begin"/>
        </w:r>
        <w:r>
          <w:rPr>
            <w:noProof/>
            <w:webHidden/>
          </w:rPr>
          <w:instrText xml:space="preserve"> PAGEREF _Toc214310672 \h </w:instrText>
        </w:r>
        <w:r>
          <w:rPr>
            <w:noProof/>
            <w:webHidden/>
          </w:rPr>
        </w:r>
        <w:r>
          <w:rPr>
            <w:noProof/>
            <w:webHidden/>
          </w:rPr>
          <w:fldChar w:fldCharType="separate"/>
        </w:r>
        <w:r>
          <w:rPr>
            <w:noProof/>
            <w:webHidden/>
          </w:rPr>
          <w:t>12</w:t>
        </w:r>
        <w:r>
          <w:rPr>
            <w:noProof/>
            <w:webHidden/>
          </w:rPr>
          <w:fldChar w:fldCharType="end"/>
        </w:r>
      </w:hyperlink>
    </w:p>
    <w:p w:rsidR="00676EE8" w:rsidRDefault="00676EE8" w14:paraId="270B66BD" w14:textId="5F50BD5F">
      <w:pPr>
        <w:pStyle w:val="TableofFigures"/>
        <w:tabs>
          <w:tab w:val="right" w:leader="dot" w:pos="9962"/>
        </w:tabs>
        <w:rPr>
          <w:noProof/>
          <w:kern w:val="2"/>
          <w:sz w:val="24"/>
          <w:szCs w:val="24"/>
          <w:lang w:eastAsia="ja-JP"/>
          <w14:ligatures w14:val="standardContextual"/>
        </w:rPr>
      </w:pPr>
      <w:hyperlink w:history="1" w:anchor="_Toc214310673">
        <w:r w:rsidRPr="007B04F2">
          <w:rPr>
            <w:rStyle w:val="Hyperlink"/>
            <w:rFonts w:ascii="Times New Roman" w:hAnsi="Times New Roman" w:cs="Times New Roman"/>
            <w:noProof/>
          </w:rPr>
          <w:t>Hình 9. Bảng quản lý tài xế</w:t>
        </w:r>
        <w:r>
          <w:rPr>
            <w:noProof/>
            <w:webHidden/>
          </w:rPr>
          <w:tab/>
        </w:r>
        <w:r>
          <w:rPr>
            <w:noProof/>
            <w:webHidden/>
          </w:rPr>
          <w:fldChar w:fldCharType="begin"/>
        </w:r>
        <w:r>
          <w:rPr>
            <w:noProof/>
            <w:webHidden/>
          </w:rPr>
          <w:instrText xml:space="preserve"> PAGEREF _Toc214310673 \h </w:instrText>
        </w:r>
        <w:r>
          <w:rPr>
            <w:noProof/>
            <w:webHidden/>
          </w:rPr>
        </w:r>
        <w:r>
          <w:rPr>
            <w:noProof/>
            <w:webHidden/>
          </w:rPr>
          <w:fldChar w:fldCharType="separate"/>
        </w:r>
        <w:r>
          <w:rPr>
            <w:noProof/>
            <w:webHidden/>
          </w:rPr>
          <w:t>12</w:t>
        </w:r>
        <w:r>
          <w:rPr>
            <w:noProof/>
            <w:webHidden/>
          </w:rPr>
          <w:fldChar w:fldCharType="end"/>
        </w:r>
      </w:hyperlink>
    </w:p>
    <w:p w:rsidR="00676EE8" w:rsidRDefault="00676EE8" w14:paraId="7B7123AE" w14:textId="72F3D9E2">
      <w:pPr>
        <w:pStyle w:val="TableofFigures"/>
        <w:tabs>
          <w:tab w:val="right" w:leader="dot" w:pos="9962"/>
        </w:tabs>
        <w:rPr>
          <w:noProof/>
          <w:kern w:val="2"/>
          <w:sz w:val="24"/>
          <w:szCs w:val="24"/>
          <w:lang w:eastAsia="ja-JP"/>
          <w14:ligatures w14:val="standardContextual"/>
        </w:rPr>
      </w:pPr>
      <w:hyperlink w:history="1" w:anchor="_Toc214310674">
        <w:r w:rsidRPr="007B04F2">
          <w:rPr>
            <w:rStyle w:val="Hyperlink"/>
            <w:rFonts w:ascii="Times New Roman" w:hAnsi="Times New Roman" w:cs="Times New Roman"/>
            <w:noProof/>
          </w:rPr>
          <w:t>Hình 10. Bảng quản lý phân công chuyến đi</w:t>
        </w:r>
        <w:r>
          <w:rPr>
            <w:noProof/>
            <w:webHidden/>
          </w:rPr>
          <w:tab/>
        </w:r>
        <w:r>
          <w:rPr>
            <w:noProof/>
            <w:webHidden/>
          </w:rPr>
          <w:fldChar w:fldCharType="begin"/>
        </w:r>
        <w:r>
          <w:rPr>
            <w:noProof/>
            <w:webHidden/>
          </w:rPr>
          <w:instrText xml:space="preserve"> PAGEREF _Toc214310674 \h </w:instrText>
        </w:r>
        <w:r>
          <w:rPr>
            <w:noProof/>
            <w:webHidden/>
          </w:rPr>
        </w:r>
        <w:r>
          <w:rPr>
            <w:noProof/>
            <w:webHidden/>
          </w:rPr>
          <w:fldChar w:fldCharType="separate"/>
        </w:r>
        <w:r>
          <w:rPr>
            <w:noProof/>
            <w:webHidden/>
          </w:rPr>
          <w:t>13</w:t>
        </w:r>
        <w:r>
          <w:rPr>
            <w:noProof/>
            <w:webHidden/>
          </w:rPr>
          <w:fldChar w:fldCharType="end"/>
        </w:r>
      </w:hyperlink>
    </w:p>
    <w:p w:rsidR="00676EE8" w:rsidP="1437F153" w:rsidRDefault="00676EE8" w14:paraId="1794DF01" w14:textId="32FFB8B0">
      <w:pPr>
        <w:pStyle w:val="TableofFigures"/>
        <w:tabs>
          <w:tab w:val="right" w:leader="dot" w:pos="9962"/>
        </w:tabs>
        <w:rPr>
          <w:noProof/>
          <w:sz w:val="24"/>
          <w:szCs w:val="24"/>
          <w:lang w:eastAsia="ja-JP"/>
        </w:rPr>
      </w:pPr>
      <w:hyperlink w:history="1" w:anchor="_Toc214310675">
        <w:r w:rsidRPr="007B04F2" w:rsidR="748E77AC">
          <w:rPr>
            <w:rStyle w:val="Hyperlink"/>
            <w:rFonts w:ascii="Times New Roman" w:hAnsi="Times New Roman" w:cs="Times New Roman"/>
            <w:noProof/>
          </w:rPr>
          <w:t>Hình 11. Sơ đồ thực thể quan hệ của Database</w:t>
        </w:r>
        <w:r>
          <w:rPr>
            <w:noProof/>
            <w:webHidden/>
          </w:rPr>
          <w:tab/>
        </w:r>
        <w:r>
          <w:rPr>
            <w:noProof/>
            <w:webHidden/>
          </w:rPr>
          <w:fldChar w:fldCharType="begin"/>
        </w:r>
        <w:r>
          <w:rPr>
            <w:noProof/>
            <w:webHidden/>
          </w:rPr>
          <w:instrText xml:space="preserve"> PAGEREF _Toc214310675 \h </w:instrText>
        </w:r>
        <w:r>
          <w:rPr>
            <w:noProof/>
            <w:webHidden/>
          </w:rPr>
        </w:r>
        <w:r>
          <w:rPr>
            <w:noProof/>
            <w:webHidden/>
          </w:rPr>
          <w:fldChar w:fldCharType="separate"/>
        </w:r>
        <w:r w:rsidR="748E77AC">
          <w:rPr>
            <w:noProof/>
            <w:webHidden/>
          </w:rPr>
          <w:t>13</w:t>
        </w:r>
        <w:r>
          <w:rPr>
            <w:noProof/>
            <w:webHidden/>
          </w:rPr>
          <w:fldChar w:fldCharType="end"/>
        </w:r>
      </w:hyperlink>
    </w:p>
    <w:p w:rsidR="00676EE8" w:rsidP="06BC9463" w:rsidRDefault="00676EE8" w14:paraId="6A9C3EAD" w14:textId="6069F14C">
      <w:pPr>
        <w:pStyle w:val="Normal"/>
        <w:jc w:val="center"/>
        <w:rPr>
          <w:lang w:val="vi-VN"/>
        </w:rPr>
      </w:pPr>
    </w:p>
    <w:p w:rsidR="00676EE8" w:rsidP="06BC9463" w:rsidRDefault="00676EE8" w14:paraId="515C50C5" w14:textId="3DD397EB">
      <w:pPr>
        <w:pStyle w:val="Normal"/>
        <w:jc w:val="center"/>
        <w:rPr>
          <w:lang w:val="vi-VN"/>
        </w:rPr>
      </w:pPr>
    </w:p>
    <w:p w:rsidR="00676EE8" w:rsidP="1437F153" w:rsidRDefault="00676EE8" w14:paraId="69EFCA0A" w14:textId="54B4C2D8">
      <w:pPr>
        <w:pStyle w:val="Normal"/>
        <w:rPr>
          <w:lang w:val="vi-VN"/>
        </w:rPr>
      </w:pPr>
      <w:r w:rsidRPr="1437F153">
        <w:rPr>
          <w:lang w:val="vi-VN"/>
        </w:rPr>
        <w:fldChar w:fldCharType="end"/>
      </w:r>
    </w:p>
    <w:p w:rsidR="00676EE8" w:rsidP="1437F153" w:rsidRDefault="00676EE8" w14:paraId="519902BD" w14:textId="3C27EF00">
      <w:pPr>
        <w:pStyle w:val="Normal"/>
        <w:jc w:val="center"/>
        <w:rPr>
          <w:rFonts w:ascii="Times New Roman" w:hAnsi="Times New Roman" w:eastAsia="Times New Roman" w:cs="Times New Roman"/>
          <w:b w:val="1"/>
          <w:bCs w:val="1"/>
          <w:color w:val="17365D" w:themeColor="text2" w:themeTint="FF" w:themeShade="BF"/>
          <w:sz w:val="40"/>
          <w:szCs w:val="40"/>
          <w:lang w:val="vi-VN"/>
        </w:rPr>
      </w:pPr>
    </w:p>
    <w:p w:rsidR="00676EE8" w:rsidP="1437F153" w:rsidRDefault="00676EE8" w14:paraId="02B6FEDF" w14:textId="26172B49">
      <w:pPr/>
      <w:r>
        <w:br w:type="page"/>
      </w:r>
    </w:p>
    <w:p w:rsidR="00676EE8" w:rsidP="1437F153" w:rsidRDefault="00676EE8" w14:paraId="1C5D08D8" w14:textId="12798840">
      <w:pPr>
        <w:pStyle w:val="Normal"/>
        <w:jc w:val="center"/>
        <w:rPr>
          <w:rFonts w:ascii="Times New Roman" w:hAnsi="Times New Roman" w:eastAsia="Times New Roman" w:cs="Times New Roman"/>
          <w:b w:val="1"/>
          <w:bCs w:val="1"/>
          <w:color w:val="17365D" w:themeColor="text2" w:themeShade="BF"/>
          <w:sz w:val="40"/>
          <w:szCs w:val="40"/>
          <w:lang w:val="vi-VN"/>
        </w:rPr>
      </w:pPr>
      <w:r w:rsidRPr="1437F153" w:rsidR="3C346C31">
        <w:rPr>
          <w:rFonts w:ascii="Times New Roman" w:hAnsi="Times New Roman" w:eastAsia="Times New Roman" w:cs="Times New Roman"/>
          <w:b w:val="1"/>
          <w:bCs w:val="1"/>
          <w:color w:val="17365D" w:themeColor="text2" w:themeTint="FF" w:themeShade="BF"/>
          <w:sz w:val="40"/>
          <w:szCs w:val="40"/>
          <w:lang w:val="vi-VN"/>
        </w:rPr>
        <w:t>LỜI NÓI ĐẦU</w:t>
      </w:r>
    </w:p>
    <w:p w:rsidRPr="00C00E44" w:rsidR="6D3D9DBD" w:rsidP="12D07859" w:rsidRDefault="0B2F3686" w14:paraId="03A75EC6" w14:textId="02788838">
      <w:pPr>
        <w:ind w:firstLine="283"/>
        <w:rPr>
          <w:rFonts w:ascii="Times New Roman" w:hAnsi="Times New Roman" w:eastAsia="Times New Roman" w:cs="Times New Roman"/>
          <w:sz w:val="26"/>
          <w:szCs w:val="26"/>
          <w:lang w:val="vi-VN"/>
        </w:rPr>
      </w:pPr>
      <w:r w:rsidRPr="12D07859">
        <w:rPr>
          <w:rFonts w:ascii="Times New Roman" w:hAnsi="Times New Roman" w:eastAsia="Times New Roman" w:cs="Times New Roman"/>
          <w:sz w:val="26"/>
          <w:szCs w:val="26"/>
          <w:lang w:val="vi-VN"/>
        </w:rPr>
        <w:t xml:space="preserve">Trong bối cảnh công nghệ thông tin đang phát triển mạnh mẽ và nhu cầu quản lý tài sản, đặc biệt là phương tiện vận tải và đội ngũ nhân sự đi kèm (lái xe), ngày càng trở nên phức tạp, việc </w:t>
      </w:r>
      <w:r w:rsidRPr="12D07859">
        <w:rPr>
          <w:rFonts w:ascii="Times New Roman" w:hAnsi="Times New Roman" w:eastAsia="Times New Roman" w:cs="Times New Roman"/>
          <w:sz w:val="26"/>
          <w:szCs w:val="26"/>
          <w:lang w:val="vi-VN"/>
        </w:rPr>
        <w:lastRenderedPageBreak/>
        <w:t>xây dựng một hệ thống quản lý tập trung, hiệu quả là vô cùng cần thiết. Các doanh nghiệp, tổ chức vận hành một lượng lớn xe cộ thường đối mặt với những thách thức về việc tối ưu hóa lịch trình, theo dõi tình trạng bảo dưỡng, kiểm soát chi phí nhiên liệu và đảm bảo tuân thủ các quy định vận hành.</w:t>
      </w:r>
    </w:p>
    <w:p w:rsidRPr="00C00E44" w:rsidR="6D3D9DBD" w:rsidP="12D07859" w:rsidRDefault="0B2F3686" w14:paraId="01F1AD6E" w14:textId="48E573D8">
      <w:pPr>
        <w:ind w:firstLine="283"/>
      </w:pPr>
      <w:r w:rsidRPr="12D07859">
        <w:rPr>
          <w:rFonts w:ascii="Times New Roman" w:hAnsi="Times New Roman" w:eastAsia="Times New Roman" w:cs="Times New Roman"/>
          <w:sz w:val="26"/>
          <w:szCs w:val="26"/>
          <w:lang w:val="vi-VN"/>
        </w:rPr>
        <w:t xml:space="preserve"> </w:t>
      </w:r>
    </w:p>
    <w:p w:rsidRPr="00C00E44" w:rsidR="6D3D9DBD" w:rsidP="12D07859" w:rsidRDefault="0B2F3686" w14:paraId="22B94DFE" w14:textId="6AA14E3B">
      <w:pPr>
        <w:ind w:firstLine="283"/>
      </w:pPr>
      <w:r w:rsidRPr="12D07859">
        <w:rPr>
          <w:rFonts w:ascii="Times New Roman" w:hAnsi="Times New Roman" w:eastAsia="Times New Roman" w:cs="Times New Roman"/>
          <w:sz w:val="26"/>
          <w:szCs w:val="26"/>
          <w:lang w:val="vi-VN"/>
        </w:rPr>
        <w:t>Đồ án "Xây dựng Hệ thống Quản lý Xe và Lái xe" này được thực hiện nhằm giải quyết triệt để các vấn đề trên. Hệ thống không chỉ cung cấp một nền tảng số hóa toàn diện để lưu trữ và truy xuất dữ liệu xe, mà còn tích hợp các chức năng quản lý lịch sử bảo trì, phân công lái xe, và theo dõi hiệu suất vận hành.</w:t>
      </w:r>
    </w:p>
    <w:p w:rsidRPr="00C00E44" w:rsidR="6D3D9DBD" w:rsidP="12D07859" w:rsidRDefault="0B2F3686" w14:paraId="2DF0698F" w14:textId="13024638">
      <w:pPr>
        <w:ind w:firstLine="283"/>
      </w:pPr>
      <w:r w:rsidRPr="12D07859">
        <w:rPr>
          <w:rFonts w:ascii="Times New Roman" w:hAnsi="Times New Roman" w:eastAsia="Times New Roman" w:cs="Times New Roman"/>
          <w:sz w:val="26"/>
          <w:szCs w:val="26"/>
          <w:lang w:val="vi-VN"/>
        </w:rPr>
        <w:t xml:space="preserve"> </w:t>
      </w:r>
    </w:p>
    <w:p w:rsidRPr="00C00E44" w:rsidR="6D3D9DBD" w:rsidP="12D07859" w:rsidRDefault="0B2F3686" w14:paraId="32DD8003" w14:textId="1E1D4463">
      <w:pPr>
        <w:ind w:firstLine="283"/>
      </w:pPr>
      <w:r w:rsidRPr="12D07859">
        <w:rPr>
          <w:rFonts w:ascii="Times New Roman" w:hAnsi="Times New Roman" w:eastAsia="Times New Roman" w:cs="Times New Roman"/>
          <w:sz w:val="26"/>
          <w:szCs w:val="26"/>
          <w:lang w:val="vi-VN"/>
        </w:rPr>
        <w:t>Với mục tiêu tạo ra một ứng dụng mạnh mẽ, linh hoạt và dễ bảo trì, nhóm thực hiện đã quyết định sử dụng ngôn ngữ lập trình Python. Python, với cú pháp rõ ràng, thư viện phong phú (như Django/Flask cho Web, hoặc Tkinter/PyQt cho Desktop) và khả năng tích hợp cao với cơ sở dữ liệu, là lựa chọn lý tưởng để triển khai một hệ thống quản lý dữ liệu lớn và phức tạp.</w:t>
      </w:r>
    </w:p>
    <w:p w:rsidRPr="00C00E44" w:rsidR="6D3D9DBD" w:rsidP="12D07859" w:rsidRDefault="0B2F3686" w14:paraId="3E176A64" w14:textId="43A706E6">
      <w:pPr>
        <w:ind w:firstLine="283"/>
      </w:pPr>
      <w:r w:rsidRPr="12D07859">
        <w:rPr>
          <w:rFonts w:ascii="Times New Roman" w:hAnsi="Times New Roman" w:eastAsia="Times New Roman" w:cs="Times New Roman"/>
          <w:sz w:val="26"/>
          <w:szCs w:val="26"/>
          <w:lang w:val="vi-VN"/>
        </w:rPr>
        <w:t xml:space="preserve"> </w:t>
      </w:r>
    </w:p>
    <w:p w:rsidRPr="00C00E44" w:rsidR="6D3D9DBD" w:rsidP="12D07859" w:rsidRDefault="0B2F3686" w14:paraId="3E463B64" w14:textId="57187C13">
      <w:pPr>
        <w:ind w:firstLine="283"/>
      </w:pPr>
      <w:r w:rsidRPr="12D07859">
        <w:rPr>
          <w:rFonts w:ascii="Times New Roman" w:hAnsi="Times New Roman" w:eastAsia="Times New Roman" w:cs="Times New Roman"/>
          <w:sz w:val="26"/>
          <w:szCs w:val="26"/>
          <w:lang w:val="vi-VN"/>
        </w:rPr>
        <w:t>Nội dung đồ án này sẽ trình bày chi tiết từ giai đoạn phân tích yêu cầu, thiết kế kiến trúc hệ thống, cho đến quy trình triển khai các module chức năng. Hệ thống được kỳ vọng sẽ mang lại công cụ hỗ trợ đắc lực cho các nhà quản lý trong việc ra quyết định, nâng cao hiệu suất sử dụng tài sản và giảm thiểu rủi ro vận hành.</w:t>
      </w:r>
    </w:p>
    <w:p w:rsidRPr="00C00E44" w:rsidR="6D3D9DBD" w:rsidP="12D07859" w:rsidRDefault="0B2F3686" w14:paraId="4BFBEA84" w14:textId="2AE80F08">
      <w:pPr>
        <w:ind w:firstLine="283"/>
      </w:pPr>
      <w:r w:rsidRPr="12D07859">
        <w:rPr>
          <w:rFonts w:ascii="Times New Roman" w:hAnsi="Times New Roman" w:eastAsia="Times New Roman" w:cs="Times New Roman"/>
          <w:sz w:val="26"/>
          <w:szCs w:val="26"/>
          <w:lang w:val="vi-VN"/>
        </w:rPr>
        <w:t xml:space="preserve"> </w:t>
      </w:r>
    </w:p>
    <w:p w:rsidRPr="00C00E44" w:rsidR="6D3D9DBD" w:rsidP="12D07859" w:rsidRDefault="0B2F3686" w14:paraId="02B93F2B" w14:textId="1814666D">
      <w:pPr>
        <w:ind w:firstLine="283"/>
      </w:pPr>
      <w:r w:rsidRPr="12D07859">
        <w:rPr>
          <w:rFonts w:ascii="Times New Roman" w:hAnsi="Times New Roman" w:eastAsia="Times New Roman" w:cs="Times New Roman"/>
          <w:sz w:val="26"/>
          <w:szCs w:val="26"/>
          <w:lang w:val="vi-VN"/>
        </w:rPr>
        <w:t>Chúng tôi hy vọng đồ án này không chỉ đáp ứng được các yêu cầu học thuật mà còn có giá trị ứng dụng thực tiễn cao, đóng góp vào sự phát triển bền vững của hoạt động quản lý vận tải.</w:t>
      </w:r>
    </w:p>
    <w:p w:rsidRPr="00C00E44" w:rsidR="6D3D9DBD" w:rsidP="12D07859" w:rsidRDefault="6D6A4128" w14:paraId="7902655B" w14:textId="53267C5A">
      <w:r>
        <w:br w:type="page"/>
      </w:r>
    </w:p>
    <w:p w:rsidRPr="00C00E44" w:rsidR="6D3D9DBD" w:rsidP="12D07859" w:rsidRDefault="6D6A4128" w14:paraId="03CBD48F" w14:textId="5CA6C0D4">
      <w:pPr>
        <w:pStyle w:val="Heading1"/>
        <w:rPr>
          <w:rFonts w:ascii="Times New Roman" w:hAnsi="Times New Roman" w:cs="Times New Roman"/>
          <w:color w:val="000000" w:themeColor="text1"/>
          <w:sz w:val="26"/>
          <w:szCs w:val="26"/>
          <w:lang w:val="vi-VN"/>
        </w:rPr>
      </w:pPr>
      <w:bookmarkStart w:name="_Toc453188999" w:id="1"/>
      <w:bookmarkStart w:name="_Toc1063767572" w:id="1800601554"/>
      <w:r w:rsidRPr="5C3550EB" w:rsidR="2F78BD8D">
        <w:rPr>
          <w:rFonts w:ascii="Times New Roman" w:hAnsi="Times New Roman" w:cs="Times New Roman"/>
          <w:color w:val="000000" w:themeColor="text1" w:themeTint="FF" w:themeShade="FF"/>
          <w:sz w:val="26"/>
          <w:szCs w:val="26"/>
          <w:lang w:val="vi-VN"/>
        </w:rPr>
        <w:t>1. Đặt vấn đề và Mục tiêu nghiên cứu</w:t>
      </w:r>
      <w:bookmarkEnd w:id="1"/>
      <w:bookmarkEnd w:id="1800601554"/>
    </w:p>
    <w:p w:rsidRPr="00C00E44" w:rsidR="6D3D9DBD" w:rsidP="00C00E44" w:rsidRDefault="29653EA3" w14:paraId="5C2166B5" w14:textId="7290E6AA">
      <w:pPr>
        <w:pStyle w:val="Heading2"/>
        <w:rPr>
          <w:rFonts w:ascii="Times New Roman" w:hAnsi="Times New Roman" w:cs="Times New Roman"/>
          <w:color w:val="000000" w:themeColor="text1"/>
        </w:rPr>
      </w:pPr>
      <w:bookmarkStart w:name="_Toc1797713278" w:id="371589165"/>
      <w:r w:rsidRPr="5C3550EB" w:rsidR="2322DF16">
        <w:rPr>
          <w:rFonts w:ascii="Times New Roman" w:hAnsi="Times New Roman" w:cs="Times New Roman"/>
          <w:color w:val="000000" w:themeColor="text1" w:themeTint="FF" w:themeShade="FF"/>
          <w:lang w:val="vi-VN"/>
        </w:rPr>
        <w:t>1.1. Tính cấp thiết, Ý nghĩa lý luận và Thực tiễn của đề tài</w:t>
      </w:r>
      <w:bookmarkEnd w:id="371589165"/>
    </w:p>
    <w:p w:rsidR="6D3D9DBD" w:rsidP="6CCEFC0A" w:rsidRDefault="29653EA3" w14:paraId="3EECA910" w14:textId="18A6EFA1">
      <w:pPr>
        <w:spacing w:line="288" w:lineRule="auto"/>
        <w:ind w:firstLine="283"/>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color w:val="000000" w:themeColor="text1"/>
          <w:sz w:val="26"/>
          <w:szCs w:val="26"/>
        </w:rPr>
        <w:t>T</w:t>
      </w:r>
      <w:r w:rsidRPr="6CCEFC0A">
        <w:rPr>
          <w:rFonts w:ascii="Times New Roman" w:hAnsi="Times New Roman" w:eastAsia="Times New Roman" w:cs="Times New Roman"/>
          <w:color w:val="000000" w:themeColor="text1"/>
          <w:sz w:val="26"/>
          <w:szCs w:val="26"/>
          <w:lang w:val="vi-VN"/>
        </w:rPr>
        <w:t>rong thời đại kinh tế và ngành logistics đang phát triển mạnh mẽ, việc duy trì và điều hành đội ngũ phương tiện đã trở thành yếu tố không thể thiếu đối với đa số các tổ chức và công ty. Tuy vậy, việc điều phối số lượng lớn xe cộ cùng đội ngũ tài xế thường gặp phải những khó khăn đáng kể:</w:t>
      </w:r>
    </w:p>
    <w:p w:rsidR="6D3D9DBD" w:rsidP="6CCEFC0A" w:rsidRDefault="29653EA3" w14:paraId="3B16148E" w14:textId="2A1094CE">
      <w:pPr>
        <w:spacing w:line="288" w:lineRule="auto"/>
        <w:ind w:firstLine="283"/>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b/>
          <w:bCs/>
          <w:color w:val="000000" w:themeColor="text1"/>
          <w:sz w:val="26"/>
          <w:szCs w:val="26"/>
          <w:lang w:val="vi-VN"/>
        </w:rPr>
        <w:t>Quản lý tài sản chưa tối ưu:</w:t>
      </w:r>
      <w:r w:rsidRPr="6CCEFC0A">
        <w:rPr>
          <w:rFonts w:ascii="Times New Roman" w:hAnsi="Times New Roman" w:eastAsia="Times New Roman" w:cs="Times New Roman"/>
          <w:color w:val="000000" w:themeColor="text1"/>
          <w:sz w:val="26"/>
          <w:szCs w:val="26"/>
          <w:lang w:val="vi-VN"/>
        </w:rPr>
        <w:t> Việc ghi chép thông tin phương tiện, lịch trình bảo dưỡng và tình trạng hoạt động bằng phương pháp truyền thống (như bảng tính Excel hay sổ giấy) thường dẫn đến những sai lầm, việc bỏ qua các đợt bảo dưỡng định kỳ, từ đó làm tăng chi phí tu sửa và rút ngắn vòng đời sử dụng của xe.</w:t>
      </w:r>
    </w:p>
    <w:p w:rsidR="6D3D9DBD" w:rsidP="6CCEFC0A" w:rsidRDefault="29653EA3" w14:paraId="69FAC46D" w14:textId="10A6B827">
      <w:pPr>
        <w:spacing w:line="288" w:lineRule="auto"/>
        <w:ind w:firstLine="283"/>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b/>
          <w:bCs/>
          <w:color w:val="000000" w:themeColor="text1"/>
          <w:sz w:val="26"/>
          <w:szCs w:val="26"/>
          <w:lang w:val="vi-VN"/>
        </w:rPr>
        <w:t>Thách thức trong việc sắp xếp nhân lực:</w:t>
      </w:r>
      <w:r w:rsidRPr="6CCEFC0A">
        <w:rPr>
          <w:rFonts w:ascii="Times New Roman" w:hAnsi="Times New Roman" w:eastAsia="Times New Roman" w:cs="Times New Roman"/>
          <w:color w:val="000000" w:themeColor="text1"/>
          <w:sz w:val="26"/>
          <w:szCs w:val="26"/>
          <w:lang w:val="vi-VN"/>
        </w:rPr>
        <w:t> Việc bố trí xe và tài xế cho các hành trình thường chỉ dựa trên kinh nghiệm chủ quan, thiếu cơ sở khoa học rõ ràng, dẫn đến tình trạng tài xế làm việc quá sức hoặc phương tiện được sử dụng không đúng chức năng.</w:t>
      </w:r>
    </w:p>
    <w:p w:rsidR="6D3D9DBD" w:rsidP="6CCEFC0A" w:rsidRDefault="29653EA3" w14:paraId="3CB25086" w14:textId="5E1BE448">
      <w:pPr>
        <w:spacing w:line="288" w:lineRule="auto"/>
        <w:ind w:firstLine="283"/>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b/>
          <w:bCs/>
          <w:color w:val="000000" w:themeColor="text1"/>
          <w:sz w:val="26"/>
          <w:szCs w:val="26"/>
          <w:lang w:val="vi-VN"/>
        </w:rPr>
        <w:t>Quản trị thông tin và lập báo cáo:</w:t>
      </w:r>
      <w:r w:rsidRPr="6CCEFC0A">
        <w:rPr>
          <w:rFonts w:ascii="Times New Roman" w:hAnsi="Times New Roman" w:eastAsia="Times New Roman" w:cs="Times New Roman"/>
          <w:color w:val="000000" w:themeColor="text1"/>
          <w:sz w:val="26"/>
          <w:szCs w:val="26"/>
          <w:lang w:val="vi-VN"/>
        </w:rPr>
        <w:t> Công tác thu thập và phân tích dữ liệu nhằm đánh giá năng suất làm việc, chi phí hoạt động cũng như việc tuân thủ các quy định pháp lý trở nên rất phức tạp và mất nhiều thời gian.</w:t>
      </w:r>
    </w:p>
    <w:p w:rsidR="6D3D9DBD" w:rsidP="6CCEFC0A" w:rsidRDefault="29653EA3" w14:paraId="2E3A266D" w14:textId="06315A04">
      <w:pPr>
        <w:spacing w:line="288" w:lineRule="auto"/>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b/>
          <w:bCs/>
          <w:color w:val="000000" w:themeColor="text1"/>
          <w:sz w:val="26"/>
          <w:szCs w:val="26"/>
          <w:lang w:val="vi-VN"/>
        </w:rPr>
        <w:t>Ý nghĩa Lý luận:</w:t>
      </w:r>
    </w:p>
    <w:p w:rsidR="6D3D9DBD" w:rsidP="6CCEFC0A" w:rsidRDefault="29653EA3" w14:paraId="05E76E97" w14:textId="25FE010B">
      <w:pPr>
        <w:spacing w:line="288" w:lineRule="auto"/>
        <w:ind w:firstLine="283"/>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b/>
          <w:bCs/>
          <w:color w:val="000000" w:themeColor="text1"/>
          <w:sz w:val="26"/>
          <w:szCs w:val="26"/>
          <w:lang w:val="vi-VN"/>
        </w:rPr>
        <w:t>Tăng cường hiểu biết về Kiến trúc Ứng dụng Desktop:</w:t>
      </w:r>
      <w:r w:rsidRPr="6CCEFC0A">
        <w:rPr>
          <w:rFonts w:ascii="Times New Roman" w:hAnsi="Times New Roman" w:eastAsia="Times New Roman" w:cs="Times New Roman"/>
          <w:color w:val="000000" w:themeColor="text1"/>
          <w:sz w:val="26"/>
          <w:szCs w:val="26"/>
          <w:lang w:val="vi-VN"/>
        </w:rPr>
        <w:t> Đề tài nghiên cứu này tạo điều kiện cho người thực hiện vận dụng các nguyên tắc lập trình hướng đối tượng (OOP) cùng với việc triển khai mô hình kiến trúc ba tầng (tầng Giao diện, tầng Xử lý Nghiệp vụ, tầng Truy cập Dữ liệu) trong bối cảnh phát triển phần mềm desktop sử dụng Python/Tkinter. Điều này góp phần làm vững chắc các khái niệm lý thuyết về tính module hóa và khả năng duy trì hệ thống.</w:t>
      </w:r>
    </w:p>
    <w:p w:rsidR="6D3D9DBD" w:rsidP="6CCEFC0A" w:rsidRDefault="29653EA3" w14:paraId="6E280B0E" w14:textId="38096720">
      <w:pPr>
        <w:spacing w:line="288" w:lineRule="auto"/>
        <w:ind w:firstLine="283"/>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b/>
          <w:bCs/>
          <w:color w:val="000000" w:themeColor="text1"/>
          <w:sz w:val="26"/>
          <w:szCs w:val="26"/>
          <w:lang w:val="vi-VN"/>
        </w:rPr>
        <w:t>Nắm vững Kỹ thuật Ràng buộc Toàn vẹn Dữ liệu:</w:t>
      </w:r>
      <w:r w:rsidRPr="6CCEFC0A">
        <w:rPr>
          <w:rFonts w:ascii="Times New Roman" w:hAnsi="Times New Roman" w:eastAsia="Times New Roman" w:cs="Times New Roman"/>
          <w:color w:val="000000" w:themeColor="text1"/>
          <w:sz w:val="26"/>
          <w:szCs w:val="26"/>
          <w:lang w:val="vi-VN"/>
        </w:rPr>
        <w:t> Đề tài thể hiện việc ứng dụng lý thuyết Cơ sở dữ liệu quan hệ vào môi trường thực tế thông qua cách thiết lập Khóa ngoại và các quy tắc đảm bảo tính toàn vẹn của dữ liệu. Nghiên cứu chứng minh vai trò quan trọng của các ràng buộc này trong việc bảo đảm tính chính xác và tuân thủ logic kinh doanh (chẳng hạn: hệ thống sẽ ngăn chặn việc xóa thông tin tài xế đang được phân công cho chuyến đi).</w:t>
      </w:r>
    </w:p>
    <w:p w:rsidR="6D3D9DBD" w:rsidP="6CCEFC0A" w:rsidRDefault="29653EA3" w14:paraId="10C9B7CD" w14:textId="7FD4BDB4">
      <w:pPr>
        <w:spacing w:line="288" w:lineRule="auto"/>
        <w:ind w:firstLine="283"/>
        <w:rPr>
          <w:rFonts w:ascii="Times New Roman" w:hAnsi="Times New Roman" w:eastAsia="Times New Roman" w:cs="Times New Roman"/>
          <w:color w:val="000000" w:themeColor="text1"/>
          <w:sz w:val="26"/>
          <w:szCs w:val="26"/>
          <w:lang w:val="vi-VN"/>
        </w:rPr>
      </w:pPr>
      <w:r w:rsidRPr="6CCEFC0A">
        <w:rPr>
          <w:rFonts w:ascii="Times New Roman" w:hAnsi="Times New Roman" w:eastAsia="Times New Roman" w:cs="Times New Roman"/>
          <w:b/>
          <w:bCs/>
          <w:color w:val="000000" w:themeColor="text1"/>
          <w:sz w:val="26"/>
          <w:szCs w:val="26"/>
          <w:lang w:val="vi-VN"/>
        </w:rPr>
        <w:t>Thực hành Kết nối Đa ngôn ngữ:</w:t>
      </w:r>
      <w:r w:rsidRPr="6CCEFC0A">
        <w:rPr>
          <w:rFonts w:ascii="Times New Roman" w:hAnsi="Times New Roman" w:eastAsia="Times New Roman" w:cs="Times New Roman"/>
          <w:color w:val="000000" w:themeColor="text1"/>
          <w:sz w:val="26"/>
          <w:szCs w:val="26"/>
          <w:lang w:val="vi-VN"/>
        </w:rPr>
        <w:t> Nghiên cứu chứng minh khả năng tích hợp thành công giữa ngôn ngữ lập trình bậc cao (Python) với hệ quản trị cơ sở dữ liệu quan hệ (MySQL) thông qua các thư viện kết nối tiêu chuẩn.</w:t>
      </w:r>
    </w:p>
    <w:p w:rsidR="6D3D9DBD" w:rsidP="73528E69" w:rsidRDefault="6D3D9DBD" w14:paraId="7A14751C" w14:textId="6B0B1F5E">
      <w:pPr>
        <w:spacing w:line="288" w:lineRule="auto"/>
      </w:pPr>
      <w:r>
        <w:br w:type="page"/>
      </w:r>
    </w:p>
    <w:p w:rsidR="6D3D9DBD" w:rsidP="6CCEFC0A" w:rsidRDefault="29653EA3" w14:paraId="53B60709" w14:textId="26484968">
      <w:pPr>
        <w:spacing w:line="288" w:lineRule="auto"/>
        <w:ind w:firstLine="283"/>
        <w:rPr>
          <w:rFonts w:ascii="Times New Roman" w:hAnsi="Times New Roman" w:eastAsia="Times New Roman" w:cs="Times New Roman"/>
          <w:b/>
          <w:bCs/>
          <w:color w:val="000000" w:themeColor="text1"/>
          <w:sz w:val="26"/>
          <w:szCs w:val="26"/>
        </w:rPr>
      </w:pPr>
      <w:r w:rsidRPr="6CCEFC0A">
        <w:rPr>
          <w:rFonts w:ascii="Times New Roman" w:hAnsi="Times New Roman" w:eastAsia="Times New Roman" w:cs="Times New Roman"/>
          <w:b/>
          <w:bCs/>
          <w:color w:val="000000" w:themeColor="text1"/>
          <w:sz w:val="26"/>
          <w:szCs w:val="26"/>
        </w:rPr>
        <w:lastRenderedPageBreak/>
        <w:t>Ý nghĩa Thực tiễn:</w:t>
      </w:r>
    </w:p>
    <w:p w:rsidR="6D3D9DBD" w:rsidP="6CCEFC0A" w:rsidRDefault="29653EA3" w14:paraId="3D3CD79C" w14:textId="13433A1C">
      <w:pPr>
        <w:spacing w:line="288" w:lineRule="auto"/>
        <w:ind w:firstLine="283"/>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b/>
          <w:bCs/>
          <w:color w:val="000000" w:themeColor="text1"/>
          <w:sz w:val="26"/>
          <w:szCs w:val="26"/>
          <w:lang w:val="vi-VN"/>
        </w:rPr>
        <w:t>Tối ưu hóa hiệu quả hoạt động:</w:t>
      </w:r>
      <w:r w:rsidRPr="6CCEFC0A">
        <w:rPr>
          <w:rFonts w:ascii="Times New Roman" w:hAnsi="Times New Roman" w:eastAsia="Times New Roman" w:cs="Times New Roman"/>
          <w:color w:val="000000" w:themeColor="text1"/>
          <w:sz w:val="26"/>
          <w:szCs w:val="26"/>
          <w:lang w:val="vi-VN"/>
        </w:rPr>
        <w:t> Hệ thống cung cấp giao diện trực quan giúp giám sát trạng thái phương tiện và người lái, rút ngắn thời gian tra cứu thông tin và đưa ra quyết định điều phối, qua đó gia tăng hiệu quả khai thác đội xe.</w:t>
      </w:r>
    </w:p>
    <w:p w:rsidR="6D3D9DBD" w:rsidP="6CCEFC0A" w:rsidRDefault="29653EA3" w14:paraId="656B88B3" w14:textId="41DECE5D">
      <w:pPr>
        <w:spacing w:line="288" w:lineRule="auto"/>
        <w:ind w:firstLine="283"/>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b/>
          <w:bCs/>
          <w:color w:val="000000" w:themeColor="text1"/>
          <w:sz w:val="26"/>
          <w:szCs w:val="26"/>
          <w:lang w:val="vi-VN"/>
        </w:rPr>
        <w:t>Hạn chế sai lầm và nguy cơ tiềm ẩn:</w:t>
      </w:r>
      <w:r w:rsidRPr="6CCEFC0A">
        <w:rPr>
          <w:rFonts w:ascii="Times New Roman" w:hAnsi="Times New Roman" w:eastAsia="Times New Roman" w:cs="Times New Roman"/>
          <w:color w:val="000000" w:themeColor="text1"/>
          <w:sz w:val="26"/>
          <w:szCs w:val="26"/>
          <w:lang w:val="vi-VN"/>
        </w:rPr>
        <w:t> Giải pháp hỗ trợ các công ty vận chuyển quy mô nhỏ hoặc bộ phận quản lý phương tiện giảm bớt nguy cơ về mặt pháp lý (như giấy phép lái xe, giấy đăng kiểm hết hiệu lực) và nguy cơ trong vận hành (phân công không phù hợp).</w:t>
      </w:r>
    </w:p>
    <w:p w:rsidR="6D3D9DBD" w:rsidP="6CCEFC0A" w:rsidRDefault="29653EA3" w14:paraId="08F50AC8" w14:textId="5131F855">
      <w:pPr>
        <w:spacing w:line="288" w:lineRule="auto"/>
        <w:ind w:firstLine="283"/>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color w:val="000000" w:themeColor="text1"/>
          <w:sz w:val="26"/>
          <w:szCs w:val="26"/>
          <w:lang w:val="vi-VN"/>
        </w:rPr>
        <w:t>Dựa trên những lý do được nêu, việc phát triển một hệ thống quản lý tập trung và tự động hóa là yêu cầu bức thiết nhằm tối ưu hóa quy trình hoạt động, đảm bảo an toàn và gia tăng hiệu quả kinh doanh. Mục tiêu của đề tài này là giải quyết những thách thức đó thông qua việc áp dụng các công nghệ lập trình hiện đại.</w:t>
      </w:r>
    </w:p>
    <w:p w:rsidRPr="00C00E44" w:rsidR="6D3D9DBD" w:rsidP="00C00E44" w:rsidRDefault="29653EA3" w14:paraId="27DE1ACF" w14:textId="537D10C5">
      <w:pPr>
        <w:pStyle w:val="Heading2"/>
        <w:rPr>
          <w:rFonts w:ascii="Times New Roman" w:hAnsi="Times New Roman" w:cs="Times New Roman"/>
          <w:color w:val="000000" w:themeColor="text1"/>
        </w:rPr>
      </w:pPr>
      <w:bookmarkStart w:name="_Toc1946739218" w:id="1885454628"/>
      <w:r w:rsidRPr="5C3550EB" w:rsidR="2322DF16">
        <w:rPr>
          <w:rFonts w:ascii="Times New Roman" w:hAnsi="Times New Roman" w:cs="Times New Roman"/>
          <w:color w:val="000000" w:themeColor="text1" w:themeTint="FF" w:themeShade="FF"/>
          <w:lang w:val="vi-VN"/>
        </w:rPr>
        <w:t>1.2. Mục tiêu nghiên cứu</w:t>
      </w:r>
      <w:bookmarkEnd w:id="1885454628"/>
    </w:p>
    <w:p w:rsidR="6D3D9DBD" w:rsidP="6CCEFC0A" w:rsidRDefault="29653EA3" w14:paraId="07E7EA64" w14:textId="1C2FA7F3">
      <w:pPr>
        <w:spacing w:line="288" w:lineRule="auto"/>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color w:val="000000" w:themeColor="text1"/>
          <w:sz w:val="26"/>
          <w:szCs w:val="26"/>
          <w:lang w:val="vi-VN"/>
        </w:rPr>
        <w:t>Đồ án đặt ra các mục tiêu cụ thể và định lượng sau:</w:t>
      </w:r>
    </w:p>
    <w:p w:rsidR="6D3D9DBD" w:rsidP="6CCEFC0A" w:rsidRDefault="29653EA3" w14:paraId="61CD908E" w14:textId="60065DE6">
      <w:pPr>
        <w:pStyle w:val="ListParagraph"/>
        <w:numPr>
          <w:ilvl w:val="0"/>
          <w:numId w:val="53"/>
        </w:numPr>
        <w:spacing w:line="288" w:lineRule="auto"/>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color w:val="000000" w:themeColor="text1"/>
          <w:sz w:val="26"/>
          <w:szCs w:val="26"/>
          <w:lang w:val="vi-VN"/>
        </w:rPr>
        <w:t>Xây dựng thành công ứng dụng giao diện người dùng trên nền tảng máy tính cá nhân (desktop application) bằng Python và thư viện Tkinter (hoặc tương đương).</w:t>
      </w:r>
    </w:p>
    <w:p w:rsidR="6D3D9DBD" w:rsidP="6CCEFC0A" w:rsidRDefault="29653EA3" w14:paraId="59C65163" w14:textId="0D3EBA6E">
      <w:pPr>
        <w:pStyle w:val="ListParagraph"/>
        <w:numPr>
          <w:ilvl w:val="0"/>
          <w:numId w:val="53"/>
        </w:numPr>
        <w:spacing w:line="288" w:lineRule="auto"/>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color w:val="000000" w:themeColor="text1"/>
          <w:sz w:val="26"/>
          <w:szCs w:val="26"/>
          <w:lang w:val="vi-VN"/>
        </w:rPr>
        <w:t>Ứng dụng phải có khả năng thực hiện đầy đủ các chức năng quản lý cơ bản (CRUD) đối với dữ liệu Xe và Lái xe.</w:t>
      </w:r>
    </w:p>
    <w:p w:rsidR="6D3D9DBD" w:rsidP="6CCEFC0A" w:rsidRDefault="29653EA3" w14:paraId="5B6BEF7C" w14:textId="0C82B37B">
      <w:pPr>
        <w:pStyle w:val="ListParagraph"/>
        <w:numPr>
          <w:ilvl w:val="0"/>
          <w:numId w:val="53"/>
        </w:numPr>
        <w:spacing w:line="288" w:lineRule="auto"/>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color w:val="000000" w:themeColor="text1"/>
          <w:sz w:val="26"/>
          <w:szCs w:val="26"/>
          <w:lang w:val="vi-VN"/>
        </w:rPr>
        <w:t>Thiết lập một cơ sở dữ liệu để lưu trữ thông tin xe, lái xe, và lịch sử phân công một cách ổn định và có tính truy vấn cao.</w:t>
      </w:r>
    </w:p>
    <w:p w:rsidR="6D3D9DBD" w:rsidP="6CCEFC0A" w:rsidRDefault="29653EA3" w14:paraId="7AFF79C9" w14:textId="3A99B340">
      <w:pPr>
        <w:pStyle w:val="ListParagraph"/>
        <w:numPr>
          <w:ilvl w:val="0"/>
          <w:numId w:val="53"/>
        </w:numPr>
        <w:spacing w:line="288" w:lineRule="auto"/>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color w:val="000000" w:themeColor="text1"/>
          <w:sz w:val="26"/>
          <w:szCs w:val="26"/>
          <w:lang w:val="vi-VN"/>
        </w:rPr>
        <w:t>Hệ thống có thể thực hiện nghiệp vụ phân công xe (xe Sẵn sàng) cho lái xe (lái xe Sẵn sàng) và cập nhật trạng thái tương ứng.</w:t>
      </w:r>
    </w:p>
    <w:p w:rsidRPr="00C00E44" w:rsidR="6D3D9DBD" w:rsidP="00C00E44" w:rsidRDefault="29653EA3" w14:paraId="2F3E26E4" w14:textId="298C894C">
      <w:pPr>
        <w:pStyle w:val="Heading2"/>
        <w:rPr>
          <w:rFonts w:ascii="Times New Roman" w:hAnsi="Times New Roman" w:cs="Times New Roman"/>
          <w:color w:val="000000" w:themeColor="text1"/>
        </w:rPr>
      </w:pPr>
      <w:bookmarkStart w:name="_Toc862821742" w:id="1269428241"/>
      <w:r w:rsidRPr="5C3550EB" w:rsidR="2322DF16">
        <w:rPr>
          <w:rFonts w:ascii="Times New Roman" w:hAnsi="Times New Roman" w:cs="Times New Roman"/>
          <w:color w:val="000000" w:themeColor="text1" w:themeTint="FF" w:themeShade="FF"/>
          <w:lang w:val="vi-VN"/>
        </w:rPr>
        <w:t>1.3. Phạm vi nghiên cứu</w:t>
      </w:r>
      <w:bookmarkEnd w:id="1269428241"/>
    </w:p>
    <w:p w:rsidR="6D3D9DBD" w:rsidP="6CCEFC0A" w:rsidRDefault="29653EA3" w14:paraId="0304D8F6" w14:textId="5F4E6976">
      <w:pPr>
        <w:spacing w:line="288" w:lineRule="auto"/>
        <w:ind w:firstLine="283"/>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color w:val="000000" w:themeColor="text1"/>
          <w:sz w:val="26"/>
          <w:szCs w:val="26"/>
          <w:lang w:val="vi-VN"/>
        </w:rPr>
        <w:t>Để đảm bảo tính khả thi trong phạm vi đồ án, đề tài chỉ giới hạn nghiên cứu và triển khai ở các khía cạnh sau:</w:t>
      </w:r>
    </w:p>
    <w:p w:rsidR="6D3D9DBD" w:rsidP="6CCEFC0A" w:rsidRDefault="29653EA3" w14:paraId="24D908DF" w14:textId="3D9FA747">
      <w:pPr>
        <w:spacing w:line="288" w:lineRule="auto"/>
        <w:ind w:firstLine="283"/>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b/>
          <w:bCs/>
          <w:color w:val="000000" w:themeColor="text1"/>
          <w:sz w:val="26"/>
          <w:szCs w:val="26"/>
          <w:lang w:val="vi-VN"/>
        </w:rPr>
        <w:t>Về chức năng:</w:t>
      </w:r>
      <w:r w:rsidRPr="6CCEFC0A">
        <w:rPr>
          <w:rFonts w:ascii="Times New Roman" w:hAnsi="Times New Roman" w:eastAsia="Times New Roman" w:cs="Times New Roman"/>
          <w:color w:val="000000" w:themeColor="text1"/>
          <w:sz w:val="26"/>
          <w:szCs w:val="26"/>
          <w:lang w:val="vi-VN"/>
        </w:rPr>
        <w:t xml:space="preserve"> Chỉ tập trung vào các chức năng quản lý cốt lõi: Quản lý thông tin phương tiện, quản lý thông tin lái xe, quản lý việc phân công (gán/hoàn thành chuyến), và thống kê cơ bản.</w:t>
      </w:r>
    </w:p>
    <w:p w:rsidR="6D3D9DBD" w:rsidP="6CCEFC0A" w:rsidRDefault="29653EA3" w14:paraId="77545842" w14:textId="6599E5C8">
      <w:pPr>
        <w:spacing w:line="288" w:lineRule="auto"/>
        <w:ind w:firstLine="283"/>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b/>
          <w:bCs/>
          <w:color w:val="000000" w:themeColor="text1"/>
          <w:sz w:val="26"/>
          <w:szCs w:val="26"/>
          <w:lang w:val="vi-VN"/>
        </w:rPr>
        <w:t>Về công nghệ:</w:t>
      </w:r>
      <w:r w:rsidRPr="6CCEFC0A">
        <w:rPr>
          <w:rFonts w:ascii="Times New Roman" w:hAnsi="Times New Roman" w:eastAsia="Times New Roman" w:cs="Times New Roman"/>
          <w:color w:val="000000" w:themeColor="text1"/>
          <w:sz w:val="26"/>
          <w:szCs w:val="26"/>
          <w:lang w:val="vi-VN"/>
        </w:rPr>
        <w:t xml:space="preserve"> Ứng dụng được phát triển bằng ngôn ngữ Python, sử dụng giao diện Tkinter và hệ quản trị cơ sở dữ liệu</w:t>
      </w:r>
      <w:r w:rsidRPr="6CCEFC0A">
        <w:rPr>
          <w:rFonts w:ascii="Times New Roman" w:hAnsi="Times New Roman" w:eastAsia="Times New Roman" w:cs="Times New Roman"/>
          <w:color w:val="000000" w:themeColor="text1"/>
          <w:sz w:val="26"/>
          <w:szCs w:val="26"/>
        </w:rPr>
        <w:t xml:space="preserve"> </w:t>
      </w:r>
      <w:r w:rsidRPr="6CCEFC0A">
        <w:rPr>
          <w:rFonts w:ascii="Times New Roman" w:hAnsi="Times New Roman" w:eastAsia="Times New Roman" w:cs="Times New Roman"/>
          <w:color w:val="000000" w:themeColor="text1"/>
          <w:sz w:val="26"/>
          <w:szCs w:val="26"/>
          <w:lang w:val="vi-VN"/>
        </w:rPr>
        <w:t>MySQL</w:t>
      </w:r>
      <w:r w:rsidRPr="6CCEFC0A">
        <w:rPr>
          <w:rFonts w:ascii="Times New Roman" w:hAnsi="Times New Roman" w:eastAsia="Times New Roman" w:cs="Times New Roman"/>
          <w:color w:val="000000" w:themeColor="text1"/>
          <w:sz w:val="26"/>
          <w:szCs w:val="26"/>
        </w:rPr>
        <w:t xml:space="preserve"> </w:t>
      </w:r>
      <w:r w:rsidRPr="6CCEFC0A">
        <w:rPr>
          <w:rFonts w:ascii="Times New Roman" w:hAnsi="Times New Roman" w:eastAsia="Times New Roman" w:cs="Times New Roman"/>
          <w:color w:val="000000" w:themeColor="text1"/>
          <w:sz w:val="26"/>
          <w:szCs w:val="26"/>
          <w:lang w:val="vi-VN"/>
        </w:rPr>
        <w:t>để lưu trữ cục bộ.</w:t>
      </w:r>
    </w:p>
    <w:p w:rsidR="026C9887" w:rsidP="6CCEFC0A" w:rsidRDefault="29653EA3" w14:paraId="67794E6F" w14:textId="6F6692BE">
      <w:pPr>
        <w:spacing w:line="288" w:lineRule="auto"/>
        <w:ind w:firstLine="283"/>
        <w:rPr>
          <w:rFonts w:ascii="Times New Roman" w:hAnsi="Times New Roman" w:eastAsia="Times New Roman" w:cs="Times New Roman"/>
          <w:color w:val="000000" w:themeColor="text1"/>
          <w:sz w:val="26"/>
          <w:szCs w:val="26"/>
          <w:lang w:val="vi-VN"/>
        </w:rPr>
      </w:pPr>
      <w:r w:rsidRPr="6CCEFC0A">
        <w:rPr>
          <w:rFonts w:ascii="Times New Roman" w:hAnsi="Times New Roman" w:eastAsia="Times New Roman" w:cs="Times New Roman"/>
          <w:b/>
          <w:bCs/>
          <w:color w:val="000000" w:themeColor="text1"/>
          <w:sz w:val="26"/>
          <w:szCs w:val="26"/>
          <w:lang w:val="vi-VN"/>
        </w:rPr>
        <w:t>Về nghiệp vụ:</w:t>
      </w:r>
      <w:r w:rsidRPr="6CCEFC0A">
        <w:rPr>
          <w:rFonts w:ascii="Times New Roman" w:hAnsi="Times New Roman" w:eastAsia="Times New Roman" w:cs="Times New Roman"/>
          <w:color w:val="000000" w:themeColor="text1"/>
          <w:sz w:val="26"/>
          <w:szCs w:val="26"/>
          <w:lang w:val="vi-VN"/>
        </w:rPr>
        <w:t xml:space="preserve"> Không bao gồm các tính năng nâng cao như tích hợp GPS/IoT, theo dõi hành trình thời gian thực, hay tính toán lộ trình tối ưu.</w:t>
      </w:r>
    </w:p>
    <w:p w:rsidR="31C74F4A" w:rsidP="026C9887" w:rsidRDefault="31C74F4A" w14:paraId="78407927" w14:textId="1ED0AFC5">
      <w:pPr>
        <w:pStyle w:val="Heading1"/>
        <w:rPr>
          <w:rFonts w:ascii="Times New Roman" w:hAnsi="Times New Roman" w:eastAsia="Times New Roman" w:cs="Times New Roman"/>
          <w:color w:val="auto"/>
          <w:sz w:val="26"/>
          <w:szCs w:val="26"/>
          <w:lang w:val="vi-VN"/>
        </w:rPr>
      </w:pPr>
      <w:bookmarkStart w:name="_Toc654310743" w:id="6"/>
      <w:bookmarkStart w:name="_Toc1587068236" w:id="1063363925"/>
      <w:r w:rsidRPr="5C3550EB" w:rsidR="75C71390">
        <w:rPr>
          <w:rFonts w:ascii="Times New Roman" w:hAnsi="Times New Roman" w:eastAsia="Times New Roman" w:cs="Times New Roman"/>
          <w:color w:val="auto"/>
          <w:sz w:val="26"/>
          <w:szCs w:val="26"/>
          <w:lang w:val="vi-VN"/>
        </w:rPr>
        <w:t>2. Tổng quan và cơ sở lý thuyết</w:t>
      </w:r>
      <w:bookmarkEnd w:id="6"/>
      <w:bookmarkEnd w:id="1063363925"/>
    </w:p>
    <w:p w:rsidRPr="00C00E44" w:rsidR="495E542F" w:rsidP="00C00E44" w:rsidRDefault="495E542F" w14:paraId="502CFC03" w14:textId="369A86D9">
      <w:pPr>
        <w:pStyle w:val="Heading2"/>
        <w:rPr>
          <w:rFonts w:ascii="Times New Roman" w:hAnsi="Times New Roman" w:cs="Times New Roman"/>
          <w:color w:val="000000" w:themeColor="text1"/>
          <w:lang w:val="vi-VN"/>
        </w:rPr>
      </w:pPr>
      <w:bookmarkStart w:name="_Toc1227802706" w:id="1755423038"/>
      <w:r w:rsidRPr="5C3550EB" w:rsidR="35EC11CD">
        <w:rPr>
          <w:rFonts w:ascii="Times New Roman" w:hAnsi="Times New Roman" w:cs="Times New Roman"/>
          <w:color w:val="000000" w:themeColor="text1" w:themeTint="FF" w:themeShade="FF"/>
          <w:lang w:val="vi-VN"/>
        </w:rPr>
        <w:t>2.1. Tổng quan vấn đề</w:t>
      </w:r>
      <w:bookmarkEnd w:id="1755423038"/>
    </w:p>
    <w:p w:rsidR="14004A94" w:rsidP="6CCEFC0A" w:rsidRDefault="14004A94" w14:paraId="793B239C" w14:textId="295A59D4">
      <w:pPr>
        <w:spacing w:before="240" w:after="240"/>
        <w:ind w:firstLine="283"/>
        <w:rPr>
          <w:rFonts w:ascii="Times New Roman" w:hAnsi="Times New Roman" w:eastAsia="Times New Roman" w:cs="Times New Roman"/>
          <w:color w:val="000000" w:themeColor="text1"/>
          <w:sz w:val="26"/>
          <w:szCs w:val="26"/>
          <w:lang w:val="vi-VN"/>
        </w:rPr>
      </w:pPr>
      <w:r w:rsidRPr="6CCEFC0A">
        <w:rPr>
          <w:rFonts w:ascii="Times New Roman" w:hAnsi="Times New Roman" w:eastAsia="Times New Roman" w:cs="Times New Roman"/>
          <w:color w:val="000000" w:themeColor="text1"/>
          <w:sz w:val="26"/>
          <w:szCs w:val="26"/>
          <w:lang w:val="vi-VN"/>
        </w:rPr>
        <w:t xml:space="preserve">Việc quản lý xe và lái xe trong các doanh nghiệp bến xe nhỏ </w:t>
      </w:r>
      <w:r w:rsidRPr="6CCEFC0A" w:rsidR="02A62FD2">
        <w:rPr>
          <w:rFonts w:ascii="Times New Roman" w:hAnsi="Times New Roman" w:eastAsia="Times New Roman" w:cs="Times New Roman"/>
          <w:color w:val="000000" w:themeColor="text1"/>
          <w:sz w:val="26"/>
          <w:szCs w:val="26"/>
          <w:lang w:val="vi-VN"/>
        </w:rPr>
        <w:t>thường có</w:t>
      </w:r>
      <w:r w:rsidRPr="6CCEFC0A">
        <w:rPr>
          <w:rFonts w:ascii="Times New Roman" w:hAnsi="Times New Roman" w:eastAsia="Times New Roman" w:cs="Times New Roman"/>
          <w:color w:val="000000" w:themeColor="text1"/>
          <w:sz w:val="26"/>
          <w:szCs w:val="26"/>
          <w:lang w:val="vi-VN"/>
        </w:rPr>
        <w:t xml:space="preserve"> </w:t>
      </w:r>
      <w:r w:rsidRPr="6CCEFC0A" w:rsidR="2777FFB3">
        <w:rPr>
          <w:rFonts w:ascii="Times New Roman" w:hAnsi="Times New Roman" w:eastAsia="Times New Roman" w:cs="Times New Roman"/>
          <w:color w:val="000000" w:themeColor="text1"/>
          <w:sz w:val="26"/>
          <w:szCs w:val="26"/>
          <w:lang w:val="vi-VN"/>
        </w:rPr>
        <w:t>sai sót và trùng lặp khi quản lý thủ công bằng Excel hoặc giấy tờ.</w:t>
      </w:r>
      <w:r w:rsidRPr="6CCEFC0A" w:rsidR="3D804FBF">
        <w:rPr>
          <w:rFonts w:ascii="Times New Roman" w:hAnsi="Times New Roman" w:eastAsia="Times New Roman" w:cs="Times New Roman"/>
          <w:color w:val="000000" w:themeColor="text1"/>
          <w:sz w:val="26"/>
          <w:szCs w:val="26"/>
          <w:lang w:val="vi-VN"/>
        </w:rPr>
        <w:t xml:space="preserve"> Hệ thống được xây dựng với mục tiêu hỗ trợ việc quản lý xe và lái xe nhằm giúp người quản lý có thể:</w:t>
      </w:r>
    </w:p>
    <w:p w:rsidR="3D804FBF" w:rsidP="6CCEFC0A" w:rsidRDefault="3D804FBF" w14:paraId="25C90EC8" w14:textId="141781F2">
      <w:pPr>
        <w:pStyle w:val="ListParagraph"/>
        <w:numPr>
          <w:ilvl w:val="0"/>
          <w:numId w:val="51"/>
        </w:numPr>
        <w:spacing w:before="240" w:after="240"/>
        <w:rPr>
          <w:rFonts w:ascii="Times New Roman" w:hAnsi="Times New Roman" w:eastAsia="Times New Roman" w:cs="Times New Roman"/>
          <w:color w:val="000000" w:themeColor="text1"/>
          <w:sz w:val="26"/>
          <w:szCs w:val="26"/>
          <w:lang w:val="vi-VN"/>
        </w:rPr>
      </w:pPr>
      <w:r w:rsidRPr="6CCEFC0A">
        <w:rPr>
          <w:rFonts w:ascii="Times New Roman" w:hAnsi="Times New Roman" w:eastAsia="Times New Roman" w:cs="Times New Roman"/>
          <w:color w:val="000000" w:themeColor="text1"/>
          <w:sz w:val="26"/>
          <w:szCs w:val="26"/>
          <w:lang w:val="vi-VN"/>
        </w:rPr>
        <w:t>Dễ dàng cập nhật thông tin phương tiện (xe buýt, xe tải,...).</w:t>
      </w:r>
    </w:p>
    <w:p w:rsidR="3D804FBF" w:rsidP="6CCEFC0A" w:rsidRDefault="3D804FBF" w14:paraId="5A731C63" w14:textId="7AFCD1C8">
      <w:pPr>
        <w:pStyle w:val="ListParagraph"/>
        <w:numPr>
          <w:ilvl w:val="0"/>
          <w:numId w:val="51"/>
        </w:numPr>
        <w:spacing w:before="240" w:after="240"/>
        <w:rPr>
          <w:rFonts w:ascii="Times New Roman" w:hAnsi="Times New Roman" w:eastAsia="Times New Roman" w:cs="Times New Roman"/>
          <w:color w:val="000000" w:themeColor="text1"/>
          <w:sz w:val="26"/>
          <w:szCs w:val="26"/>
          <w:lang w:val="vi-VN"/>
        </w:rPr>
      </w:pPr>
      <w:r w:rsidRPr="6CCEFC0A">
        <w:rPr>
          <w:rFonts w:ascii="Times New Roman" w:hAnsi="Times New Roman" w:eastAsia="Times New Roman" w:cs="Times New Roman"/>
          <w:color w:val="000000" w:themeColor="text1"/>
          <w:sz w:val="26"/>
          <w:szCs w:val="26"/>
          <w:lang w:val="vi-VN"/>
        </w:rPr>
        <w:t>Theo dõi danh sách tài xế, tình trạng hoạt động và giấy tờ liên quan.</w:t>
      </w:r>
    </w:p>
    <w:p w:rsidR="3D804FBF" w:rsidP="6CCEFC0A" w:rsidRDefault="3D804FBF" w14:paraId="4381C114" w14:textId="4E2F519C">
      <w:pPr>
        <w:pStyle w:val="ListParagraph"/>
        <w:numPr>
          <w:ilvl w:val="0"/>
          <w:numId w:val="51"/>
        </w:numPr>
        <w:spacing w:before="240" w:after="240"/>
        <w:rPr>
          <w:rFonts w:ascii="Times New Roman" w:hAnsi="Times New Roman" w:eastAsia="Times New Roman" w:cs="Times New Roman"/>
          <w:color w:val="000000" w:themeColor="text1"/>
          <w:sz w:val="26"/>
          <w:szCs w:val="26"/>
          <w:lang w:val="vi-VN"/>
        </w:rPr>
      </w:pPr>
      <w:r w:rsidRPr="6CCEFC0A">
        <w:rPr>
          <w:rFonts w:ascii="Times New Roman" w:hAnsi="Times New Roman" w:eastAsia="Times New Roman" w:cs="Times New Roman"/>
          <w:color w:val="000000" w:themeColor="text1"/>
          <w:sz w:val="26"/>
          <w:szCs w:val="26"/>
          <w:lang w:val="vi-VN"/>
        </w:rPr>
        <w:t>Thực hiện phân công xe cho tài xế, đồng thời ghi nhận tình trạng chuyến đi.</w:t>
      </w:r>
    </w:p>
    <w:p w:rsidR="3D804FBF" w:rsidP="6CCEFC0A" w:rsidRDefault="3D804FBF" w14:paraId="1E3A3663" w14:textId="4F00CAB8">
      <w:pPr>
        <w:pStyle w:val="ListParagraph"/>
        <w:numPr>
          <w:ilvl w:val="0"/>
          <w:numId w:val="51"/>
        </w:numPr>
        <w:spacing w:before="240" w:after="240"/>
        <w:rPr>
          <w:rFonts w:ascii="Times New Roman" w:hAnsi="Times New Roman" w:eastAsia="Times New Roman" w:cs="Times New Roman"/>
          <w:color w:val="000000" w:themeColor="text1"/>
          <w:sz w:val="26"/>
          <w:szCs w:val="26"/>
          <w:lang w:val="vi-VN"/>
        </w:rPr>
      </w:pPr>
      <w:r w:rsidRPr="6CCEFC0A">
        <w:rPr>
          <w:rFonts w:ascii="Times New Roman" w:hAnsi="Times New Roman" w:eastAsia="Times New Roman" w:cs="Times New Roman"/>
          <w:color w:val="000000" w:themeColor="text1"/>
          <w:sz w:val="26"/>
          <w:szCs w:val="26"/>
          <w:lang w:val="vi-VN"/>
        </w:rPr>
        <w:t>Lưu trữ dữ liệu tập trung</w:t>
      </w:r>
      <w:r w:rsidRPr="6CCEFC0A" w:rsidR="7363EF71">
        <w:rPr>
          <w:rFonts w:ascii="Times New Roman" w:hAnsi="Times New Roman" w:eastAsia="Times New Roman" w:cs="Times New Roman"/>
          <w:color w:val="000000" w:themeColor="text1"/>
          <w:sz w:val="26"/>
          <w:szCs w:val="26"/>
          <w:lang w:val="vi-VN"/>
        </w:rPr>
        <w:t xml:space="preserve">, </w:t>
      </w:r>
      <w:r w:rsidRPr="6CCEFC0A" w:rsidR="1B72E902">
        <w:rPr>
          <w:rFonts w:ascii="Times New Roman" w:hAnsi="Times New Roman" w:eastAsia="Times New Roman" w:cs="Times New Roman"/>
          <w:color w:val="000000" w:themeColor="text1"/>
          <w:sz w:val="26"/>
          <w:szCs w:val="26"/>
          <w:lang w:val="vi-VN"/>
        </w:rPr>
        <w:t>tránh làm mất dữ liệu</w:t>
      </w:r>
      <w:r w:rsidRPr="6CCEFC0A" w:rsidR="075B57B2">
        <w:rPr>
          <w:rFonts w:ascii="Times New Roman" w:hAnsi="Times New Roman" w:eastAsia="Times New Roman" w:cs="Times New Roman"/>
          <w:color w:val="000000" w:themeColor="text1"/>
          <w:sz w:val="26"/>
          <w:szCs w:val="26"/>
          <w:lang w:val="vi-VN"/>
        </w:rPr>
        <w:t xml:space="preserve"> quan trọng.</w:t>
      </w:r>
    </w:p>
    <w:p w:rsidRPr="00C00E44" w:rsidR="1BE43856" w:rsidP="00C00E44" w:rsidRDefault="1BE43856" w14:paraId="3EFEE5B7" w14:textId="44C5094C">
      <w:pPr>
        <w:pStyle w:val="Heading2"/>
        <w:rPr>
          <w:rFonts w:ascii="Times New Roman" w:hAnsi="Times New Roman" w:cs="Times New Roman"/>
          <w:color w:val="000000" w:themeColor="text1"/>
          <w:lang w:val="vi-VN"/>
        </w:rPr>
      </w:pPr>
      <w:bookmarkStart w:name="_Toc227956313" w:id="560466057"/>
      <w:r w:rsidRPr="5C3550EB" w:rsidR="63E07F60">
        <w:rPr>
          <w:rFonts w:ascii="Times New Roman" w:hAnsi="Times New Roman" w:cs="Times New Roman"/>
          <w:color w:val="000000" w:themeColor="text1" w:themeTint="FF" w:themeShade="FF"/>
          <w:lang w:val="vi-VN"/>
        </w:rPr>
        <w:t>2.2. Lịch sử giải quyết vấn đề</w:t>
      </w:r>
      <w:bookmarkEnd w:id="560466057"/>
    </w:p>
    <w:p w:rsidR="1BE43856" w:rsidP="6CCEFC0A" w:rsidRDefault="1BE43856" w14:paraId="011C6575" w14:textId="5C525F12">
      <w:pPr>
        <w:spacing w:before="240" w:after="240"/>
        <w:rPr>
          <w:rFonts w:ascii="Times New Roman" w:hAnsi="Times New Roman" w:eastAsia="Times New Roman" w:cs="Times New Roman"/>
          <w:color w:val="000000" w:themeColor="text1"/>
          <w:sz w:val="26"/>
          <w:szCs w:val="26"/>
          <w:lang w:val="vi-VN"/>
        </w:rPr>
      </w:pPr>
      <w:r w:rsidRPr="6CCEFC0A">
        <w:rPr>
          <w:rFonts w:ascii="Times New Roman" w:hAnsi="Times New Roman" w:eastAsia="Times New Roman" w:cs="Times New Roman"/>
          <w:sz w:val="26"/>
          <w:szCs w:val="26"/>
          <w:lang w:val="vi-VN"/>
        </w:rPr>
        <w:t>C</w:t>
      </w:r>
      <w:r w:rsidRPr="6CCEFC0A">
        <w:rPr>
          <w:rFonts w:ascii="Times New Roman" w:hAnsi="Times New Roman" w:eastAsia="Times New Roman" w:cs="Times New Roman"/>
          <w:color w:val="000000" w:themeColor="text1"/>
          <w:sz w:val="26"/>
          <w:szCs w:val="26"/>
          <w:lang w:val="vi-VN"/>
        </w:rPr>
        <w:t>ác hệ thống quản lý xe truyền thống trước đây thường được xây dựng bằng:</w:t>
      </w:r>
    </w:p>
    <w:p w:rsidR="1BE43856" w:rsidP="6CCEFC0A" w:rsidRDefault="1BE43856" w14:paraId="7649B274" w14:textId="0A66230B">
      <w:pPr>
        <w:pStyle w:val="ListParagraph"/>
        <w:numPr>
          <w:ilvl w:val="0"/>
          <w:numId w:val="50"/>
        </w:numPr>
        <w:spacing w:before="240" w:after="240"/>
        <w:rPr>
          <w:rFonts w:ascii="Times New Roman" w:hAnsi="Times New Roman" w:eastAsia="Times New Roman" w:cs="Times New Roman"/>
          <w:sz w:val="26"/>
          <w:szCs w:val="26"/>
          <w:lang w:val="vi-VN"/>
        </w:rPr>
      </w:pPr>
      <w:r w:rsidRPr="6CCEFC0A">
        <w:rPr>
          <w:rFonts w:ascii="Times New Roman" w:hAnsi="Times New Roman" w:eastAsia="Times New Roman" w:cs="Times New Roman"/>
          <w:b/>
          <w:bCs/>
          <w:sz w:val="26"/>
          <w:szCs w:val="26"/>
          <w:lang w:val="vi-VN"/>
        </w:rPr>
        <w:t>Excel hoặc Access:</w:t>
      </w:r>
      <w:r w:rsidRPr="6CCEFC0A">
        <w:rPr>
          <w:rFonts w:ascii="Times New Roman" w:hAnsi="Times New Roman" w:eastAsia="Times New Roman" w:cs="Times New Roman"/>
          <w:sz w:val="26"/>
          <w:szCs w:val="26"/>
          <w:lang w:val="vi-VN"/>
        </w:rPr>
        <w:t xml:space="preserve"> Dễ sử dụng nhưng khó mở rộng, thiếu tính bảo mật.</w:t>
      </w:r>
    </w:p>
    <w:p w:rsidR="1BE43856" w:rsidP="6CCEFC0A" w:rsidRDefault="1BE43856" w14:paraId="3CBBEFFE" w14:textId="137B62CB">
      <w:pPr>
        <w:pStyle w:val="ListParagraph"/>
        <w:numPr>
          <w:ilvl w:val="0"/>
          <w:numId w:val="50"/>
        </w:numPr>
        <w:spacing w:before="240" w:after="240"/>
        <w:rPr>
          <w:rFonts w:ascii="Times New Roman" w:hAnsi="Times New Roman" w:eastAsia="Times New Roman" w:cs="Times New Roman"/>
          <w:sz w:val="26"/>
          <w:szCs w:val="26"/>
          <w:lang w:val="vi-VN"/>
        </w:rPr>
      </w:pPr>
      <w:r w:rsidRPr="6CCEFC0A">
        <w:rPr>
          <w:rFonts w:ascii="Times New Roman" w:hAnsi="Times New Roman" w:eastAsia="Times New Roman" w:cs="Times New Roman"/>
          <w:b/>
          <w:bCs/>
          <w:sz w:val="26"/>
          <w:szCs w:val="26"/>
          <w:lang w:val="vi-VN"/>
        </w:rPr>
        <w:t>Ứng dụng web hoặc phần mềm thương mại:</w:t>
      </w:r>
      <w:r w:rsidRPr="6CCEFC0A">
        <w:rPr>
          <w:rFonts w:ascii="Times New Roman" w:hAnsi="Times New Roman" w:eastAsia="Times New Roman" w:cs="Times New Roman"/>
          <w:sz w:val="26"/>
          <w:szCs w:val="26"/>
          <w:lang w:val="vi-VN"/>
        </w:rPr>
        <w:t xml:space="preserve"> Chi phí cao, yêu cầu máy chủ và nhân sự kỹ thuật.</w:t>
      </w:r>
    </w:p>
    <w:p w:rsidR="1BE43856" w:rsidP="6CCEFC0A" w:rsidRDefault="1BE43856" w14:paraId="409F47DF" w14:textId="5AD742A5">
      <w:pPr>
        <w:spacing w:before="240" w:after="240"/>
        <w:rPr>
          <w:rFonts w:ascii="Times New Roman" w:hAnsi="Times New Roman" w:eastAsia="Times New Roman" w:cs="Times New Roman"/>
          <w:color w:val="000000" w:themeColor="text1"/>
          <w:sz w:val="26"/>
          <w:szCs w:val="26"/>
          <w:lang w:val="vi-VN"/>
        </w:rPr>
      </w:pPr>
      <w:r w:rsidRPr="6CCEFC0A">
        <w:rPr>
          <w:rFonts w:ascii="Times New Roman" w:hAnsi="Times New Roman" w:eastAsia="Times New Roman" w:cs="Times New Roman"/>
          <w:color w:val="000000" w:themeColor="text1"/>
          <w:sz w:val="26"/>
          <w:szCs w:val="26"/>
          <w:lang w:val="vi-VN"/>
        </w:rPr>
        <w:t>Trong khi đó, Python là ngôn ngữ phổ biến, mã nguồn mở, có nhiều thư viện hỗ trợ phát triển phần mềm quản lý.</w:t>
      </w:r>
      <w:r>
        <w:br/>
      </w:r>
      <w:r w:rsidRPr="6CCEFC0A">
        <w:rPr>
          <w:rFonts w:ascii="Times New Roman" w:hAnsi="Times New Roman" w:eastAsia="Times New Roman" w:cs="Times New Roman"/>
          <w:color w:val="000000" w:themeColor="text1"/>
          <w:sz w:val="26"/>
          <w:szCs w:val="26"/>
          <w:lang w:val="vi-VN"/>
        </w:rPr>
        <w:t xml:space="preserve"> Tuy nhiên, việc kết hợp Python (với Tkinter) và MySQL để tạo ứng dụng desktop nhẹ, chạy độc lập vẫn chưa được khai thác nhiều ở cấp độ sinh viên.</w:t>
      </w:r>
    </w:p>
    <w:p w:rsidR="1BE43856" w:rsidP="6CCEFC0A" w:rsidRDefault="1BE43856" w14:paraId="3639222C" w14:textId="60C76444">
      <w:pPr>
        <w:spacing w:before="240" w:after="240"/>
        <w:rPr>
          <w:rFonts w:ascii="Times New Roman" w:hAnsi="Times New Roman" w:eastAsia="Times New Roman" w:cs="Times New Roman"/>
          <w:color w:val="000000" w:themeColor="text1"/>
          <w:sz w:val="26"/>
          <w:szCs w:val="26"/>
          <w:lang w:val="vi-VN"/>
        </w:rPr>
      </w:pPr>
      <w:r w:rsidRPr="6CCEFC0A">
        <w:rPr>
          <w:rFonts w:ascii="Times New Roman" w:hAnsi="Times New Roman" w:eastAsia="Times New Roman" w:cs="Times New Roman"/>
          <w:color w:val="000000" w:themeColor="text1"/>
          <w:sz w:val="26"/>
          <w:szCs w:val="26"/>
          <w:lang w:val="vi-VN"/>
        </w:rPr>
        <w:t>Đề tài này kế thừa ý tưởng của các hệ thống quản lý truyền thống, đồng thời áp dụng ngôn ngữ Python để tối ưu hóa quy trình xử lý và giao diện người dùng.</w:t>
      </w:r>
    </w:p>
    <w:p w:rsidR="026C9887" w:rsidP="6CCEFC0A" w:rsidRDefault="026C9887" w14:paraId="0CD9342E" w14:textId="5A197F6C">
      <w:pPr>
        <w:rPr>
          <w:rFonts w:ascii="Times New Roman" w:hAnsi="Times New Roman" w:eastAsia="Times New Roman" w:cs="Times New Roman"/>
          <w:sz w:val="26"/>
          <w:szCs w:val="26"/>
        </w:rPr>
      </w:pPr>
    </w:p>
    <w:p w:rsidRPr="00C00E44" w:rsidR="1BE43856" w:rsidP="00C00E44" w:rsidRDefault="1BE43856" w14:paraId="59EE7F23" w14:textId="350F5C99">
      <w:pPr>
        <w:pStyle w:val="Heading2"/>
        <w:rPr>
          <w:rFonts w:ascii="Times New Roman" w:hAnsi="Times New Roman" w:cs="Times New Roman"/>
          <w:color w:val="000000" w:themeColor="text1"/>
          <w:lang w:val="vi-VN"/>
        </w:rPr>
      </w:pPr>
      <w:bookmarkStart w:name="_Toc1207902934" w:id="1380170602"/>
      <w:r w:rsidRPr="5C3550EB" w:rsidR="63E07F60">
        <w:rPr>
          <w:rFonts w:ascii="Times New Roman" w:hAnsi="Times New Roman" w:cs="Times New Roman"/>
          <w:color w:val="000000" w:themeColor="text1" w:themeTint="FF" w:themeShade="FF"/>
          <w:lang w:val="vi-VN"/>
        </w:rPr>
        <w:t>2.3. Phạm vi của đề tài</w:t>
      </w:r>
      <w:bookmarkEnd w:id="1380170602"/>
    </w:p>
    <w:p w:rsidR="1BE43856" w:rsidP="6CCEFC0A" w:rsidRDefault="1BE43856" w14:paraId="2A46E329" w14:textId="2D54CF4C">
      <w:pPr>
        <w:pStyle w:val="ListParagraph"/>
        <w:numPr>
          <w:ilvl w:val="0"/>
          <w:numId w:val="49"/>
        </w:numPr>
        <w:spacing w:before="240" w:after="240"/>
        <w:rPr>
          <w:rFonts w:ascii="Times New Roman" w:hAnsi="Times New Roman" w:eastAsia="Times New Roman" w:cs="Times New Roman"/>
          <w:sz w:val="26"/>
          <w:szCs w:val="26"/>
          <w:lang w:val="vi-VN"/>
        </w:rPr>
      </w:pPr>
      <w:r w:rsidRPr="6CCEFC0A">
        <w:rPr>
          <w:rFonts w:ascii="Times New Roman" w:hAnsi="Times New Roman" w:eastAsia="Times New Roman" w:cs="Times New Roman"/>
          <w:b/>
          <w:bCs/>
          <w:sz w:val="26"/>
          <w:szCs w:val="26"/>
          <w:lang w:val="vi-VN"/>
        </w:rPr>
        <w:t>Phạm vi chức năng:</w:t>
      </w:r>
      <w:r>
        <w:br/>
      </w:r>
      <w:r w:rsidRPr="6CCEFC0A">
        <w:rPr>
          <w:rFonts w:ascii="Times New Roman" w:hAnsi="Times New Roman" w:eastAsia="Times New Roman" w:cs="Times New Roman"/>
          <w:sz w:val="26"/>
          <w:szCs w:val="26"/>
          <w:lang w:val="vi-VN"/>
        </w:rPr>
        <w:t xml:space="preserve"> Tập trung vào các chức năng cơ bản gồm: quản lý thông tin xe, quản lý lái xe, phân công xe – tài xế và thống kê dữ liệu cơ bản.</w:t>
      </w:r>
    </w:p>
    <w:p w:rsidR="1BE43856" w:rsidP="6CCEFC0A" w:rsidRDefault="1BE43856" w14:paraId="5A4117B6" w14:textId="4BC2BF55">
      <w:pPr>
        <w:pStyle w:val="ListParagraph"/>
        <w:numPr>
          <w:ilvl w:val="0"/>
          <w:numId w:val="49"/>
        </w:numPr>
        <w:spacing w:before="240" w:after="240"/>
        <w:rPr>
          <w:rFonts w:ascii="Times New Roman" w:hAnsi="Times New Roman" w:eastAsia="Times New Roman" w:cs="Times New Roman"/>
          <w:sz w:val="26"/>
          <w:szCs w:val="26"/>
          <w:lang w:val="vi-VN"/>
        </w:rPr>
      </w:pPr>
      <w:r w:rsidRPr="12D07859">
        <w:rPr>
          <w:rFonts w:ascii="Times New Roman" w:hAnsi="Times New Roman" w:eastAsia="Times New Roman" w:cs="Times New Roman"/>
          <w:b/>
          <w:bCs/>
          <w:sz w:val="26"/>
          <w:szCs w:val="26"/>
          <w:lang w:val="vi-VN"/>
        </w:rPr>
        <w:t>Phạm vi kỹ thuật:</w:t>
      </w:r>
      <w:r>
        <w:br/>
      </w:r>
      <w:r w:rsidRPr="12D07859">
        <w:rPr>
          <w:rFonts w:ascii="Times New Roman" w:hAnsi="Times New Roman" w:eastAsia="Times New Roman" w:cs="Times New Roman"/>
          <w:sz w:val="26"/>
          <w:szCs w:val="26"/>
          <w:lang w:val="vi-VN"/>
        </w:rPr>
        <w:t xml:space="preserve"> Ứng dụng được phát triển trên nền Python 3, sử dụng Tkinter để xây dựng giao diện và MySQL để lưu trữ dữ liệu cục bộ.</w:t>
      </w:r>
    </w:p>
    <w:p w:rsidRPr="00C00E44" w:rsidR="026C9887" w:rsidP="00C00E44" w:rsidRDefault="1BE43856" w14:paraId="1BAC2E06" w14:textId="0469E4A2">
      <w:pPr>
        <w:pStyle w:val="ListParagraph"/>
        <w:numPr>
          <w:ilvl w:val="0"/>
          <w:numId w:val="49"/>
        </w:numPr>
        <w:spacing w:before="240" w:after="240"/>
        <w:rPr>
          <w:rFonts w:ascii="Times New Roman" w:hAnsi="Times New Roman" w:eastAsia="Times New Roman" w:cs="Times New Roman"/>
          <w:sz w:val="26"/>
          <w:szCs w:val="26"/>
          <w:lang w:val="vi-VN"/>
        </w:rPr>
      </w:pPr>
      <w:r w:rsidRPr="6CCEFC0A">
        <w:rPr>
          <w:rFonts w:ascii="Times New Roman" w:hAnsi="Times New Roman" w:eastAsia="Times New Roman" w:cs="Times New Roman"/>
          <w:b/>
          <w:bCs/>
          <w:sz w:val="26"/>
          <w:szCs w:val="26"/>
          <w:lang w:val="vi-VN"/>
        </w:rPr>
        <w:lastRenderedPageBreak/>
        <w:t>Phạm vi nghiệp vụ:</w:t>
      </w:r>
      <w:r>
        <w:br/>
      </w:r>
      <w:r w:rsidRPr="6CCEFC0A">
        <w:rPr>
          <w:rFonts w:ascii="Times New Roman" w:hAnsi="Times New Roman" w:eastAsia="Times New Roman" w:cs="Times New Roman"/>
          <w:sz w:val="26"/>
          <w:szCs w:val="26"/>
          <w:lang w:val="vi-VN"/>
        </w:rPr>
        <w:t xml:space="preserve"> Đề tài chỉ giải quyết các yêu cầu quản lý nội bộ, chưa mở rộng đến các tính năng GPS, lộ trình di chuyển hay quản lý qua Internet.</w:t>
      </w:r>
    </w:p>
    <w:p w:rsidRPr="00C00E44" w:rsidR="1BE43856" w:rsidP="00C00E44" w:rsidRDefault="1BE43856" w14:paraId="4CF0633F" w14:textId="5B089BD0">
      <w:pPr>
        <w:pStyle w:val="Heading2"/>
        <w:rPr>
          <w:rFonts w:ascii="Times New Roman" w:hAnsi="Times New Roman" w:cs="Times New Roman"/>
          <w:color w:val="000000" w:themeColor="text1"/>
          <w:lang w:val="vi-VN"/>
        </w:rPr>
      </w:pPr>
      <w:bookmarkStart w:name="_Toc965538136" w:id="819165110"/>
      <w:r w:rsidRPr="5C3550EB" w:rsidR="63E07F60">
        <w:rPr>
          <w:rFonts w:ascii="Times New Roman" w:hAnsi="Times New Roman" w:cs="Times New Roman"/>
          <w:color w:val="000000" w:themeColor="text1" w:themeTint="FF" w:themeShade="FF"/>
          <w:lang w:val="vi-VN"/>
        </w:rPr>
        <w:t>2.4. Phương pháp nghiên cứu</w:t>
      </w:r>
      <w:bookmarkEnd w:id="819165110"/>
    </w:p>
    <w:p w:rsidR="1BE43856" w:rsidP="6CCEFC0A" w:rsidRDefault="1BE43856" w14:paraId="0CD7F644" w14:textId="1F2AEF4D">
      <w:pPr>
        <w:pStyle w:val="ListParagraph"/>
        <w:numPr>
          <w:ilvl w:val="0"/>
          <w:numId w:val="48"/>
        </w:numPr>
        <w:spacing w:before="240" w:after="240"/>
        <w:rPr>
          <w:rFonts w:ascii="Times New Roman" w:hAnsi="Times New Roman" w:eastAsia="Times New Roman" w:cs="Times New Roman"/>
          <w:sz w:val="26"/>
          <w:szCs w:val="26"/>
          <w:lang w:val="vi-VN"/>
        </w:rPr>
      </w:pPr>
      <w:r w:rsidRPr="6CCEFC0A">
        <w:rPr>
          <w:rFonts w:ascii="Times New Roman" w:hAnsi="Times New Roman" w:eastAsia="Times New Roman" w:cs="Times New Roman"/>
          <w:b/>
          <w:bCs/>
          <w:sz w:val="26"/>
          <w:szCs w:val="26"/>
          <w:lang w:val="vi-VN"/>
        </w:rPr>
        <w:t>Phương pháp nghiên cứu lý thuyết:</w:t>
      </w:r>
      <w:r>
        <w:br/>
      </w:r>
      <w:r w:rsidRPr="6CCEFC0A">
        <w:rPr>
          <w:rFonts w:ascii="Times New Roman" w:hAnsi="Times New Roman" w:eastAsia="Times New Roman" w:cs="Times New Roman"/>
          <w:sz w:val="26"/>
          <w:szCs w:val="26"/>
          <w:lang w:val="vi-VN"/>
        </w:rPr>
        <w:t xml:space="preserve"> Nghiên cứu các mô hình lập trình hướng đối tượng (OOP), mô hình cơ sở dữ liệu quan hệ và kiến trúc 3 tầng (GUI – Logic – Data).</w:t>
      </w:r>
    </w:p>
    <w:p w:rsidR="1BE43856" w:rsidP="6CCEFC0A" w:rsidRDefault="1BE43856" w14:paraId="4249DDBC" w14:textId="6E768BD8">
      <w:pPr>
        <w:pStyle w:val="ListParagraph"/>
        <w:numPr>
          <w:ilvl w:val="0"/>
          <w:numId w:val="48"/>
        </w:numPr>
        <w:spacing w:before="240" w:after="240"/>
        <w:rPr>
          <w:rFonts w:ascii="Times New Roman" w:hAnsi="Times New Roman" w:eastAsia="Times New Roman" w:cs="Times New Roman"/>
          <w:sz w:val="26"/>
          <w:szCs w:val="26"/>
          <w:lang w:val="vi-VN"/>
        </w:rPr>
      </w:pPr>
      <w:r w:rsidRPr="6CCEFC0A">
        <w:rPr>
          <w:rFonts w:ascii="Times New Roman" w:hAnsi="Times New Roman" w:eastAsia="Times New Roman" w:cs="Times New Roman"/>
          <w:b/>
          <w:bCs/>
          <w:sz w:val="26"/>
          <w:szCs w:val="26"/>
          <w:lang w:val="vi-VN"/>
        </w:rPr>
        <w:t>Phương pháp thực nghiệm:</w:t>
      </w:r>
      <w:r>
        <w:br/>
      </w:r>
      <w:r w:rsidRPr="6CCEFC0A">
        <w:rPr>
          <w:rFonts w:ascii="Times New Roman" w:hAnsi="Times New Roman" w:eastAsia="Times New Roman" w:cs="Times New Roman"/>
          <w:sz w:val="26"/>
          <w:szCs w:val="26"/>
          <w:lang w:val="vi-VN"/>
        </w:rPr>
        <w:t xml:space="preserve"> Thiết kế và lập trình thử nghiệm bằng Python, sau đó kết nối cơ sở dữ liệu MySQL để kiểm chứng tính khả thi của giải pháp.</w:t>
      </w:r>
    </w:p>
    <w:p w:rsidR="1BE43856" w:rsidP="6CCEFC0A" w:rsidRDefault="1BE43856" w14:paraId="5ECCB533" w14:textId="29668D71">
      <w:pPr>
        <w:pStyle w:val="ListParagraph"/>
        <w:numPr>
          <w:ilvl w:val="0"/>
          <w:numId w:val="48"/>
        </w:numPr>
        <w:spacing w:before="240" w:after="240"/>
        <w:rPr>
          <w:rFonts w:ascii="Times New Roman" w:hAnsi="Times New Roman" w:eastAsia="Times New Roman" w:cs="Times New Roman"/>
          <w:sz w:val="26"/>
          <w:szCs w:val="26"/>
          <w:lang w:val="vi-VN"/>
        </w:rPr>
      </w:pPr>
      <w:r w:rsidRPr="6CCEFC0A">
        <w:rPr>
          <w:rFonts w:ascii="Times New Roman" w:hAnsi="Times New Roman" w:eastAsia="Times New Roman" w:cs="Times New Roman"/>
          <w:b/>
          <w:bCs/>
          <w:sz w:val="26"/>
          <w:szCs w:val="26"/>
          <w:lang w:val="vi-VN"/>
        </w:rPr>
        <w:t>Phương pháp phân tích và thiết kế hệ thống:</w:t>
      </w:r>
      <w:r>
        <w:br/>
      </w:r>
      <w:r w:rsidRPr="6CCEFC0A">
        <w:rPr>
          <w:rFonts w:ascii="Times New Roman" w:hAnsi="Times New Roman" w:eastAsia="Times New Roman" w:cs="Times New Roman"/>
          <w:sz w:val="26"/>
          <w:szCs w:val="26"/>
          <w:lang w:val="vi-VN"/>
        </w:rPr>
        <w:t xml:space="preserve"> Sử dụng sơ đồ luồng dữ liệu (DFD) và sơ đồ quan hệ thực thể (ERD) để mô tả cấu trúc dữ liệu và luồng xử lý của hệ thống.</w:t>
      </w:r>
    </w:p>
    <w:p w:rsidR="026C9887" w:rsidP="6CCEFC0A" w:rsidRDefault="026C9887" w14:paraId="3B0A4C6A" w14:textId="70BDAAC5">
      <w:pPr>
        <w:rPr>
          <w:rFonts w:ascii="Times New Roman" w:hAnsi="Times New Roman" w:eastAsia="Times New Roman" w:cs="Times New Roman"/>
          <w:sz w:val="26"/>
          <w:szCs w:val="26"/>
        </w:rPr>
      </w:pPr>
    </w:p>
    <w:p w:rsidRPr="00C00E44" w:rsidR="1BE43856" w:rsidP="00C00E44" w:rsidRDefault="1BE43856" w14:paraId="679C2FFA" w14:textId="01116397">
      <w:pPr>
        <w:pStyle w:val="Heading2"/>
        <w:rPr>
          <w:rFonts w:ascii="Times New Roman" w:hAnsi="Times New Roman" w:cs="Times New Roman"/>
          <w:color w:val="000000" w:themeColor="text1"/>
          <w:lang w:val="vi-VN"/>
        </w:rPr>
      </w:pPr>
      <w:bookmarkStart w:name="_Toc1087427987" w:id="1893782017"/>
      <w:r w:rsidRPr="5C3550EB" w:rsidR="63E07F60">
        <w:rPr>
          <w:rFonts w:ascii="Times New Roman" w:hAnsi="Times New Roman" w:cs="Times New Roman"/>
          <w:color w:val="000000" w:themeColor="text1" w:themeTint="FF" w:themeShade="FF"/>
          <w:lang w:val="vi-VN"/>
        </w:rPr>
        <w:t>2.5. Cơ sở lý thuyết</w:t>
      </w:r>
      <w:bookmarkEnd w:id="1893782017"/>
    </w:p>
    <w:p w:rsidR="1BE43856" w:rsidP="6CCEFC0A" w:rsidRDefault="1BE43856" w14:paraId="21FAFEC0" w14:textId="2C121B40">
      <w:pPr>
        <w:spacing w:before="240" w:after="240"/>
        <w:rPr>
          <w:rFonts w:ascii="Times New Roman" w:hAnsi="Times New Roman" w:eastAsia="Times New Roman" w:cs="Times New Roman"/>
          <w:sz w:val="26"/>
          <w:szCs w:val="26"/>
          <w:lang w:val="vi-VN"/>
        </w:rPr>
      </w:pPr>
      <w:r w:rsidRPr="6CCEFC0A">
        <w:rPr>
          <w:rFonts w:ascii="Times New Roman" w:hAnsi="Times New Roman" w:eastAsia="Times New Roman" w:cs="Times New Roman"/>
          <w:b/>
          <w:bCs/>
          <w:sz w:val="26"/>
          <w:szCs w:val="26"/>
          <w:lang w:val="vi-VN"/>
        </w:rPr>
        <w:t>Ngôn ngữ Python:</w:t>
      </w:r>
      <w:r w:rsidRPr="6CCEFC0A">
        <w:rPr>
          <w:rFonts w:ascii="Times New Roman" w:hAnsi="Times New Roman" w:eastAsia="Times New Roman" w:cs="Times New Roman"/>
          <w:sz w:val="26"/>
          <w:szCs w:val="26"/>
          <w:lang w:val="vi-VN"/>
        </w:rPr>
        <w:t xml:space="preserve"> Là ngôn ngữ bậc cao, hỗ trợ lập trình hướng đối tượng, có thư viện phong phú và cộng đồng lớn.</w:t>
      </w:r>
      <w:r>
        <w:br/>
      </w:r>
      <w:r w:rsidRPr="6CCEFC0A">
        <w:rPr>
          <w:rFonts w:ascii="Times New Roman" w:hAnsi="Times New Roman" w:eastAsia="Times New Roman" w:cs="Times New Roman"/>
          <w:sz w:val="26"/>
          <w:szCs w:val="26"/>
          <w:lang w:val="vi-VN"/>
        </w:rPr>
        <w:t xml:space="preserve"> </w:t>
      </w:r>
      <w:r w:rsidRPr="6CCEFC0A">
        <w:rPr>
          <w:rFonts w:ascii="Times New Roman" w:hAnsi="Times New Roman" w:eastAsia="Times New Roman" w:cs="Times New Roman"/>
          <w:b/>
          <w:bCs/>
          <w:sz w:val="26"/>
          <w:szCs w:val="26"/>
          <w:lang w:val="vi-VN"/>
        </w:rPr>
        <w:t>Tkinter:</w:t>
      </w:r>
      <w:r w:rsidRPr="6CCEFC0A">
        <w:rPr>
          <w:rFonts w:ascii="Times New Roman" w:hAnsi="Times New Roman" w:eastAsia="Times New Roman" w:cs="Times New Roman"/>
          <w:sz w:val="26"/>
          <w:szCs w:val="26"/>
          <w:lang w:val="vi-VN"/>
        </w:rPr>
        <w:t xml:space="preserve"> Là thư viện GUI mặc định của Python, cho phép xây dựng ứng dụng có giao diện thân thiện, đơn giản.</w:t>
      </w:r>
      <w:r>
        <w:br/>
      </w:r>
      <w:r w:rsidRPr="6CCEFC0A">
        <w:rPr>
          <w:rFonts w:ascii="Times New Roman" w:hAnsi="Times New Roman" w:eastAsia="Times New Roman" w:cs="Times New Roman"/>
          <w:sz w:val="26"/>
          <w:szCs w:val="26"/>
          <w:lang w:val="vi-VN"/>
        </w:rPr>
        <w:t xml:space="preserve"> </w:t>
      </w:r>
      <w:r w:rsidRPr="6CCEFC0A">
        <w:rPr>
          <w:rFonts w:ascii="Times New Roman" w:hAnsi="Times New Roman" w:eastAsia="Times New Roman" w:cs="Times New Roman"/>
          <w:b/>
          <w:bCs/>
          <w:sz w:val="26"/>
          <w:szCs w:val="26"/>
          <w:lang w:val="vi-VN"/>
        </w:rPr>
        <w:t>MySQL:</w:t>
      </w:r>
      <w:r w:rsidRPr="6CCEFC0A">
        <w:rPr>
          <w:rFonts w:ascii="Times New Roman" w:hAnsi="Times New Roman" w:eastAsia="Times New Roman" w:cs="Times New Roman"/>
          <w:sz w:val="26"/>
          <w:szCs w:val="26"/>
          <w:lang w:val="vi-VN"/>
        </w:rPr>
        <w:t xml:space="preserve"> Là hệ quản trị cơ sở dữ liệu quan hệ phổ biến, mạnh mẽ và dễ tích hợp với Python thông qua thư viện mysql.connector</w:t>
      </w:r>
      <w:r w:rsidRPr="6CCEFC0A" w:rsidR="62017317">
        <w:rPr>
          <w:rFonts w:ascii="Times New Roman" w:hAnsi="Times New Roman" w:eastAsia="Times New Roman" w:cs="Times New Roman"/>
          <w:sz w:val="26"/>
          <w:szCs w:val="26"/>
          <w:lang w:val="vi-VN"/>
        </w:rPr>
        <w:t>, từ đó dữ liệu không bị mất khi tắt ứng dụng.</w:t>
      </w:r>
    </w:p>
    <w:p w:rsidR="76C637B7" w:rsidP="6CCEFC0A" w:rsidRDefault="76C637B7" w14:paraId="2511B7A4" w14:textId="329F76D2">
      <w:pPr>
        <w:spacing w:before="240" w:after="240"/>
        <w:rPr>
          <w:rFonts w:ascii="Times New Roman" w:hAnsi="Times New Roman" w:eastAsia="Times New Roman" w:cs="Times New Roman"/>
          <w:sz w:val="26"/>
          <w:szCs w:val="26"/>
          <w:lang w:val="vi-VN"/>
        </w:rPr>
      </w:pPr>
      <w:r w:rsidRPr="6CCEFC0A">
        <w:rPr>
          <w:rFonts w:ascii="Times New Roman" w:hAnsi="Times New Roman" w:eastAsia="Times New Roman" w:cs="Times New Roman"/>
          <w:sz w:val="26"/>
          <w:szCs w:val="26"/>
          <w:lang w:val="vi-VN"/>
        </w:rPr>
        <w:t xml:space="preserve"> </w:t>
      </w:r>
    </w:p>
    <w:p w:rsidR="1BE43856" w:rsidP="6CCEFC0A" w:rsidRDefault="1BE43856" w14:paraId="3157B506" w14:textId="0F1ACAFE">
      <w:pPr>
        <w:spacing w:before="240" w:after="240"/>
        <w:rPr>
          <w:rFonts w:ascii="Times New Roman" w:hAnsi="Times New Roman" w:eastAsia="Times New Roman" w:cs="Times New Roman"/>
          <w:sz w:val="26"/>
          <w:szCs w:val="26"/>
          <w:lang w:val="vi-VN"/>
        </w:rPr>
      </w:pPr>
      <w:r w:rsidRPr="6CCEFC0A">
        <w:rPr>
          <w:rFonts w:ascii="Times New Roman" w:hAnsi="Times New Roman" w:eastAsia="Times New Roman" w:cs="Times New Roman"/>
          <w:sz w:val="26"/>
          <w:szCs w:val="26"/>
          <w:lang w:val="vi-VN"/>
        </w:rPr>
        <w:t>Ngoài ra, đề tài áp dụng các nguyên tắc:</w:t>
      </w:r>
    </w:p>
    <w:p w:rsidR="1BE43856" w:rsidP="6CCEFC0A" w:rsidRDefault="1BE43856" w14:paraId="469588FE" w14:textId="7FD33932">
      <w:pPr>
        <w:pStyle w:val="ListParagraph"/>
        <w:numPr>
          <w:ilvl w:val="0"/>
          <w:numId w:val="47"/>
        </w:numPr>
        <w:spacing w:before="240" w:after="240"/>
        <w:rPr>
          <w:rFonts w:ascii="Times New Roman" w:hAnsi="Times New Roman" w:eastAsia="Times New Roman" w:cs="Times New Roman"/>
          <w:sz w:val="26"/>
          <w:szCs w:val="26"/>
          <w:lang w:val="vi-VN"/>
        </w:rPr>
      </w:pPr>
      <w:r w:rsidRPr="6CCEFC0A">
        <w:rPr>
          <w:rFonts w:ascii="Times New Roman" w:hAnsi="Times New Roman" w:eastAsia="Times New Roman" w:cs="Times New Roman"/>
          <w:sz w:val="26"/>
          <w:szCs w:val="26"/>
          <w:lang w:val="vi-VN"/>
        </w:rPr>
        <w:t>Toàn vẹn dữ liệu (Data Integrity) thông qua ràng buộc khóa ngoại.</w:t>
      </w:r>
    </w:p>
    <w:p w:rsidR="1BE43856" w:rsidP="6CCEFC0A" w:rsidRDefault="1BE43856" w14:paraId="2E22106C" w14:textId="460A5DE5">
      <w:pPr>
        <w:pStyle w:val="ListParagraph"/>
        <w:numPr>
          <w:ilvl w:val="0"/>
          <w:numId w:val="47"/>
        </w:numPr>
        <w:spacing w:before="240" w:after="240"/>
        <w:rPr>
          <w:rFonts w:ascii="Times New Roman" w:hAnsi="Times New Roman" w:eastAsia="Times New Roman" w:cs="Times New Roman"/>
          <w:sz w:val="26"/>
          <w:szCs w:val="26"/>
          <w:lang w:val="vi-VN"/>
        </w:rPr>
      </w:pPr>
      <w:r w:rsidRPr="6CCEFC0A">
        <w:rPr>
          <w:rFonts w:ascii="Times New Roman" w:hAnsi="Times New Roman" w:eastAsia="Times New Roman" w:cs="Times New Roman"/>
          <w:sz w:val="26"/>
          <w:szCs w:val="26"/>
          <w:lang w:val="vi-VN"/>
        </w:rPr>
        <w:t>Phân tách giao diện, xử lý và dữ liệu để tăng tính bảo trì và mở rộng.</w:t>
      </w:r>
    </w:p>
    <w:p w:rsidR="6CCEFC0A" w:rsidP="12D07859" w:rsidRDefault="1BE43856" w14:paraId="373A24C3" w14:textId="5E2E3273">
      <w:pPr>
        <w:pStyle w:val="ListParagraph"/>
        <w:numPr>
          <w:ilvl w:val="0"/>
          <w:numId w:val="47"/>
        </w:numPr>
        <w:spacing w:before="240" w:after="240"/>
        <w:rPr>
          <w:rFonts w:ascii="Times New Roman" w:hAnsi="Times New Roman" w:eastAsia="Times New Roman" w:cs="Times New Roman"/>
          <w:sz w:val="26"/>
          <w:szCs w:val="26"/>
          <w:lang w:val="vi-VN"/>
        </w:rPr>
      </w:pPr>
      <w:r w:rsidRPr="12D07859">
        <w:rPr>
          <w:rFonts w:ascii="Times New Roman" w:hAnsi="Times New Roman" w:eastAsia="Times New Roman" w:cs="Times New Roman"/>
          <w:sz w:val="26"/>
          <w:szCs w:val="26"/>
          <w:lang w:val="vi-VN"/>
        </w:rPr>
        <w:t>Ứng dụng kiến trúc 3 lớp giúp hệ thống hoạt động ổn định và dễ mở rộng.</w:t>
      </w:r>
    </w:p>
    <w:p w:rsidR="4E97E4B5" w:rsidP="6CCEFC0A" w:rsidRDefault="4E97E4B5" w14:paraId="696BC0FA" w14:textId="259E5073">
      <w:pPr>
        <w:pStyle w:val="Heading1"/>
        <w:rPr>
          <w:rFonts w:ascii="Times New Roman" w:hAnsi="Times New Roman" w:eastAsia="Times New Roman" w:cs="Times New Roman"/>
          <w:color w:val="000000" w:themeColor="text1"/>
          <w:sz w:val="26"/>
          <w:szCs w:val="26"/>
          <w:lang w:val="vi-VN"/>
        </w:rPr>
      </w:pPr>
      <w:bookmarkStart w:name="_Toc1937170310" w:id="1394264993"/>
      <w:r w:rsidRPr="5C3550EB" w:rsidR="70354919">
        <w:rPr>
          <w:rFonts w:ascii="Times New Roman" w:hAnsi="Times New Roman" w:eastAsia="Times New Roman" w:cs="Times New Roman"/>
          <w:color w:val="000000" w:themeColor="text1" w:themeTint="FF" w:themeShade="FF"/>
          <w:sz w:val="26"/>
          <w:szCs w:val="26"/>
          <w:lang w:val="vi-VN"/>
        </w:rPr>
        <w:t xml:space="preserve">3. Kết quả </w:t>
      </w:r>
      <w:r w:rsidRPr="5C3550EB" w:rsidR="52E526AA">
        <w:rPr>
          <w:rFonts w:ascii="Times New Roman" w:hAnsi="Times New Roman" w:eastAsia="Times New Roman" w:cs="Times New Roman"/>
          <w:color w:val="000000" w:themeColor="text1" w:themeTint="FF" w:themeShade="FF"/>
          <w:sz w:val="26"/>
          <w:szCs w:val="26"/>
          <w:lang w:val="vi-VN"/>
        </w:rPr>
        <w:t>đạt</w:t>
      </w:r>
      <w:r w:rsidRPr="5C3550EB" w:rsidR="70354919">
        <w:rPr>
          <w:rFonts w:ascii="Times New Roman" w:hAnsi="Times New Roman" w:eastAsia="Times New Roman" w:cs="Times New Roman"/>
          <w:color w:val="000000" w:themeColor="text1" w:themeTint="FF" w:themeShade="FF"/>
          <w:sz w:val="26"/>
          <w:szCs w:val="26"/>
          <w:lang w:val="vi-VN"/>
        </w:rPr>
        <w:t xml:space="preserve"> được và </w:t>
      </w:r>
      <w:r w:rsidRPr="5C3550EB" w:rsidR="1526DC87">
        <w:rPr>
          <w:rFonts w:ascii="Times New Roman" w:hAnsi="Times New Roman" w:eastAsia="Times New Roman" w:cs="Times New Roman"/>
          <w:color w:val="000000" w:themeColor="text1" w:themeTint="FF" w:themeShade="FF"/>
          <w:sz w:val="26"/>
          <w:szCs w:val="26"/>
          <w:lang w:val="vi-VN"/>
        </w:rPr>
        <w:t>D</w:t>
      </w:r>
      <w:r w:rsidRPr="5C3550EB" w:rsidR="70354919">
        <w:rPr>
          <w:rFonts w:ascii="Times New Roman" w:hAnsi="Times New Roman" w:eastAsia="Times New Roman" w:cs="Times New Roman"/>
          <w:color w:val="000000" w:themeColor="text1" w:themeTint="FF" w:themeShade="FF"/>
          <w:sz w:val="26"/>
          <w:szCs w:val="26"/>
          <w:lang w:val="vi-VN"/>
        </w:rPr>
        <w:t xml:space="preserve">emo </w:t>
      </w:r>
      <w:r w:rsidRPr="5C3550EB" w:rsidR="57CA2946">
        <w:rPr>
          <w:rFonts w:ascii="Times New Roman" w:hAnsi="Times New Roman" w:eastAsia="Times New Roman" w:cs="Times New Roman"/>
          <w:color w:val="000000" w:themeColor="text1" w:themeTint="FF" w:themeShade="FF"/>
          <w:sz w:val="26"/>
          <w:szCs w:val="26"/>
          <w:lang w:val="vi-VN"/>
        </w:rPr>
        <w:t>C</w:t>
      </w:r>
      <w:r w:rsidRPr="5C3550EB" w:rsidR="70354919">
        <w:rPr>
          <w:rFonts w:ascii="Times New Roman" w:hAnsi="Times New Roman" w:eastAsia="Times New Roman" w:cs="Times New Roman"/>
          <w:color w:val="000000" w:themeColor="text1" w:themeTint="FF" w:themeShade="FF"/>
          <w:sz w:val="26"/>
          <w:szCs w:val="26"/>
          <w:lang w:val="vi-VN"/>
        </w:rPr>
        <w:t>ode</w:t>
      </w:r>
      <w:bookmarkEnd w:id="1394264993"/>
    </w:p>
    <w:p w:rsidRPr="00C00E44" w:rsidR="11A21175" w:rsidP="00C00E44" w:rsidRDefault="11A21175" w14:paraId="6C525375" w14:textId="68AB7967">
      <w:pPr>
        <w:pStyle w:val="Heading2"/>
        <w:rPr>
          <w:rFonts w:ascii="Times New Roman" w:hAnsi="Times New Roman" w:cs="Times New Roman"/>
          <w:color w:val="000000" w:themeColor="text1"/>
          <w:lang w:val="vi-VN"/>
        </w:rPr>
      </w:pPr>
      <w:bookmarkStart w:name="_Toc1110940613" w:id="896666441"/>
      <w:r w:rsidRPr="5C3550EB" w:rsidR="2371B74C">
        <w:rPr>
          <w:rFonts w:ascii="Times New Roman" w:hAnsi="Times New Roman" w:cs="Times New Roman"/>
          <w:color w:val="000000" w:themeColor="text1" w:themeTint="FF" w:themeShade="FF"/>
          <w:lang w:val="vi-VN"/>
        </w:rPr>
        <w:t>3.1. Giao diện</w:t>
      </w:r>
      <w:r w:rsidRPr="5C3550EB" w:rsidR="684FE296">
        <w:rPr>
          <w:rFonts w:ascii="Times New Roman" w:hAnsi="Times New Roman" w:cs="Times New Roman"/>
          <w:color w:val="000000" w:themeColor="text1" w:themeTint="FF" w:themeShade="FF"/>
          <w:lang w:val="vi-VN"/>
        </w:rPr>
        <w:t xml:space="preserve"> của hệ thống quản lý</w:t>
      </w:r>
      <w:bookmarkEnd w:id="896666441"/>
    </w:p>
    <w:p w:rsidR="6CCEFC0A" w:rsidP="6CCEFC0A" w:rsidRDefault="6CCEFC0A" w14:paraId="272719F0" w14:textId="15DC1372">
      <w:pPr>
        <w:rPr>
          <w:rFonts w:ascii="Times New Roman" w:hAnsi="Times New Roman" w:eastAsia="Times New Roman" w:cs="Times New Roman"/>
          <w:b/>
          <w:bCs/>
          <w:sz w:val="26"/>
          <w:szCs w:val="26"/>
          <w:lang w:val="vi-VN"/>
        </w:rPr>
      </w:pPr>
    </w:p>
    <w:p w:rsidR="00C00E44" w:rsidP="00C00E44" w:rsidRDefault="1A8D7416" w14:paraId="5CE70D66" w14:textId="77777777">
      <w:pPr>
        <w:keepNext/>
        <w:jc w:val="center"/>
      </w:pPr>
      <w:r>
        <w:rPr>
          <w:noProof/>
        </w:rPr>
        <w:lastRenderedPageBreak/>
        <w:drawing>
          <wp:inline distT="0" distB="0" distL="0" distR="0" wp14:anchorId="22E69F43" wp14:editId="7CD9E7EC">
            <wp:extent cx="6343650" cy="4562475"/>
            <wp:effectExtent l="0" t="0" r="0" b="0"/>
            <wp:docPr id="1159700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00627" name=""/>
                    <pic:cNvPicPr/>
                  </pic:nvPicPr>
                  <pic:blipFill>
                    <a:blip r:embed="rId8">
                      <a:extLst>
                        <a:ext uri="{28A0092B-C50C-407E-A947-70E740481C1C}">
                          <a14:useLocalDpi xmlns:a14="http://schemas.microsoft.com/office/drawing/2010/main"/>
                        </a:ext>
                      </a:extLst>
                    </a:blip>
                    <a:stretch>
                      <a:fillRect/>
                    </a:stretch>
                  </pic:blipFill>
                  <pic:spPr>
                    <a:xfrm>
                      <a:off x="0" y="0"/>
                      <a:ext cx="6343650" cy="4562475"/>
                    </a:xfrm>
                    <a:prstGeom prst="rect">
                      <a:avLst/>
                    </a:prstGeom>
                  </pic:spPr>
                </pic:pic>
              </a:graphicData>
            </a:graphic>
          </wp:inline>
        </w:drawing>
      </w:r>
    </w:p>
    <w:p w:rsidRPr="00C00E44" w:rsidR="1A8D7416" w:rsidP="00C00E44" w:rsidRDefault="00C00E44" w14:paraId="60409E08" w14:textId="190F50BD">
      <w:pPr>
        <w:pStyle w:val="Caption"/>
        <w:jc w:val="center"/>
        <w:rPr>
          <w:rFonts w:ascii="Times New Roman" w:hAnsi="Times New Roman" w:cs="Times New Roman"/>
          <w:color w:val="000000" w:themeColor="text1"/>
          <w:sz w:val="22"/>
          <w:szCs w:val="22"/>
        </w:rPr>
      </w:pPr>
      <w:bookmarkStart w:name="_Toc214310665" w:id="15"/>
      <w:r w:rsidRPr="00C00E44">
        <w:rPr>
          <w:rFonts w:ascii="Times New Roman" w:hAnsi="Times New Roman" w:cs="Times New Roman"/>
          <w:color w:val="000000" w:themeColor="text1"/>
          <w:sz w:val="22"/>
          <w:szCs w:val="22"/>
        </w:rPr>
        <w:t xml:space="preserve">Hình </w:t>
      </w:r>
      <w:r w:rsidRPr="00C00E44">
        <w:rPr>
          <w:rFonts w:ascii="Times New Roman" w:hAnsi="Times New Roman" w:cs="Times New Roman"/>
          <w:color w:val="000000" w:themeColor="text1"/>
          <w:sz w:val="22"/>
          <w:szCs w:val="22"/>
        </w:rPr>
        <w:fldChar w:fldCharType="begin"/>
      </w:r>
      <w:r w:rsidRPr="00C00E44">
        <w:rPr>
          <w:rFonts w:ascii="Times New Roman" w:hAnsi="Times New Roman" w:cs="Times New Roman"/>
          <w:color w:val="000000" w:themeColor="text1"/>
          <w:sz w:val="22"/>
          <w:szCs w:val="22"/>
        </w:rPr>
        <w:instrText xml:space="preserve"> SEQ Hình \* ARABIC </w:instrText>
      </w:r>
      <w:r w:rsidRPr="00C00E44">
        <w:rPr>
          <w:rFonts w:ascii="Times New Roman" w:hAnsi="Times New Roman" w:cs="Times New Roman"/>
          <w:color w:val="000000" w:themeColor="text1"/>
          <w:sz w:val="22"/>
          <w:szCs w:val="22"/>
        </w:rPr>
        <w:fldChar w:fldCharType="separate"/>
      </w:r>
      <w:r w:rsidR="00273BA6">
        <w:rPr>
          <w:rFonts w:ascii="Times New Roman" w:hAnsi="Times New Roman" w:cs="Times New Roman"/>
          <w:noProof/>
          <w:color w:val="000000" w:themeColor="text1"/>
          <w:sz w:val="22"/>
          <w:szCs w:val="22"/>
        </w:rPr>
        <w:t>1</w:t>
      </w:r>
      <w:r w:rsidRPr="00C00E44">
        <w:rPr>
          <w:rFonts w:ascii="Times New Roman" w:hAnsi="Times New Roman" w:cs="Times New Roman"/>
          <w:color w:val="000000" w:themeColor="text1"/>
          <w:sz w:val="22"/>
          <w:szCs w:val="22"/>
        </w:rPr>
        <w:fldChar w:fldCharType="end"/>
      </w:r>
      <w:r w:rsidRPr="00C00E44">
        <w:rPr>
          <w:rFonts w:ascii="Times New Roman" w:hAnsi="Times New Roman" w:cs="Times New Roman"/>
          <w:color w:val="000000" w:themeColor="text1"/>
          <w:sz w:val="22"/>
          <w:szCs w:val="22"/>
        </w:rPr>
        <w:t>. Giao diện Menu chính</w:t>
      </w:r>
      <w:bookmarkEnd w:id="15"/>
    </w:p>
    <w:p w:rsidR="00C00E44" w:rsidP="00C00E44" w:rsidRDefault="4255804F" w14:paraId="038CDA43" w14:textId="77777777">
      <w:pPr>
        <w:keepNext/>
        <w:jc w:val="center"/>
      </w:pPr>
      <w:r>
        <w:rPr>
          <w:noProof/>
        </w:rPr>
        <w:lastRenderedPageBreak/>
        <w:drawing>
          <wp:inline distT="0" distB="0" distL="0" distR="0" wp14:anchorId="4E745910" wp14:editId="5E6C0554">
            <wp:extent cx="6343650" cy="3409950"/>
            <wp:effectExtent l="0" t="0" r="0" b="0"/>
            <wp:docPr id="1725527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27303" name=""/>
                    <pic:cNvPicPr/>
                  </pic:nvPicPr>
                  <pic:blipFill>
                    <a:blip r:embed="rId9">
                      <a:extLst>
                        <a:ext uri="{28A0092B-C50C-407E-A947-70E740481C1C}">
                          <a14:useLocalDpi xmlns:a14="http://schemas.microsoft.com/office/drawing/2010/main"/>
                        </a:ext>
                      </a:extLst>
                    </a:blip>
                    <a:stretch>
                      <a:fillRect/>
                    </a:stretch>
                  </pic:blipFill>
                  <pic:spPr>
                    <a:xfrm>
                      <a:off x="0" y="0"/>
                      <a:ext cx="6343650" cy="3409950"/>
                    </a:xfrm>
                    <a:prstGeom prst="rect">
                      <a:avLst/>
                    </a:prstGeom>
                  </pic:spPr>
                </pic:pic>
              </a:graphicData>
            </a:graphic>
          </wp:inline>
        </w:drawing>
      </w:r>
    </w:p>
    <w:p w:rsidRPr="00C00E44" w:rsidR="4255804F" w:rsidP="00C00E44" w:rsidRDefault="00C00E44" w14:paraId="25AF5E6C" w14:textId="390591F4">
      <w:pPr>
        <w:pStyle w:val="Caption"/>
        <w:jc w:val="center"/>
        <w:rPr>
          <w:rFonts w:ascii="Times New Roman" w:hAnsi="Times New Roman" w:cs="Times New Roman"/>
          <w:color w:val="000000" w:themeColor="text1"/>
          <w:sz w:val="22"/>
          <w:szCs w:val="22"/>
        </w:rPr>
      </w:pPr>
      <w:bookmarkStart w:name="_Toc214310666" w:id="16"/>
      <w:r w:rsidRPr="00C00E44">
        <w:rPr>
          <w:rFonts w:ascii="Times New Roman" w:hAnsi="Times New Roman" w:cs="Times New Roman"/>
          <w:color w:val="000000" w:themeColor="text1"/>
          <w:sz w:val="22"/>
          <w:szCs w:val="22"/>
        </w:rPr>
        <w:t xml:space="preserve">Hình </w:t>
      </w:r>
      <w:r w:rsidRPr="00C00E44">
        <w:rPr>
          <w:rFonts w:ascii="Times New Roman" w:hAnsi="Times New Roman" w:cs="Times New Roman"/>
          <w:color w:val="000000" w:themeColor="text1"/>
          <w:sz w:val="22"/>
          <w:szCs w:val="22"/>
        </w:rPr>
        <w:fldChar w:fldCharType="begin"/>
      </w:r>
      <w:r w:rsidRPr="00C00E44">
        <w:rPr>
          <w:rFonts w:ascii="Times New Roman" w:hAnsi="Times New Roman" w:cs="Times New Roman"/>
          <w:color w:val="000000" w:themeColor="text1"/>
          <w:sz w:val="22"/>
          <w:szCs w:val="22"/>
        </w:rPr>
        <w:instrText xml:space="preserve"> SEQ Hình \* ARABIC </w:instrText>
      </w:r>
      <w:r w:rsidRPr="00C00E44">
        <w:rPr>
          <w:rFonts w:ascii="Times New Roman" w:hAnsi="Times New Roman" w:cs="Times New Roman"/>
          <w:color w:val="000000" w:themeColor="text1"/>
          <w:sz w:val="22"/>
          <w:szCs w:val="22"/>
        </w:rPr>
        <w:fldChar w:fldCharType="separate"/>
      </w:r>
      <w:r w:rsidR="00273BA6">
        <w:rPr>
          <w:rFonts w:ascii="Times New Roman" w:hAnsi="Times New Roman" w:cs="Times New Roman"/>
          <w:noProof/>
          <w:color w:val="000000" w:themeColor="text1"/>
          <w:sz w:val="22"/>
          <w:szCs w:val="22"/>
        </w:rPr>
        <w:t>2</w:t>
      </w:r>
      <w:r w:rsidRPr="00C00E44">
        <w:rPr>
          <w:rFonts w:ascii="Times New Roman" w:hAnsi="Times New Roman" w:cs="Times New Roman"/>
          <w:color w:val="000000" w:themeColor="text1"/>
          <w:sz w:val="22"/>
          <w:szCs w:val="22"/>
        </w:rPr>
        <w:fldChar w:fldCharType="end"/>
      </w:r>
      <w:r w:rsidRPr="00C00E44">
        <w:rPr>
          <w:rFonts w:ascii="Times New Roman" w:hAnsi="Times New Roman" w:cs="Times New Roman"/>
          <w:color w:val="000000" w:themeColor="text1"/>
          <w:sz w:val="22"/>
          <w:szCs w:val="22"/>
        </w:rPr>
        <w:t>. Giao diện</w:t>
      </w:r>
      <w:r>
        <w:rPr>
          <w:rFonts w:ascii="Times New Roman" w:hAnsi="Times New Roman" w:cs="Times New Roman"/>
          <w:color w:val="000000" w:themeColor="text1"/>
          <w:sz w:val="22"/>
          <w:szCs w:val="22"/>
        </w:rPr>
        <w:t xml:space="preserve"> quản lý xe buýt</w:t>
      </w:r>
      <w:bookmarkEnd w:id="16"/>
    </w:p>
    <w:p w:rsidR="6CCEFC0A" w:rsidP="6CCEFC0A" w:rsidRDefault="6CCEFC0A" w14:paraId="27D8392B" w14:textId="72F3E23F"/>
    <w:p w:rsidR="00C00E44" w:rsidP="00C00E44" w:rsidRDefault="4255804F" w14:paraId="0DDDDFA8" w14:textId="77777777">
      <w:pPr>
        <w:keepNext/>
      </w:pPr>
      <w:r>
        <w:rPr>
          <w:noProof/>
        </w:rPr>
        <w:drawing>
          <wp:inline distT="0" distB="0" distL="0" distR="0" wp14:anchorId="2253C88F" wp14:editId="4DBC8F84">
            <wp:extent cx="6343650" cy="3762375"/>
            <wp:effectExtent l="0" t="0" r="0" b="0"/>
            <wp:docPr id="1809157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57007" name=""/>
                    <pic:cNvPicPr/>
                  </pic:nvPicPr>
                  <pic:blipFill>
                    <a:blip r:embed="rId10">
                      <a:extLst>
                        <a:ext uri="{28A0092B-C50C-407E-A947-70E740481C1C}">
                          <a14:useLocalDpi xmlns:a14="http://schemas.microsoft.com/office/drawing/2010/main"/>
                        </a:ext>
                      </a:extLst>
                    </a:blip>
                    <a:stretch>
                      <a:fillRect/>
                    </a:stretch>
                  </pic:blipFill>
                  <pic:spPr>
                    <a:xfrm>
                      <a:off x="0" y="0"/>
                      <a:ext cx="6343650" cy="3762375"/>
                    </a:xfrm>
                    <a:prstGeom prst="rect">
                      <a:avLst/>
                    </a:prstGeom>
                  </pic:spPr>
                </pic:pic>
              </a:graphicData>
            </a:graphic>
          </wp:inline>
        </w:drawing>
      </w:r>
    </w:p>
    <w:p w:rsidRPr="00C00E44" w:rsidR="4255804F" w:rsidP="00C00E44" w:rsidRDefault="00C00E44" w14:paraId="1B6A667E" w14:textId="652A6142">
      <w:pPr>
        <w:pStyle w:val="Caption"/>
        <w:jc w:val="center"/>
        <w:rPr>
          <w:rFonts w:ascii="Times New Roman" w:hAnsi="Times New Roman" w:cs="Times New Roman"/>
          <w:color w:val="000000" w:themeColor="text1"/>
          <w:sz w:val="22"/>
          <w:szCs w:val="22"/>
        </w:rPr>
      </w:pPr>
      <w:bookmarkStart w:name="_Toc214310667" w:id="17"/>
      <w:r w:rsidRPr="12D07859">
        <w:rPr>
          <w:rFonts w:ascii="Times New Roman" w:hAnsi="Times New Roman" w:cs="Times New Roman"/>
          <w:color w:val="000000" w:themeColor="text1"/>
          <w:sz w:val="22"/>
          <w:szCs w:val="22"/>
        </w:rPr>
        <w:t xml:space="preserve">Hình </w:t>
      </w:r>
      <w:r w:rsidRPr="12D07859">
        <w:rPr>
          <w:rFonts w:ascii="Times New Roman" w:hAnsi="Times New Roman" w:cs="Times New Roman"/>
          <w:color w:val="000000" w:themeColor="text1"/>
          <w:sz w:val="22"/>
          <w:szCs w:val="22"/>
        </w:rPr>
        <w:fldChar w:fldCharType="begin"/>
      </w:r>
      <w:r w:rsidRPr="12D07859">
        <w:rPr>
          <w:rFonts w:ascii="Times New Roman" w:hAnsi="Times New Roman" w:cs="Times New Roman"/>
          <w:color w:val="000000" w:themeColor="text1"/>
          <w:sz w:val="22"/>
          <w:szCs w:val="22"/>
        </w:rPr>
        <w:instrText xml:space="preserve"> SEQ Hình \* ARABIC </w:instrText>
      </w:r>
      <w:r w:rsidRPr="12D07859">
        <w:rPr>
          <w:rFonts w:ascii="Times New Roman" w:hAnsi="Times New Roman" w:cs="Times New Roman"/>
          <w:color w:val="000000" w:themeColor="text1"/>
          <w:sz w:val="22"/>
          <w:szCs w:val="22"/>
        </w:rPr>
        <w:fldChar w:fldCharType="separate"/>
      </w:r>
      <w:r w:rsidRPr="12D07859" w:rsidR="00273BA6">
        <w:rPr>
          <w:rFonts w:ascii="Times New Roman" w:hAnsi="Times New Roman" w:cs="Times New Roman"/>
          <w:noProof/>
          <w:color w:val="000000" w:themeColor="text1"/>
          <w:sz w:val="22"/>
          <w:szCs w:val="22"/>
        </w:rPr>
        <w:t>3</w:t>
      </w:r>
      <w:r w:rsidRPr="12D07859">
        <w:rPr>
          <w:rFonts w:ascii="Times New Roman" w:hAnsi="Times New Roman" w:cs="Times New Roman"/>
          <w:color w:val="000000" w:themeColor="text1"/>
          <w:sz w:val="22"/>
          <w:szCs w:val="22"/>
        </w:rPr>
        <w:fldChar w:fldCharType="end"/>
      </w:r>
      <w:r w:rsidRPr="12D07859">
        <w:rPr>
          <w:rFonts w:ascii="Times New Roman" w:hAnsi="Times New Roman" w:cs="Times New Roman"/>
          <w:color w:val="000000" w:themeColor="text1"/>
          <w:sz w:val="22"/>
          <w:szCs w:val="22"/>
        </w:rPr>
        <w:t>. Giao diện quản lý tài xế</w:t>
      </w:r>
      <w:bookmarkEnd w:id="17"/>
    </w:p>
    <w:p w:rsidR="00C00E44" w:rsidP="12D07859" w:rsidRDefault="5CC9AB34" w14:paraId="39D66106" w14:textId="2D2F8E0F">
      <w:pPr>
        <w:keepNext/>
      </w:pPr>
      <w:r>
        <w:rPr>
          <w:noProof/>
        </w:rPr>
        <w:lastRenderedPageBreak/>
        <w:drawing>
          <wp:inline distT="0" distB="0" distL="0" distR="0" wp14:anchorId="62E06324" wp14:editId="71D364CB">
            <wp:extent cx="6343650" cy="3905250"/>
            <wp:effectExtent l="0" t="0" r="0" b="0"/>
            <wp:docPr id="204358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8488" name=""/>
                    <pic:cNvPicPr/>
                  </pic:nvPicPr>
                  <pic:blipFill>
                    <a:blip r:embed="rId11">
                      <a:extLst>
                        <a:ext uri="{28A0092B-C50C-407E-A947-70E740481C1C}">
                          <a14:useLocalDpi xmlns:a14="http://schemas.microsoft.com/office/drawing/2010/main" val="0"/>
                        </a:ext>
                      </a:extLst>
                    </a:blip>
                    <a:stretch>
                      <a:fillRect/>
                    </a:stretch>
                  </pic:blipFill>
                  <pic:spPr>
                    <a:xfrm>
                      <a:off x="0" y="0"/>
                      <a:ext cx="6343650" cy="3905250"/>
                    </a:xfrm>
                    <a:prstGeom prst="rect">
                      <a:avLst/>
                    </a:prstGeom>
                  </pic:spPr>
                </pic:pic>
              </a:graphicData>
            </a:graphic>
          </wp:inline>
        </w:drawing>
      </w:r>
    </w:p>
    <w:p w:rsidRPr="00C00E44" w:rsidR="5D9AA23D" w:rsidP="00C00E44" w:rsidRDefault="00C00E44" w14:paraId="075F9094" w14:textId="4531AAA4">
      <w:pPr>
        <w:pStyle w:val="Caption"/>
        <w:jc w:val="center"/>
        <w:rPr>
          <w:rFonts w:ascii="Times New Roman" w:hAnsi="Times New Roman" w:cs="Times New Roman"/>
          <w:color w:val="000000" w:themeColor="text1"/>
          <w:sz w:val="22"/>
          <w:szCs w:val="22"/>
        </w:rPr>
      </w:pPr>
      <w:bookmarkStart w:name="_Toc214310668" w:id="18"/>
      <w:r w:rsidRPr="00C00E44">
        <w:rPr>
          <w:rFonts w:ascii="Times New Roman" w:hAnsi="Times New Roman" w:cs="Times New Roman"/>
          <w:color w:val="000000" w:themeColor="text1"/>
          <w:sz w:val="22"/>
          <w:szCs w:val="22"/>
        </w:rPr>
        <w:t xml:space="preserve">Hình </w:t>
      </w:r>
      <w:r w:rsidRPr="00C00E44">
        <w:rPr>
          <w:rFonts w:ascii="Times New Roman" w:hAnsi="Times New Roman" w:cs="Times New Roman"/>
          <w:color w:val="000000" w:themeColor="text1"/>
          <w:sz w:val="22"/>
          <w:szCs w:val="22"/>
        </w:rPr>
        <w:fldChar w:fldCharType="begin"/>
      </w:r>
      <w:r w:rsidRPr="00C00E44">
        <w:rPr>
          <w:rFonts w:ascii="Times New Roman" w:hAnsi="Times New Roman" w:cs="Times New Roman"/>
          <w:color w:val="000000" w:themeColor="text1"/>
          <w:sz w:val="22"/>
          <w:szCs w:val="22"/>
        </w:rPr>
        <w:instrText xml:space="preserve"> SEQ Hình \* ARABIC </w:instrText>
      </w:r>
      <w:r w:rsidRPr="00C00E44">
        <w:rPr>
          <w:rFonts w:ascii="Times New Roman" w:hAnsi="Times New Roman" w:cs="Times New Roman"/>
          <w:color w:val="000000" w:themeColor="text1"/>
          <w:sz w:val="22"/>
          <w:szCs w:val="22"/>
        </w:rPr>
        <w:fldChar w:fldCharType="separate"/>
      </w:r>
      <w:r w:rsidR="00273BA6">
        <w:rPr>
          <w:rFonts w:ascii="Times New Roman" w:hAnsi="Times New Roman" w:cs="Times New Roman"/>
          <w:noProof/>
          <w:color w:val="000000" w:themeColor="text1"/>
          <w:sz w:val="22"/>
          <w:szCs w:val="22"/>
        </w:rPr>
        <w:t>4</w:t>
      </w:r>
      <w:r w:rsidRPr="00C00E44">
        <w:rPr>
          <w:rFonts w:ascii="Times New Roman" w:hAnsi="Times New Roman" w:cs="Times New Roman"/>
          <w:color w:val="000000" w:themeColor="text1"/>
          <w:sz w:val="22"/>
          <w:szCs w:val="22"/>
        </w:rPr>
        <w:fldChar w:fldCharType="end"/>
      </w:r>
      <w:r w:rsidRPr="00C00E44">
        <w:rPr>
          <w:rFonts w:ascii="Times New Roman" w:hAnsi="Times New Roman" w:cs="Times New Roman"/>
          <w:color w:val="000000" w:themeColor="text1"/>
          <w:sz w:val="22"/>
          <w:szCs w:val="22"/>
        </w:rPr>
        <w:t>. Giao diện quản lý phân công</w:t>
      </w:r>
      <w:r w:rsidRPr="00C00E44">
        <w:rPr>
          <w:rFonts w:ascii="Times New Roman" w:hAnsi="Times New Roman" w:cs="Times New Roman"/>
          <w:noProof/>
          <w:color w:val="000000" w:themeColor="text1"/>
          <w:sz w:val="22"/>
          <w:szCs w:val="22"/>
        </w:rPr>
        <w:t xml:space="preserve"> chuyến đi</w:t>
      </w:r>
      <w:bookmarkEnd w:id="18"/>
    </w:p>
    <w:p w:rsidR="6CCEFC0A" w:rsidP="6CCEFC0A" w:rsidRDefault="6CCEFC0A" w14:paraId="4FF460B3" w14:textId="2970298B"/>
    <w:p w:rsidRPr="00C00E44" w:rsidR="5D9AA23D" w:rsidP="00C00E44" w:rsidRDefault="5D9AA23D" w14:paraId="2614A9EB" w14:textId="0FEC11DF">
      <w:pPr>
        <w:pStyle w:val="Heading2"/>
        <w:rPr>
          <w:rFonts w:ascii="Times New Roman" w:hAnsi="Times New Roman" w:cs="Times New Roman"/>
          <w:color w:val="000000" w:themeColor="text1"/>
        </w:rPr>
      </w:pPr>
      <w:bookmarkStart w:name="_Toc393506497" w:id="1782197392"/>
      <w:r w:rsidRPr="5C3550EB" w:rsidR="188CE11C">
        <w:rPr>
          <w:rFonts w:ascii="Times New Roman" w:hAnsi="Times New Roman" w:cs="Times New Roman"/>
          <w:color w:val="000000" w:themeColor="text1" w:themeTint="FF" w:themeShade="FF"/>
        </w:rPr>
        <w:t>3.2.Các bước xây dựng ứng dụng</w:t>
      </w:r>
      <w:bookmarkEnd w:id="1782197392"/>
    </w:p>
    <w:p w:rsidRPr="00DB1E14" w:rsidR="026C9887" w:rsidP="00C00E44" w:rsidRDefault="004A5BFD" w14:paraId="19A55A26" w14:textId="3701E987">
      <w:pPr>
        <w:pStyle w:val="Heading3"/>
        <w:rPr>
          <w:rFonts w:ascii="Times New Roman" w:hAnsi="Times New Roman" w:cs="Times New Roman"/>
          <w:color w:val="000000" w:themeColor="text1"/>
          <w:sz w:val="26"/>
          <w:szCs w:val="26"/>
        </w:rPr>
      </w:pPr>
      <w:bookmarkStart w:name="_Toc154419177" w:id="1424974192"/>
      <w:r w:rsidRPr="5C3550EB" w:rsidR="43C775CA">
        <w:rPr>
          <w:rFonts w:ascii="Times New Roman" w:hAnsi="Times New Roman" w:cs="Times New Roman"/>
          <w:color w:val="000000" w:themeColor="text1" w:themeTint="FF" w:themeShade="FF"/>
          <w:sz w:val="26"/>
          <w:szCs w:val="26"/>
        </w:rPr>
        <w:t>3.2</w:t>
      </w:r>
      <w:r w:rsidRPr="5C3550EB" w:rsidR="188CE11C">
        <w:rPr>
          <w:rFonts w:ascii="Times New Roman" w:hAnsi="Times New Roman" w:cs="Times New Roman"/>
          <w:color w:val="000000" w:themeColor="text1" w:themeTint="FF" w:themeShade="FF"/>
          <w:sz w:val="26"/>
          <w:szCs w:val="26"/>
        </w:rPr>
        <w:t>.</w:t>
      </w:r>
      <w:r w:rsidRPr="5C3550EB" w:rsidR="43C775CA">
        <w:rPr>
          <w:rFonts w:ascii="Times New Roman" w:hAnsi="Times New Roman" w:cs="Times New Roman"/>
          <w:color w:val="000000" w:themeColor="text1" w:themeTint="FF" w:themeShade="FF"/>
          <w:sz w:val="26"/>
          <w:szCs w:val="26"/>
        </w:rPr>
        <w:t>1</w:t>
      </w:r>
      <w:r w:rsidRPr="5C3550EB" w:rsidR="188CE11C">
        <w:rPr>
          <w:rFonts w:ascii="Times New Roman" w:hAnsi="Times New Roman" w:cs="Times New Roman"/>
          <w:color w:val="000000" w:themeColor="text1" w:themeTint="FF" w:themeShade="FF"/>
          <w:sz w:val="26"/>
          <w:szCs w:val="26"/>
        </w:rPr>
        <w:t xml:space="preserve"> Xây dựng database trên MySQL</w:t>
      </w:r>
      <w:bookmarkEnd w:id="1424974192"/>
    </w:p>
    <w:p w:rsidR="026C9887" w:rsidP="6CCEFC0A" w:rsidRDefault="170A2F30" w14:paraId="555E0BA0" w14:textId="028AAAC1">
      <w:pPr>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color w:val="000000" w:themeColor="text1"/>
          <w:sz w:val="26"/>
          <w:szCs w:val="26"/>
        </w:rPr>
        <w:t>Đ</w:t>
      </w:r>
      <w:r w:rsidRPr="6CCEFC0A" w:rsidR="490ACA5C">
        <w:rPr>
          <w:rFonts w:ascii="Times New Roman" w:hAnsi="Times New Roman" w:eastAsia="Times New Roman" w:cs="Times New Roman"/>
          <w:color w:val="000000" w:themeColor="text1"/>
          <w:sz w:val="26"/>
          <w:szCs w:val="26"/>
        </w:rPr>
        <w:t>ầ</w:t>
      </w:r>
      <w:r w:rsidRPr="6CCEFC0A">
        <w:rPr>
          <w:rFonts w:ascii="Times New Roman" w:hAnsi="Times New Roman" w:eastAsia="Times New Roman" w:cs="Times New Roman"/>
          <w:color w:val="000000" w:themeColor="text1"/>
          <w:sz w:val="26"/>
          <w:szCs w:val="26"/>
        </w:rPr>
        <w:t>u tiên, tạo database trên MySQL bằng code:</w:t>
      </w:r>
    </w:p>
    <w:p w:rsidR="00273BA6" w:rsidP="00273BA6" w:rsidRDefault="2C7940F7" w14:paraId="517EB8DD" w14:textId="77777777">
      <w:pPr>
        <w:keepNext/>
      </w:pPr>
      <w:r>
        <w:rPr>
          <w:noProof/>
        </w:rPr>
        <w:drawing>
          <wp:inline distT="0" distB="0" distL="0" distR="0" wp14:anchorId="713C8661" wp14:editId="5A8A08B4">
            <wp:extent cx="6343650" cy="609600"/>
            <wp:effectExtent l="0" t="0" r="0" b="0"/>
            <wp:docPr id="13934100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10001" name=""/>
                    <pic:cNvPicPr/>
                  </pic:nvPicPr>
                  <pic:blipFill>
                    <a:blip r:embed="rId12">
                      <a:extLst>
                        <a:ext uri="{28A0092B-C50C-407E-A947-70E740481C1C}">
                          <a14:useLocalDpi xmlns:a14="http://schemas.microsoft.com/office/drawing/2010/main" val="0"/>
                        </a:ext>
                      </a:extLst>
                    </a:blip>
                    <a:stretch>
                      <a:fillRect/>
                    </a:stretch>
                  </pic:blipFill>
                  <pic:spPr>
                    <a:xfrm>
                      <a:off x="0" y="0"/>
                      <a:ext cx="6343650" cy="609600"/>
                    </a:xfrm>
                    <a:prstGeom prst="rect">
                      <a:avLst/>
                    </a:prstGeom>
                  </pic:spPr>
                </pic:pic>
              </a:graphicData>
            </a:graphic>
          </wp:inline>
        </w:drawing>
      </w:r>
    </w:p>
    <w:p w:rsidRPr="00273BA6" w:rsidR="026C9887" w:rsidP="00273BA6" w:rsidRDefault="00273BA6" w14:paraId="0E63554D" w14:textId="3D9E6DE5">
      <w:pPr>
        <w:pStyle w:val="Caption"/>
        <w:jc w:val="center"/>
        <w:rPr>
          <w:rFonts w:ascii="Times New Roman" w:hAnsi="Times New Roman" w:cs="Times New Roman"/>
          <w:color w:val="000000" w:themeColor="text1"/>
          <w:sz w:val="22"/>
          <w:szCs w:val="22"/>
        </w:rPr>
      </w:pPr>
      <w:bookmarkStart w:name="_Toc214310669" w:id="21"/>
      <w:r w:rsidRPr="00273BA6">
        <w:rPr>
          <w:rFonts w:ascii="Times New Roman" w:hAnsi="Times New Roman" w:cs="Times New Roman"/>
          <w:color w:val="000000" w:themeColor="text1"/>
          <w:sz w:val="22"/>
          <w:szCs w:val="22"/>
        </w:rPr>
        <w:t xml:space="preserve">Hình </w:t>
      </w:r>
      <w:r w:rsidRPr="00273BA6">
        <w:rPr>
          <w:rFonts w:ascii="Times New Roman" w:hAnsi="Times New Roman" w:cs="Times New Roman"/>
          <w:color w:val="000000" w:themeColor="text1"/>
          <w:sz w:val="22"/>
          <w:szCs w:val="22"/>
        </w:rPr>
        <w:fldChar w:fldCharType="begin"/>
      </w:r>
      <w:r w:rsidRPr="00273BA6">
        <w:rPr>
          <w:rFonts w:ascii="Times New Roman" w:hAnsi="Times New Roman" w:cs="Times New Roman"/>
          <w:color w:val="000000" w:themeColor="text1"/>
          <w:sz w:val="22"/>
          <w:szCs w:val="22"/>
        </w:rPr>
        <w:instrText xml:space="preserve"> SEQ Hình \* ARABIC </w:instrText>
      </w:r>
      <w:r w:rsidRPr="00273BA6">
        <w:rPr>
          <w:rFonts w:ascii="Times New Roman" w:hAnsi="Times New Roman" w:cs="Times New Roman"/>
          <w:color w:val="000000" w:themeColor="text1"/>
          <w:sz w:val="22"/>
          <w:szCs w:val="22"/>
        </w:rPr>
        <w:fldChar w:fldCharType="separate"/>
      </w:r>
      <w:r w:rsidRPr="00273BA6">
        <w:rPr>
          <w:rFonts w:ascii="Times New Roman" w:hAnsi="Times New Roman" w:cs="Times New Roman"/>
          <w:color w:val="000000" w:themeColor="text1"/>
          <w:sz w:val="22"/>
          <w:szCs w:val="22"/>
        </w:rPr>
        <w:t>5</w:t>
      </w:r>
      <w:r w:rsidRPr="00273BA6">
        <w:rPr>
          <w:rFonts w:ascii="Times New Roman" w:hAnsi="Times New Roman" w:cs="Times New Roman"/>
          <w:color w:val="000000" w:themeColor="text1"/>
          <w:sz w:val="22"/>
          <w:szCs w:val="22"/>
        </w:rPr>
        <w:fldChar w:fldCharType="end"/>
      </w:r>
      <w:r w:rsidRPr="00273BA6">
        <w:rPr>
          <w:rFonts w:ascii="Times New Roman" w:hAnsi="Times New Roman" w:cs="Times New Roman"/>
          <w:color w:val="000000" w:themeColor="text1"/>
          <w:sz w:val="22"/>
          <w:szCs w:val="22"/>
        </w:rPr>
        <w:t>. Code tạo và chọn database</w:t>
      </w:r>
      <w:bookmarkEnd w:id="21"/>
    </w:p>
    <w:p w:rsidR="00C00E44" w:rsidP="026C9887" w:rsidRDefault="00C00E44" w14:paraId="7484F677" w14:textId="12A19D40">
      <w:r>
        <w:t xml:space="preserve">(Lệnh </w:t>
      </w:r>
      <w:r w:rsidRPr="12D07859">
        <w:rPr>
          <w:b/>
          <w:bCs/>
          <w:color w:val="00B0F0"/>
        </w:rPr>
        <w:t>USE</w:t>
      </w:r>
      <w:r>
        <w:t xml:space="preserve"> &lt;tên database&gt; dùng để chọn database để tiến hành </w:t>
      </w:r>
      <w:r w:rsidR="00273BA6">
        <w:t>)</w:t>
      </w:r>
    </w:p>
    <w:p w:rsidR="04529675" w:rsidP="6CCEFC0A" w:rsidRDefault="04529675" w14:paraId="78C07F7E" w14:textId="07A6EA34">
      <w:pPr>
        <w:spacing w:line="288" w:lineRule="auto"/>
        <w:rPr>
          <w:rFonts w:ascii="Times New Roman" w:hAnsi="Times New Roman" w:eastAsia="Times New Roman" w:cs="Times New Roman"/>
          <w:sz w:val="26"/>
          <w:szCs w:val="26"/>
        </w:rPr>
      </w:pPr>
      <w:r w:rsidRPr="6CCEFC0A">
        <w:rPr>
          <w:rFonts w:ascii="Times New Roman" w:hAnsi="Times New Roman" w:eastAsia="Times New Roman" w:cs="Times New Roman"/>
          <w:sz w:val="26"/>
          <w:szCs w:val="26"/>
        </w:rPr>
        <w:t>Sau đó, tạo các bảng cần quản lý (xebuyt, taixe, phancong):</w:t>
      </w:r>
    </w:p>
    <w:p w:rsidR="067EEB74" w:rsidP="50FE54D4" w:rsidRDefault="067EEB74" w14:paraId="332CF5CA" w14:textId="53180C30">
      <w:pPr>
        <w:spacing w:line="288" w:lineRule="auto"/>
      </w:pPr>
    </w:p>
    <w:p w:rsidR="2BB1E0E5" w:rsidP="50FE54D4" w:rsidRDefault="2BB1E0E5" w14:paraId="3FA64F08" w14:textId="5C987CEE">
      <w:pPr>
        <w:spacing w:line="288" w:lineRule="auto"/>
      </w:pPr>
    </w:p>
    <w:p w:rsidR="000D139B" w:rsidP="12C69192" w:rsidRDefault="59F4F325" w14:paraId="45FB1082" w14:textId="096A79C9">
      <w:pPr>
        <w:keepNext/>
        <w:spacing w:line="288" w:lineRule="auto"/>
      </w:pPr>
      <w:r>
        <w:rPr>
          <w:noProof/>
        </w:rPr>
        <w:lastRenderedPageBreak/>
        <w:drawing>
          <wp:inline distT="0" distB="0" distL="0" distR="0" wp14:anchorId="4416C479" wp14:editId="1B535613">
            <wp:extent cx="6343650" cy="6315075"/>
            <wp:effectExtent l="0" t="0" r="0" b="0"/>
            <wp:docPr id="1008648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48568" name="Picture 1008648568"/>
                    <pic:cNvPicPr/>
                  </pic:nvPicPr>
                  <pic:blipFill>
                    <a:blip r:embed="rId13">
                      <a:extLst>
                        <a:ext uri="{28A0092B-C50C-407E-A947-70E740481C1C}">
                          <a14:useLocalDpi xmlns:a14="http://schemas.microsoft.com/office/drawing/2010/main"/>
                        </a:ext>
                      </a:extLst>
                    </a:blip>
                    <a:stretch>
                      <a:fillRect/>
                    </a:stretch>
                  </pic:blipFill>
                  <pic:spPr>
                    <a:xfrm>
                      <a:off x="0" y="0"/>
                      <a:ext cx="6343650" cy="6315075"/>
                    </a:xfrm>
                    <a:prstGeom prst="rect">
                      <a:avLst/>
                    </a:prstGeom>
                  </pic:spPr>
                </pic:pic>
              </a:graphicData>
            </a:graphic>
          </wp:inline>
        </w:drawing>
      </w:r>
    </w:p>
    <w:p w:rsidRPr="000D139B" w:rsidR="111F1021" w:rsidP="000D139B" w:rsidRDefault="000D139B" w14:paraId="76DF9ECC" w14:textId="310F28B2">
      <w:pPr>
        <w:pStyle w:val="Caption"/>
        <w:jc w:val="center"/>
        <w:rPr>
          <w:rFonts w:ascii="Times New Roman" w:hAnsi="Times New Roman" w:cs="Times New Roman"/>
          <w:color w:val="000000" w:themeColor="text1"/>
          <w:sz w:val="22"/>
          <w:szCs w:val="22"/>
        </w:rPr>
      </w:pPr>
      <w:bookmarkStart w:name="_Toc214310670" w:id="22"/>
      <w:r w:rsidRPr="000D139B">
        <w:rPr>
          <w:rFonts w:ascii="Times New Roman" w:hAnsi="Times New Roman" w:cs="Times New Roman"/>
          <w:color w:val="000000" w:themeColor="text1"/>
          <w:sz w:val="22"/>
          <w:szCs w:val="22"/>
        </w:rPr>
        <w:t xml:space="preserve">Hình </w:t>
      </w:r>
      <w:r w:rsidRPr="000D139B">
        <w:rPr>
          <w:rFonts w:ascii="Times New Roman" w:hAnsi="Times New Roman" w:cs="Times New Roman"/>
          <w:color w:val="000000" w:themeColor="text1"/>
          <w:sz w:val="22"/>
          <w:szCs w:val="22"/>
        </w:rPr>
        <w:fldChar w:fldCharType="begin"/>
      </w:r>
      <w:r w:rsidRPr="000D139B">
        <w:rPr>
          <w:rFonts w:ascii="Times New Roman" w:hAnsi="Times New Roman" w:cs="Times New Roman"/>
          <w:color w:val="000000" w:themeColor="text1"/>
          <w:sz w:val="22"/>
          <w:szCs w:val="22"/>
        </w:rPr>
        <w:instrText xml:space="preserve"> SEQ Hình \* ARABIC </w:instrText>
      </w:r>
      <w:r w:rsidRPr="000D139B">
        <w:rPr>
          <w:rFonts w:ascii="Times New Roman" w:hAnsi="Times New Roman" w:cs="Times New Roman"/>
          <w:color w:val="000000" w:themeColor="text1"/>
          <w:sz w:val="22"/>
          <w:szCs w:val="22"/>
        </w:rPr>
        <w:fldChar w:fldCharType="separate"/>
      </w:r>
      <w:r w:rsidR="00273BA6">
        <w:rPr>
          <w:rFonts w:ascii="Times New Roman" w:hAnsi="Times New Roman" w:cs="Times New Roman"/>
          <w:noProof/>
          <w:color w:val="000000" w:themeColor="text1"/>
          <w:sz w:val="22"/>
          <w:szCs w:val="22"/>
        </w:rPr>
        <w:t>6</w:t>
      </w:r>
      <w:r w:rsidRPr="000D139B">
        <w:rPr>
          <w:rFonts w:ascii="Times New Roman" w:hAnsi="Times New Roman" w:cs="Times New Roman"/>
          <w:color w:val="000000" w:themeColor="text1"/>
          <w:sz w:val="22"/>
          <w:szCs w:val="22"/>
        </w:rPr>
        <w:fldChar w:fldCharType="end"/>
      </w:r>
      <w:r w:rsidRPr="000D139B">
        <w:rPr>
          <w:rFonts w:ascii="Times New Roman" w:hAnsi="Times New Roman" w:cs="Times New Roman"/>
          <w:color w:val="000000" w:themeColor="text1"/>
          <w:sz w:val="22"/>
          <w:szCs w:val="22"/>
        </w:rPr>
        <w:t>. Code tạo các bảng</w:t>
      </w:r>
      <w:bookmarkEnd w:id="22"/>
    </w:p>
    <w:p w:rsidR="6CCEFC0A" w:rsidP="6CCEFC0A" w:rsidRDefault="6CCEFC0A" w14:paraId="7AE2A02E" w14:textId="407E2A43">
      <w:pPr>
        <w:spacing w:line="288" w:lineRule="auto"/>
      </w:pPr>
    </w:p>
    <w:p w:rsidR="4C9945E3" w:rsidP="6CCEFC0A" w:rsidRDefault="4C9945E3" w14:paraId="3D56C3B0" w14:textId="04A369B9">
      <w:pPr>
        <w:spacing w:line="288" w:lineRule="auto"/>
        <w:rPr>
          <w:rFonts w:ascii="Times New Roman" w:hAnsi="Times New Roman" w:eastAsia="Times New Roman" w:cs="Times New Roman"/>
          <w:sz w:val="26"/>
          <w:szCs w:val="26"/>
        </w:rPr>
      </w:pPr>
      <w:r w:rsidRPr="6CCEFC0A">
        <w:rPr>
          <w:rFonts w:ascii="Times New Roman" w:hAnsi="Times New Roman" w:eastAsia="Times New Roman" w:cs="Times New Roman"/>
          <w:sz w:val="26"/>
          <w:szCs w:val="26"/>
        </w:rPr>
        <w:t xml:space="preserve">Xài lệnh </w:t>
      </w:r>
      <w:r>
        <w:rPr>
          <w:noProof/>
        </w:rPr>
        <w:drawing>
          <wp:inline distT="0" distB="0" distL="0" distR="0" wp14:anchorId="23D39664" wp14:editId="56FAEB65">
            <wp:extent cx="1076475" cy="190527"/>
            <wp:effectExtent l="0" t="0" r="0" b="0"/>
            <wp:docPr id="88523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3751" name=""/>
                    <pic:cNvPicPr/>
                  </pic:nvPicPr>
                  <pic:blipFill>
                    <a:blip r:embed="rId14">
                      <a:extLst>
                        <a:ext uri="{28A0092B-C50C-407E-A947-70E740481C1C}">
                          <a14:useLocalDpi xmlns:a14="http://schemas.microsoft.com/office/drawing/2010/main"/>
                        </a:ext>
                      </a:extLst>
                    </a:blip>
                    <a:stretch>
                      <a:fillRect/>
                    </a:stretch>
                  </pic:blipFill>
                  <pic:spPr>
                    <a:xfrm>
                      <a:off x="0" y="0"/>
                      <a:ext cx="1076475" cy="190527"/>
                    </a:xfrm>
                    <a:prstGeom prst="rect">
                      <a:avLst/>
                    </a:prstGeom>
                  </pic:spPr>
                </pic:pic>
              </a:graphicData>
            </a:graphic>
          </wp:inline>
        </w:drawing>
      </w:r>
      <w:r w:rsidRPr="6CCEFC0A">
        <w:rPr>
          <w:rFonts w:ascii="Times New Roman" w:hAnsi="Times New Roman" w:eastAsia="Times New Roman" w:cs="Times New Roman"/>
          <w:sz w:val="26"/>
          <w:szCs w:val="26"/>
        </w:rPr>
        <w:t xml:space="preserve"> </w:t>
      </w:r>
      <w:r w:rsidRPr="6CCEFC0A" w:rsidR="455B4A2B">
        <w:rPr>
          <w:rFonts w:ascii="Times New Roman" w:hAnsi="Times New Roman" w:eastAsia="Times New Roman" w:cs="Times New Roman"/>
          <w:sz w:val="26"/>
          <w:szCs w:val="26"/>
        </w:rPr>
        <w:t>để xem các bảng đã được tạo chưa.</w:t>
      </w:r>
    </w:p>
    <w:p w:rsidR="000D139B" w:rsidP="000D139B" w:rsidRDefault="4C9945E3" w14:paraId="440218E3" w14:textId="77777777">
      <w:pPr>
        <w:keepNext/>
        <w:spacing w:line="288" w:lineRule="auto"/>
      </w:pPr>
      <w:r>
        <w:rPr>
          <w:noProof/>
        </w:rPr>
        <w:lastRenderedPageBreak/>
        <w:drawing>
          <wp:inline distT="0" distB="0" distL="0" distR="0" wp14:anchorId="794038CF" wp14:editId="271A5365">
            <wp:extent cx="6343650" cy="2095500"/>
            <wp:effectExtent l="0" t="0" r="0" b="0"/>
            <wp:docPr id="1163387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87706" name=""/>
                    <pic:cNvPicPr/>
                  </pic:nvPicPr>
                  <pic:blipFill>
                    <a:blip r:embed="rId15">
                      <a:extLst>
                        <a:ext uri="{28A0092B-C50C-407E-A947-70E740481C1C}">
                          <a14:useLocalDpi xmlns:a14="http://schemas.microsoft.com/office/drawing/2010/main"/>
                        </a:ext>
                      </a:extLst>
                    </a:blip>
                    <a:stretch>
                      <a:fillRect/>
                    </a:stretch>
                  </pic:blipFill>
                  <pic:spPr>
                    <a:xfrm>
                      <a:off x="0" y="0"/>
                      <a:ext cx="6343650" cy="2095500"/>
                    </a:xfrm>
                    <a:prstGeom prst="rect">
                      <a:avLst/>
                    </a:prstGeom>
                  </pic:spPr>
                </pic:pic>
              </a:graphicData>
            </a:graphic>
          </wp:inline>
        </w:drawing>
      </w:r>
    </w:p>
    <w:p w:rsidRPr="000D139B" w:rsidR="4C9945E3" w:rsidP="000D139B" w:rsidRDefault="000D139B" w14:paraId="16B3BF59" w14:textId="34F976DA">
      <w:pPr>
        <w:pStyle w:val="Caption"/>
        <w:jc w:val="center"/>
        <w:rPr>
          <w:rFonts w:ascii="Times New Roman" w:hAnsi="Times New Roman" w:cs="Times New Roman"/>
          <w:color w:val="000000" w:themeColor="text1"/>
          <w:sz w:val="22"/>
          <w:szCs w:val="22"/>
        </w:rPr>
      </w:pPr>
      <w:bookmarkStart w:name="_Toc214310671" w:id="23"/>
      <w:r w:rsidRPr="000D139B">
        <w:rPr>
          <w:rFonts w:ascii="Times New Roman" w:hAnsi="Times New Roman" w:cs="Times New Roman"/>
          <w:color w:val="000000" w:themeColor="text1"/>
          <w:sz w:val="22"/>
          <w:szCs w:val="22"/>
        </w:rPr>
        <w:t xml:space="preserve">Hình </w:t>
      </w:r>
      <w:r w:rsidRPr="000D139B">
        <w:rPr>
          <w:rFonts w:ascii="Times New Roman" w:hAnsi="Times New Roman" w:cs="Times New Roman"/>
          <w:color w:val="000000" w:themeColor="text1"/>
          <w:sz w:val="22"/>
          <w:szCs w:val="22"/>
        </w:rPr>
        <w:fldChar w:fldCharType="begin"/>
      </w:r>
      <w:r w:rsidRPr="000D139B">
        <w:rPr>
          <w:rFonts w:ascii="Times New Roman" w:hAnsi="Times New Roman" w:cs="Times New Roman"/>
          <w:color w:val="000000" w:themeColor="text1"/>
          <w:sz w:val="22"/>
          <w:szCs w:val="22"/>
        </w:rPr>
        <w:instrText xml:space="preserve"> SEQ Hình \* ARABIC </w:instrText>
      </w:r>
      <w:r w:rsidRPr="000D139B">
        <w:rPr>
          <w:rFonts w:ascii="Times New Roman" w:hAnsi="Times New Roman" w:cs="Times New Roman"/>
          <w:color w:val="000000" w:themeColor="text1"/>
          <w:sz w:val="22"/>
          <w:szCs w:val="22"/>
        </w:rPr>
        <w:fldChar w:fldCharType="separate"/>
      </w:r>
      <w:r w:rsidR="00273BA6">
        <w:rPr>
          <w:rFonts w:ascii="Times New Roman" w:hAnsi="Times New Roman" w:cs="Times New Roman"/>
          <w:noProof/>
          <w:color w:val="000000" w:themeColor="text1"/>
          <w:sz w:val="22"/>
          <w:szCs w:val="22"/>
        </w:rPr>
        <w:t>7</w:t>
      </w:r>
      <w:r w:rsidRPr="000D139B">
        <w:rPr>
          <w:rFonts w:ascii="Times New Roman" w:hAnsi="Times New Roman" w:cs="Times New Roman"/>
          <w:color w:val="000000" w:themeColor="text1"/>
          <w:sz w:val="22"/>
          <w:szCs w:val="22"/>
        </w:rPr>
        <w:fldChar w:fldCharType="end"/>
      </w:r>
      <w:r w:rsidRPr="000D139B">
        <w:rPr>
          <w:rFonts w:ascii="Times New Roman" w:hAnsi="Times New Roman" w:cs="Times New Roman"/>
          <w:color w:val="000000" w:themeColor="text1"/>
          <w:sz w:val="22"/>
          <w:szCs w:val="22"/>
        </w:rPr>
        <w:t>. Danh sách bảng</w:t>
      </w:r>
      <w:bookmarkEnd w:id="23"/>
    </w:p>
    <w:p w:rsidR="4C9945E3" w:rsidP="6CCEFC0A" w:rsidRDefault="0388D337" w14:paraId="70700D24" w14:textId="6207AB43">
      <w:pPr>
        <w:spacing w:line="288" w:lineRule="auto"/>
        <w:rPr>
          <w:rFonts w:ascii="Times New Roman" w:hAnsi="Times New Roman" w:eastAsia="Times New Roman" w:cs="Times New Roman"/>
          <w:sz w:val="26"/>
          <w:szCs w:val="26"/>
        </w:rPr>
      </w:pPr>
      <w:r w:rsidRPr="6CCEFC0A">
        <w:rPr>
          <w:rFonts w:ascii="Times New Roman" w:hAnsi="Times New Roman" w:eastAsia="Times New Roman" w:cs="Times New Roman"/>
          <w:sz w:val="26"/>
          <w:szCs w:val="26"/>
        </w:rPr>
        <w:t>Hiển thị toàn bộ thông tin của từng bảng</w:t>
      </w:r>
      <w:r w:rsidRPr="6CCEFC0A" w:rsidR="30D5A763">
        <w:rPr>
          <w:rFonts w:ascii="Times New Roman" w:hAnsi="Times New Roman" w:eastAsia="Times New Roman" w:cs="Times New Roman"/>
          <w:sz w:val="26"/>
          <w:szCs w:val="26"/>
        </w:rPr>
        <w:t xml:space="preserve"> </w:t>
      </w:r>
      <w:r w:rsidRPr="6CCEFC0A" w:rsidR="6297C6EB">
        <w:rPr>
          <w:rFonts w:ascii="Times New Roman" w:hAnsi="Times New Roman" w:eastAsia="Times New Roman" w:cs="Times New Roman"/>
          <w:sz w:val="26"/>
          <w:szCs w:val="26"/>
        </w:rPr>
        <w:t xml:space="preserve">bằng lệnh </w:t>
      </w:r>
      <w:r w:rsidRPr="6CCEFC0A" w:rsidR="6297C6EB">
        <w:rPr>
          <w:rFonts w:ascii="Times New Roman" w:hAnsi="Times New Roman" w:eastAsia="Times New Roman" w:cs="Times New Roman"/>
          <w:b/>
          <w:bCs/>
          <w:color w:val="0070C0"/>
          <w:sz w:val="26"/>
          <w:szCs w:val="26"/>
        </w:rPr>
        <w:t>S</w:t>
      </w:r>
      <w:r w:rsidRPr="6CCEFC0A" w:rsidR="69472F96">
        <w:rPr>
          <w:rFonts w:ascii="Times New Roman" w:hAnsi="Times New Roman" w:eastAsia="Times New Roman" w:cs="Times New Roman"/>
          <w:b/>
          <w:bCs/>
          <w:color w:val="0070C0"/>
          <w:sz w:val="26"/>
          <w:szCs w:val="26"/>
        </w:rPr>
        <w:t>ELECT</w:t>
      </w:r>
      <w:r w:rsidRPr="6CCEFC0A" w:rsidR="6297C6EB">
        <w:rPr>
          <w:rFonts w:ascii="Times New Roman" w:hAnsi="Times New Roman" w:eastAsia="Times New Roman" w:cs="Times New Roman"/>
          <w:sz w:val="26"/>
          <w:szCs w:val="26"/>
        </w:rPr>
        <w:t xml:space="preserve"> *</w:t>
      </w:r>
      <w:r w:rsidRPr="6CCEFC0A" w:rsidR="6297C6EB">
        <w:rPr>
          <w:rFonts w:ascii="Times New Roman" w:hAnsi="Times New Roman" w:eastAsia="Times New Roman" w:cs="Times New Roman"/>
          <w:b/>
          <w:bCs/>
          <w:color w:val="0070C0"/>
          <w:sz w:val="26"/>
          <w:szCs w:val="26"/>
        </w:rPr>
        <w:t xml:space="preserve"> </w:t>
      </w:r>
      <w:r w:rsidRPr="6CCEFC0A" w:rsidR="0A677B14">
        <w:rPr>
          <w:rFonts w:ascii="Times New Roman" w:hAnsi="Times New Roman" w:eastAsia="Times New Roman" w:cs="Times New Roman"/>
          <w:b/>
          <w:bCs/>
          <w:color w:val="0070C0"/>
          <w:sz w:val="26"/>
          <w:szCs w:val="26"/>
        </w:rPr>
        <w:t>FROM</w:t>
      </w:r>
      <w:r w:rsidRPr="6CCEFC0A" w:rsidR="6297C6EB">
        <w:rPr>
          <w:rFonts w:ascii="Times New Roman" w:hAnsi="Times New Roman" w:eastAsia="Times New Roman" w:cs="Times New Roman"/>
          <w:sz w:val="26"/>
          <w:szCs w:val="26"/>
        </w:rPr>
        <w:t xml:space="preserve"> &lt;tên bảng&gt;</w:t>
      </w:r>
      <w:r w:rsidRPr="6CCEFC0A" w:rsidR="0BD00D98">
        <w:rPr>
          <w:rFonts w:ascii="Times New Roman" w:hAnsi="Times New Roman" w:eastAsia="Times New Roman" w:cs="Times New Roman"/>
          <w:sz w:val="26"/>
          <w:szCs w:val="26"/>
        </w:rPr>
        <w:t>.</w:t>
      </w:r>
    </w:p>
    <w:p w:rsidR="000D139B" w:rsidP="000D139B" w:rsidRDefault="2C444D6F" w14:paraId="4874793E" w14:textId="77777777">
      <w:pPr>
        <w:keepNext/>
        <w:spacing w:line="288" w:lineRule="auto"/>
      </w:pPr>
      <w:r>
        <w:rPr>
          <w:noProof/>
        </w:rPr>
        <w:drawing>
          <wp:inline distT="0" distB="0" distL="0" distR="0" wp14:anchorId="1EC2F976" wp14:editId="2D7DC25C">
            <wp:extent cx="6343650" cy="2190750"/>
            <wp:effectExtent l="0" t="0" r="0" b="0"/>
            <wp:docPr id="16520291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29134" name=""/>
                    <pic:cNvPicPr/>
                  </pic:nvPicPr>
                  <pic:blipFill>
                    <a:blip r:embed="rId16">
                      <a:extLst>
                        <a:ext uri="{28A0092B-C50C-407E-A947-70E740481C1C}">
                          <a14:useLocalDpi xmlns:a14="http://schemas.microsoft.com/office/drawing/2010/main"/>
                        </a:ext>
                      </a:extLst>
                    </a:blip>
                    <a:stretch>
                      <a:fillRect/>
                    </a:stretch>
                  </pic:blipFill>
                  <pic:spPr>
                    <a:xfrm>
                      <a:off x="0" y="0"/>
                      <a:ext cx="6343650" cy="2190750"/>
                    </a:xfrm>
                    <a:prstGeom prst="rect">
                      <a:avLst/>
                    </a:prstGeom>
                  </pic:spPr>
                </pic:pic>
              </a:graphicData>
            </a:graphic>
          </wp:inline>
        </w:drawing>
      </w:r>
    </w:p>
    <w:p w:rsidRPr="000D139B" w:rsidR="2C444D6F" w:rsidP="000D139B" w:rsidRDefault="000D139B" w14:paraId="272A98E9" w14:textId="0A0E7D53">
      <w:pPr>
        <w:pStyle w:val="Caption"/>
        <w:jc w:val="center"/>
        <w:rPr>
          <w:rFonts w:ascii="Times New Roman" w:hAnsi="Times New Roman" w:cs="Times New Roman"/>
          <w:color w:val="000000" w:themeColor="text1"/>
          <w:sz w:val="22"/>
          <w:szCs w:val="22"/>
        </w:rPr>
      </w:pPr>
      <w:bookmarkStart w:name="_Toc214310672" w:id="24"/>
      <w:r w:rsidRPr="000D139B">
        <w:rPr>
          <w:rFonts w:ascii="Times New Roman" w:hAnsi="Times New Roman" w:cs="Times New Roman"/>
          <w:color w:val="000000" w:themeColor="text1"/>
          <w:sz w:val="22"/>
          <w:szCs w:val="22"/>
        </w:rPr>
        <w:t xml:space="preserve">Hình </w:t>
      </w:r>
      <w:r w:rsidRPr="000D139B">
        <w:rPr>
          <w:rFonts w:ascii="Times New Roman" w:hAnsi="Times New Roman" w:cs="Times New Roman"/>
          <w:color w:val="000000" w:themeColor="text1"/>
          <w:sz w:val="22"/>
          <w:szCs w:val="22"/>
        </w:rPr>
        <w:fldChar w:fldCharType="begin"/>
      </w:r>
      <w:r w:rsidRPr="000D139B">
        <w:rPr>
          <w:rFonts w:ascii="Times New Roman" w:hAnsi="Times New Roman" w:cs="Times New Roman"/>
          <w:color w:val="000000" w:themeColor="text1"/>
          <w:sz w:val="22"/>
          <w:szCs w:val="22"/>
        </w:rPr>
        <w:instrText xml:space="preserve"> SEQ Hình \* ARABIC </w:instrText>
      </w:r>
      <w:r w:rsidRPr="000D139B">
        <w:rPr>
          <w:rFonts w:ascii="Times New Roman" w:hAnsi="Times New Roman" w:cs="Times New Roman"/>
          <w:color w:val="000000" w:themeColor="text1"/>
          <w:sz w:val="22"/>
          <w:szCs w:val="22"/>
        </w:rPr>
        <w:fldChar w:fldCharType="separate"/>
      </w:r>
      <w:r w:rsidR="00273BA6">
        <w:rPr>
          <w:rFonts w:ascii="Times New Roman" w:hAnsi="Times New Roman" w:cs="Times New Roman"/>
          <w:noProof/>
          <w:color w:val="000000" w:themeColor="text1"/>
          <w:sz w:val="22"/>
          <w:szCs w:val="22"/>
        </w:rPr>
        <w:t>8</w:t>
      </w:r>
      <w:r w:rsidRPr="000D139B">
        <w:rPr>
          <w:rFonts w:ascii="Times New Roman" w:hAnsi="Times New Roman" w:cs="Times New Roman"/>
          <w:color w:val="000000" w:themeColor="text1"/>
          <w:sz w:val="22"/>
          <w:szCs w:val="22"/>
        </w:rPr>
        <w:fldChar w:fldCharType="end"/>
      </w:r>
      <w:r w:rsidRPr="000D139B">
        <w:rPr>
          <w:rFonts w:ascii="Times New Roman" w:hAnsi="Times New Roman" w:cs="Times New Roman"/>
          <w:color w:val="000000" w:themeColor="text1"/>
          <w:sz w:val="22"/>
          <w:szCs w:val="22"/>
        </w:rPr>
        <w:t>. Bảng quản lý xe buýt</w:t>
      </w:r>
      <w:bookmarkEnd w:id="24"/>
    </w:p>
    <w:p w:rsidRPr="000D139B" w:rsidR="000D139B" w:rsidP="000D139B" w:rsidRDefault="2C444D6F" w14:paraId="3FD68187" w14:textId="77777777">
      <w:pPr>
        <w:keepNext/>
        <w:spacing w:line="288" w:lineRule="auto"/>
        <w:jc w:val="center"/>
        <w:rPr>
          <w:rFonts w:ascii="Times New Roman" w:hAnsi="Times New Roman" w:cs="Times New Roman"/>
          <w:color w:val="000000" w:themeColor="text1"/>
          <w:sz w:val="28"/>
          <w:szCs w:val="28"/>
        </w:rPr>
      </w:pPr>
      <w:r w:rsidRPr="000D139B">
        <w:rPr>
          <w:rFonts w:ascii="Times New Roman" w:hAnsi="Times New Roman" w:cs="Times New Roman"/>
          <w:noProof/>
          <w:color w:val="000000" w:themeColor="text1"/>
          <w:sz w:val="28"/>
          <w:szCs w:val="28"/>
        </w:rPr>
        <w:drawing>
          <wp:inline distT="0" distB="0" distL="0" distR="0" wp14:anchorId="37AA45EB" wp14:editId="2DC1346C">
            <wp:extent cx="6343650" cy="2343150"/>
            <wp:effectExtent l="0" t="0" r="0" b="0"/>
            <wp:docPr id="11445130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13032" name=""/>
                    <pic:cNvPicPr/>
                  </pic:nvPicPr>
                  <pic:blipFill>
                    <a:blip r:embed="rId17">
                      <a:extLst>
                        <a:ext uri="{28A0092B-C50C-407E-A947-70E740481C1C}">
                          <a14:useLocalDpi xmlns:a14="http://schemas.microsoft.com/office/drawing/2010/main"/>
                        </a:ext>
                      </a:extLst>
                    </a:blip>
                    <a:stretch>
                      <a:fillRect/>
                    </a:stretch>
                  </pic:blipFill>
                  <pic:spPr>
                    <a:xfrm>
                      <a:off x="0" y="0"/>
                      <a:ext cx="6343650" cy="2343150"/>
                    </a:xfrm>
                    <a:prstGeom prst="rect">
                      <a:avLst/>
                    </a:prstGeom>
                  </pic:spPr>
                </pic:pic>
              </a:graphicData>
            </a:graphic>
          </wp:inline>
        </w:drawing>
      </w:r>
    </w:p>
    <w:p w:rsidRPr="000D139B" w:rsidR="2C444D6F" w:rsidP="000D139B" w:rsidRDefault="000D139B" w14:paraId="4FA94D53" w14:textId="27DC3426">
      <w:pPr>
        <w:pStyle w:val="Caption"/>
        <w:jc w:val="center"/>
        <w:rPr>
          <w:rFonts w:ascii="Times New Roman" w:hAnsi="Times New Roman" w:cs="Times New Roman"/>
          <w:color w:val="000000" w:themeColor="text1"/>
          <w:sz w:val="22"/>
          <w:szCs w:val="22"/>
        </w:rPr>
      </w:pPr>
      <w:bookmarkStart w:name="_Toc214310673" w:id="25"/>
      <w:r w:rsidRPr="000D139B">
        <w:rPr>
          <w:rFonts w:ascii="Times New Roman" w:hAnsi="Times New Roman" w:cs="Times New Roman"/>
          <w:color w:val="000000" w:themeColor="text1"/>
          <w:sz w:val="22"/>
          <w:szCs w:val="22"/>
        </w:rPr>
        <w:t xml:space="preserve">Hình </w:t>
      </w:r>
      <w:r w:rsidRPr="000D139B">
        <w:rPr>
          <w:rFonts w:ascii="Times New Roman" w:hAnsi="Times New Roman" w:cs="Times New Roman"/>
          <w:color w:val="000000" w:themeColor="text1"/>
          <w:sz w:val="22"/>
          <w:szCs w:val="22"/>
        </w:rPr>
        <w:fldChar w:fldCharType="begin"/>
      </w:r>
      <w:r w:rsidRPr="000D139B">
        <w:rPr>
          <w:rFonts w:ascii="Times New Roman" w:hAnsi="Times New Roman" w:cs="Times New Roman"/>
          <w:color w:val="000000" w:themeColor="text1"/>
          <w:sz w:val="22"/>
          <w:szCs w:val="22"/>
        </w:rPr>
        <w:instrText xml:space="preserve"> SEQ Hình \* ARABIC </w:instrText>
      </w:r>
      <w:r w:rsidRPr="000D139B">
        <w:rPr>
          <w:rFonts w:ascii="Times New Roman" w:hAnsi="Times New Roman" w:cs="Times New Roman"/>
          <w:color w:val="000000" w:themeColor="text1"/>
          <w:sz w:val="22"/>
          <w:szCs w:val="22"/>
        </w:rPr>
        <w:fldChar w:fldCharType="separate"/>
      </w:r>
      <w:r w:rsidR="00273BA6">
        <w:rPr>
          <w:rFonts w:ascii="Times New Roman" w:hAnsi="Times New Roman" w:cs="Times New Roman"/>
          <w:noProof/>
          <w:color w:val="000000" w:themeColor="text1"/>
          <w:sz w:val="22"/>
          <w:szCs w:val="22"/>
        </w:rPr>
        <w:t>9</w:t>
      </w:r>
      <w:r w:rsidRPr="000D139B">
        <w:rPr>
          <w:rFonts w:ascii="Times New Roman" w:hAnsi="Times New Roman" w:cs="Times New Roman"/>
          <w:color w:val="000000" w:themeColor="text1"/>
          <w:sz w:val="22"/>
          <w:szCs w:val="22"/>
        </w:rPr>
        <w:fldChar w:fldCharType="end"/>
      </w:r>
      <w:r w:rsidRPr="000D139B">
        <w:rPr>
          <w:rFonts w:ascii="Times New Roman" w:hAnsi="Times New Roman" w:cs="Times New Roman"/>
          <w:color w:val="000000" w:themeColor="text1"/>
          <w:sz w:val="22"/>
          <w:szCs w:val="22"/>
        </w:rPr>
        <w:t>. Bảng quản lý</w:t>
      </w:r>
      <w:r w:rsidRPr="000D139B">
        <w:rPr>
          <w:rFonts w:ascii="Times New Roman" w:hAnsi="Times New Roman" w:cs="Times New Roman"/>
          <w:noProof/>
          <w:color w:val="000000" w:themeColor="text1"/>
          <w:sz w:val="22"/>
          <w:szCs w:val="22"/>
        </w:rPr>
        <w:t xml:space="preserve"> tài xế</w:t>
      </w:r>
      <w:bookmarkEnd w:id="25"/>
    </w:p>
    <w:p w:rsidRPr="000D139B" w:rsidR="000D139B" w:rsidP="000D139B" w:rsidRDefault="2C444D6F" w14:paraId="59312FC1" w14:textId="77777777">
      <w:pPr>
        <w:keepNext/>
        <w:spacing w:line="288" w:lineRule="auto"/>
        <w:jc w:val="center"/>
        <w:rPr>
          <w:rFonts w:ascii="Times New Roman" w:hAnsi="Times New Roman" w:cs="Times New Roman"/>
          <w:color w:val="000000" w:themeColor="text1"/>
          <w:sz w:val="28"/>
          <w:szCs w:val="28"/>
        </w:rPr>
      </w:pPr>
      <w:r w:rsidRPr="000D139B">
        <w:rPr>
          <w:rFonts w:ascii="Times New Roman" w:hAnsi="Times New Roman" w:cs="Times New Roman"/>
          <w:noProof/>
          <w:color w:val="000000" w:themeColor="text1"/>
          <w:sz w:val="28"/>
          <w:szCs w:val="28"/>
        </w:rPr>
        <w:lastRenderedPageBreak/>
        <w:drawing>
          <wp:inline distT="0" distB="0" distL="0" distR="0" wp14:anchorId="37F35E09" wp14:editId="1F0BEC44">
            <wp:extent cx="6343650" cy="2581275"/>
            <wp:effectExtent l="0" t="0" r="0" b="0"/>
            <wp:docPr id="253403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03472" name=""/>
                    <pic:cNvPicPr/>
                  </pic:nvPicPr>
                  <pic:blipFill>
                    <a:blip r:embed="rId18">
                      <a:extLst>
                        <a:ext uri="{28A0092B-C50C-407E-A947-70E740481C1C}">
                          <a14:useLocalDpi xmlns:a14="http://schemas.microsoft.com/office/drawing/2010/main" val="0"/>
                        </a:ext>
                      </a:extLst>
                    </a:blip>
                    <a:stretch>
                      <a:fillRect/>
                    </a:stretch>
                  </pic:blipFill>
                  <pic:spPr>
                    <a:xfrm>
                      <a:off x="0" y="0"/>
                      <a:ext cx="6343650" cy="2581275"/>
                    </a:xfrm>
                    <a:prstGeom prst="rect">
                      <a:avLst/>
                    </a:prstGeom>
                  </pic:spPr>
                </pic:pic>
              </a:graphicData>
            </a:graphic>
          </wp:inline>
        </w:drawing>
      </w:r>
    </w:p>
    <w:p w:rsidRPr="000D139B" w:rsidR="2C444D6F" w:rsidP="000D139B" w:rsidRDefault="000D139B" w14:paraId="08B44E26" w14:textId="53AAC326">
      <w:pPr>
        <w:pStyle w:val="Caption"/>
        <w:jc w:val="center"/>
        <w:rPr>
          <w:rFonts w:ascii="Times New Roman" w:hAnsi="Times New Roman" w:cs="Times New Roman"/>
          <w:color w:val="000000" w:themeColor="text1"/>
          <w:sz w:val="22"/>
          <w:szCs w:val="22"/>
        </w:rPr>
      </w:pPr>
      <w:bookmarkStart w:name="_Toc214310674" w:id="26"/>
      <w:r w:rsidRPr="000D139B">
        <w:rPr>
          <w:rFonts w:ascii="Times New Roman" w:hAnsi="Times New Roman" w:cs="Times New Roman"/>
          <w:color w:val="000000" w:themeColor="text1"/>
          <w:sz w:val="22"/>
          <w:szCs w:val="22"/>
        </w:rPr>
        <w:t xml:space="preserve">Hình </w:t>
      </w:r>
      <w:r w:rsidRPr="000D139B">
        <w:rPr>
          <w:rFonts w:ascii="Times New Roman" w:hAnsi="Times New Roman" w:cs="Times New Roman"/>
          <w:color w:val="000000" w:themeColor="text1"/>
          <w:sz w:val="22"/>
          <w:szCs w:val="22"/>
        </w:rPr>
        <w:fldChar w:fldCharType="begin"/>
      </w:r>
      <w:r w:rsidRPr="000D139B">
        <w:rPr>
          <w:rFonts w:ascii="Times New Roman" w:hAnsi="Times New Roman" w:cs="Times New Roman"/>
          <w:color w:val="000000" w:themeColor="text1"/>
          <w:sz w:val="22"/>
          <w:szCs w:val="22"/>
        </w:rPr>
        <w:instrText xml:space="preserve"> SEQ Hình \* ARABIC </w:instrText>
      </w:r>
      <w:r w:rsidRPr="000D139B">
        <w:rPr>
          <w:rFonts w:ascii="Times New Roman" w:hAnsi="Times New Roman" w:cs="Times New Roman"/>
          <w:color w:val="000000" w:themeColor="text1"/>
          <w:sz w:val="22"/>
          <w:szCs w:val="22"/>
        </w:rPr>
        <w:fldChar w:fldCharType="separate"/>
      </w:r>
      <w:r w:rsidR="00273BA6">
        <w:rPr>
          <w:rFonts w:ascii="Times New Roman" w:hAnsi="Times New Roman" w:cs="Times New Roman"/>
          <w:noProof/>
          <w:color w:val="000000" w:themeColor="text1"/>
          <w:sz w:val="22"/>
          <w:szCs w:val="22"/>
        </w:rPr>
        <w:t>10</w:t>
      </w:r>
      <w:r w:rsidRPr="000D139B">
        <w:rPr>
          <w:rFonts w:ascii="Times New Roman" w:hAnsi="Times New Roman" w:cs="Times New Roman"/>
          <w:color w:val="000000" w:themeColor="text1"/>
          <w:sz w:val="22"/>
          <w:szCs w:val="22"/>
        </w:rPr>
        <w:fldChar w:fldCharType="end"/>
      </w:r>
      <w:r w:rsidRPr="000D139B">
        <w:rPr>
          <w:rFonts w:ascii="Times New Roman" w:hAnsi="Times New Roman" w:cs="Times New Roman"/>
          <w:color w:val="000000" w:themeColor="text1"/>
          <w:sz w:val="22"/>
          <w:szCs w:val="22"/>
        </w:rPr>
        <w:t>. Bảng quản lý phân công chuyến đi</w:t>
      </w:r>
      <w:bookmarkEnd w:id="26"/>
    </w:p>
    <w:p w:rsidR="1888EB13" w:rsidP="6CCEFC0A" w:rsidRDefault="1888EB13" w14:paraId="44C11DD5" w14:textId="2B7D1A09">
      <w:pPr>
        <w:spacing w:line="288" w:lineRule="auto"/>
        <w:rPr>
          <w:rFonts w:ascii="Times New Roman" w:hAnsi="Times New Roman" w:eastAsia="Times New Roman" w:cs="Times New Roman"/>
          <w:sz w:val="26"/>
          <w:szCs w:val="26"/>
        </w:rPr>
      </w:pPr>
      <w:r w:rsidRPr="6CCEFC0A">
        <w:rPr>
          <w:rFonts w:ascii="Times New Roman" w:hAnsi="Times New Roman" w:eastAsia="Times New Roman" w:cs="Times New Roman"/>
          <w:sz w:val="26"/>
          <w:szCs w:val="26"/>
        </w:rPr>
        <w:t>Ta sẽ có 1 Database gồm 3 bảng được liên kết thông qua ràng buộc khóa ngoại như sau:</w:t>
      </w:r>
    </w:p>
    <w:p w:rsidR="000D139B" w:rsidP="000D139B" w:rsidRDefault="362E7628" w14:paraId="150E6676" w14:textId="77777777">
      <w:pPr>
        <w:keepNext/>
        <w:spacing w:line="288" w:lineRule="auto"/>
      </w:pPr>
      <w:r>
        <w:rPr>
          <w:noProof/>
        </w:rPr>
        <w:drawing>
          <wp:inline distT="0" distB="0" distL="0" distR="0" wp14:anchorId="19C5488B" wp14:editId="43CDBE12">
            <wp:extent cx="6343650" cy="3190875"/>
            <wp:effectExtent l="0" t="0" r="0" b="0"/>
            <wp:docPr id="1756635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35424" name=""/>
                    <pic:cNvPicPr/>
                  </pic:nvPicPr>
                  <pic:blipFill>
                    <a:blip r:embed="rId19">
                      <a:extLst>
                        <a:ext uri="{28A0092B-C50C-407E-A947-70E740481C1C}">
                          <a14:useLocalDpi xmlns:a14="http://schemas.microsoft.com/office/drawing/2010/main" val="0"/>
                        </a:ext>
                      </a:extLst>
                    </a:blip>
                    <a:stretch>
                      <a:fillRect/>
                    </a:stretch>
                  </pic:blipFill>
                  <pic:spPr>
                    <a:xfrm>
                      <a:off x="0" y="0"/>
                      <a:ext cx="6343650" cy="3190875"/>
                    </a:xfrm>
                    <a:prstGeom prst="rect">
                      <a:avLst/>
                    </a:prstGeom>
                  </pic:spPr>
                </pic:pic>
              </a:graphicData>
            </a:graphic>
          </wp:inline>
        </w:drawing>
      </w:r>
    </w:p>
    <w:p w:rsidRPr="000D139B" w:rsidR="362E7628" w:rsidP="000D139B" w:rsidRDefault="000D139B" w14:paraId="41FFF68D" w14:textId="38A82ADA">
      <w:pPr>
        <w:pStyle w:val="Caption"/>
        <w:jc w:val="center"/>
        <w:rPr>
          <w:rFonts w:ascii="Times New Roman" w:hAnsi="Times New Roman" w:cs="Times New Roman"/>
          <w:color w:val="000000" w:themeColor="text1"/>
          <w:sz w:val="22"/>
          <w:szCs w:val="22"/>
        </w:rPr>
      </w:pPr>
      <w:bookmarkStart w:name="_Toc214310675" w:id="27"/>
      <w:r w:rsidRPr="000D139B">
        <w:rPr>
          <w:rFonts w:ascii="Times New Roman" w:hAnsi="Times New Roman" w:cs="Times New Roman"/>
          <w:color w:val="000000" w:themeColor="text1"/>
          <w:sz w:val="22"/>
          <w:szCs w:val="22"/>
        </w:rPr>
        <w:t xml:space="preserve">Hình </w:t>
      </w:r>
      <w:r w:rsidRPr="000D139B">
        <w:rPr>
          <w:rFonts w:ascii="Times New Roman" w:hAnsi="Times New Roman" w:cs="Times New Roman"/>
          <w:color w:val="000000" w:themeColor="text1"/>
          <w:sz w:val="22"/>
          <w:szCs w:val="22"/>
        </w:rPr>
        <w:fldChar w:fldCharType="begin"/>
      </w:r>
      <w:r w:rsidRPr="000D139B">
        <w:rPr>
          <w:rFonts w:ascii="Times New Roman" w:hAnsi="Times New Roman" w:cs="Times New Roman"/>
          <w:color w:val="000000" w:themeColor="text1"/>
          <w:sz w:val="22"/>
          <w:szCs w:val="22"/>
        </w:rPr>
        <w:instrText xml:space="preserve"> SEQ Hình \* ARABIC </w:instrText>
      </w:r>
      <w:r w:rsidRPr="000D139B">
        <w:rPr>
          <w:rFonts w:ascii="Times New Roman" w:hAnsi="Times New Roman" w:cs="Times New Roman"/>
          <w:color w:val="000000" w:themeColor="text1"/>
          <w:sz w:val="22"/>
          <w:szCs w:val="22"/>
        </w:rPr>
        <w:fldChar w:fldCharType="separate"/>
      </w:r>
      <w:r w:rsidR="00273BA6">
        <w:rPr>
          <w:rFonts w:ascii="Times New Roman" w:hAnsi="Times New Roman" w:cs="Times New Roman"/>
          <w:noProof/>
          <w:color w:val="000000" w:themeColor="text1"/>
          <w:sz w:val="22"/>
          <w:szCs w:val="22"/>
        </w:rPr>
        <w:t>11</w:t>
      </w:r>
      <w:r w:rsidRPr="000D139B">
        <w:rPr>
          <w:rFonts w:ascii="Times New Roman" w:hAnsi="Times New Roman" w:cs="Times New Roman"/>
          <w:color w:val="000000" w:themeColor="text1"/>
          <w:sz w:val="22"/>
          <w:szCs w:val="22"/>
        </w:rPr>
        <w:fldChar w:fldCharType="end"/>
      </w:r>
      <w:r w:rsidRPr="000D139B">
        <w:rPr>
          <w:rFonts w:ascii="Times New Roman" w:hAnsi="Times New Roman" w:cs="Times New Roman"/>
          <w:color w:val="000000" w:themeColor="text1"/>
          <w:sz w:val="22"/>
          <w:szCs w:val="22"/>
        </w:rPr>
        <w:t>. Sơ đồ thực thể quan hệ của Database</w:t>
      </w:r>
      <w:bookmarkEnd w:id="27"/>
    </w:p>
    <w:p w:rsidRPr="00DB1E14" w:rsidR="2D01FC08" w:rsidP="000D139B" w:rsidRDefault="00CA42EE" w14:paraId="4F55B5F4" w14:textId="4BD9D1E1">
      <w:pPr>
        <w:pStyle w:val="Heading3"/>
        <w:rPr>
          <w:rFonts w:ascii="Times New Roman" w:hAnsi="Times New Roman" w:cs="Times New Roman"/>
          <w:color w:val="000000" w:themeColor="text1"/>
          <w:sz w:val="26"/>
          <w:szCs w:val="26"/>
        </w:rPr>
      </w:pPr>
      <w:bookmarkStart w:name="_Toc1239917352" w:id="287734809"/>
      <w:r w:rsidRPr="5C3550EB">
        <w:rPr>
          <w:rFonts w:ascii="Times New Roman" w:hAnsi="Times New Roman" w:cs="Times New Roman"/>
          <w:color w:val="000000" w:themeColor="text1" w:themeTint="FF" w:themeShade="FF"/>
          <w:sz w:val="26"/>
          <w:szCs w:val="26"/>
        </w:rPr>
        <w:br w:type="page"/>
      </w:r>
      <w:r w:rsidRPr="5C3550EB" w:rsidR="43C775CA">
        <w:rPr>
          <w:rFonts w:ascii="Times New Roman" w:hAnsi="Times New Roman" w:cs="Times New Roman"/>
          <w:color w:val="000000" w:themeColor="text1" w:themeTint="FF" w:themeShade="FF"/>
          <w:sz w:val="26"/>
          <w:szCs w:val="26"/>
        </w:rPr>
        <w:t>3.2.2</w:t>
      </w:r>
      <w:r w:rsidRPr="5C3550EB" w:rsidR="35FA42D8">
        <w:rPr>
          <w:rFonts w:ascii="Times New Roman" w:hAnsi="Times New Roman" w:cs="Times New Roman"/>
          <w:color w:val="000000" w:themeColor="text1" w:themeTint="FF" w:themeShade="FF"/>
          <w:sz w:val="26"/>
          <w:szCs w:val="26"/>
        </w:rPr>
        <w:t>. Viết code ứng dụng với Tkinter</w:t>
      </w:r>
      <w:r w:rsidRPr="5C3550EB" w:rsidR="284594BE">
        <w:rPr>
          <w:rFonts w:ascii="Times New Roman" w:hAnsi="Times New Roman" w:cs="Times New Roman"/>
          <w:color w:val="000000" w:themeColor="text1" w:themeTint="FF" w:themeShade="FF"/>
          <w:sz w:val="26"/>
          <w:szCs w:val="26"/>
        </w:rPr>
        <w:t xml:space="preserve"> + MySQL</w:t>
      </w:r>
      <w:bookmarkEnd w:id="287734809"/>
    </w:p>
    <w:p w:rsidR="1BFA5B96" w:rsidP="12D07859" w:rsidRDefault="1BFA5B96" w14:paraId="7CD92383" w14:textId="51C5415A">
      <w:pPr>
        <w:pStyle w:val="ListParagraph"/>
        <w:numPr>
          <w:ilvl w:val="0"/>
          <w:numId w:val="44"/>
        </w:numPr>
        <w:spacing w:line="288" w:lineRule="auto"/>
        <w:rPr>
          <w:rFonts w:ascii="Times New Roman" w:hAnsi="Times New Roman" w:eastAsia="Times New Roman" w:cs="Times New Roman"/>
          <w:sz w:val="26"/>
          <w:szCs w:val="26"/>
        </w:rPr>
      </w:pPr>
      <w:r w:rsidRPr="12D07859">
        <w:rPr>
          <w:rFonts w:ascii="Times New Roman" w:hAnsi="Times New Roman" w:eastAsia="Times New Roman" w:cs="Times New Roman"/>
          <w:sz w:val="26"/>
          <w:szCs w:val="26"/>
        </w:rPr>
        <w:t>Trước hết, import các thư viện cần thiết để lập trình:</w:t>
      </w:r>
    </w:p>
    <w:p w:rsidR="00CA42EE" w:rsidP="00CA42EE" w:rsidRDefault="1B0E31CB" w14:paraId="47D5F2DC" w14:textId="77777777">
      <w:pPr>
        <w:keepNext/>
        <w:spacing w:line="288" w:lineRule="auto"/>
      </w:pPr>
      <w:r>
        <w:rPr>
          <w:noProof/>
        </w:rPr>
        <w:drawing>
          <wp:inline distT="0" distB="0" distL="0" distR="0" wp14:anchorId="4A84F654" wp14:editId="6D23EFD6">
            <wp:extent cx="6343650" cy="1866900"/>
            <wp:effectExtent l="0" t="0" r="0" b="0"/>
            <wp:docPr id="1390682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82265" name=""/>
                    <pic:cNvPicPr/>
                  </pic:nvPicPr>
                  <pic:blipFill>
                    <a:blip r:embed="rId20">
                      <a:extLst>
                        <a:ext uri="{28A0092B-C50C-407E-A947-70E740481C1C}">
                          <a14:useLocalDpi xmlns:a14="http://schemas.microsoft.com/office/drawing/2010/main" val="0"/>
                        </a:ext>
                      </a:extLst>
                    </a:blip>
                    <a:stretch>
                      <a:fillRect/>
                    </a:stretch>
                  </pic:blipFill>
                  <pic:spPr>
                    <a:xfrm>
                      <a:off x="0" y="0"/>
                      <a:ext cx="6343650" cy="1866900"/>
                    </a:xfrm>
                    <a:prstGeom prst="rect">
                      <a:avLst/>
                    </a:prstGeom>
                  </pic:spPr>
                </pic:pic>
              </a:graphicData>
            </a:graphic>
          </wp:inline>
        </w:drawing>
      </w:r>
    </w:p>
    <w:p w:rsidR="6CBEB99D" w:rsidP="12D07859" w:rsidRDefault="6CBEB99D" w14:paraId="0601835C" w14:textId="11EB1EFC">
      <w:pPr>
        <w:pStyle w:val="ListParagraph"/>
        <w:numPr>
          <w:ilvl w:val="0"/>
          <w:numId w:val="45"/>
        </w:numPr>
        <w:spacing w:line="288" w:lineRule="auto"/>
        <w:rPr>
          <w:rFonts w:ascii="Times New Roman" w:hAnsi="Times New Roman" w:eastAsia="Times New Roman" w:cs="Times New Roman"/>
          <w:sz w:val="26"/>
          <w:szCs w:val="26"/>
        </w:rPr>
      </w:pPr>
      <w:r w:rsidRPr="12D07859">
        <w:rPr>
          <w:rFonts w:ascii="Times New Roman" w:hAnsi="Times New Roman" w:eastAsia="Times New Roman" w:cs="Times New Roman"/>
          <w:sz w:val="26"/>
          <w:szCs w:val="26"/>
        </w:rPr>
        <w:t>Sau đó, tạo hàm để thiết lập kết nối Database trên MySQL</w:t>
      </w:r>
      <w:r w:rsidRPr="12D07859" w:rsidR="2BF74085">
        <w:rPr>
          <w:rFonts w:ascii="Times New Roman" w:hAnsi="Times New Roman" w:eastAsia="Times New Roman" w:cs="Times New Roman"/>
          <w:sz w:val="26"/>
          <w:szCs w:val="26"/>
        </w:rPr>
        <w:t>:</w:t>
      </w:r>
    </w:p>
    <w:p w:rsidR="00CA42EE" w:rsidP="00CA42EE" w:rsidRDefault="7FE2E4DB" w14:paraId="707DB5B1" w14:textId="77777777">
      <w:pPr>
        <w:keepNext/>
        <w:spacing w:line="288" w:lineRule="auto"/>
      </w:pPr>
      <w:r>
        <w:rPr>
          <w:noProof/>
        </w:rPr>
        <w:drawing>
          <wp:inline distT="0" distB="0" distL="0" distR="0" wp14:anchorId="67A5105E" wp14:editId="74345392">
            <wp:extent cx="6406047" cy="2933700"/>
            <wp:effectExtent l="0" t="0" r="0" b="0"/>
            <wp:docPr id="1183732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32918" name=""/>
                    <pic:cNvPicPr/>
                  </pic:nvPicPr>
                  <pic:blipFill>
                    <a:blip r:embed="rId21">
                      <a:extLst>
                        <a:ext uri="{28A0092B-C50C-407E-A947-70E740481C1C}">
                          <a14:useLocalDpi xmlns:a14="http://schemas.microsoft.com/office/drawing/2010/main" val="0"/>
                        </a:ext>
                      </a:extLst>
                    </a:blip>
                    <a:stretch>
                      <a:fillRect/>
                    </a:stretch>
                  </pic:blipFill>
                  <pic:spPr>
                    <a:xfrm>
                      <a:off x="0" y="0"/>
                      <a:ext cx="6406214" cy="2933776"/>
                    </a:xfrm>
                    <a:prstGeom prst="rect">
                      <a:avLst/>
                    </a:prstGeom>
                  </pic:spPr>
                </pic:pic>
              </a:graphicData>
            </a:graphic>
          </wp:inline>
        </w:drawing>
      </w:r>
    </w:p>
    <w:p w:rsidR="11F366A5" w:rsidP="12D07859" w:rsidRDefault="11F366A5" w14:paraId="04797A0C" w14:textId="05DA301B">
      <w:pPr>
        <w:pStyle w:val="ListParagraph"/>
        <w:numPr>
          <w:ilvl w:val="0"/>
          <w:numId w:val="46"/>
        </w:numPr>
        <w:spacing w:line="288" w:lineRule="auto"/>
        <w:rPr>
          <w:rFonts w:ascii="Times New Roman" w:hAnsi="Times New Roman" w:eastAsia="Times New Roman" w:cs="Times New Roman"/>
          <w:sz w:val="26"/>
          <w:szCs w:val="26"/>
        </w:rPr>
      </w:pPr>
      <w:r w:rsidRPr="12D07859">
        <w:rPr>
          <w:rFonts w:ascii="Times New Roman" w:hAnsi="Times New Roman" w:eastAsia="Times New Roman" w:cs="Times New Roman"/>
          <w:sz w:val="26"/>
          <w:szCs w:val="26"/>
        </w:rPr>
        <w:t>Tạo hàm thiết kế giao diện căn giữa:</w:t>
      </w:r>
    </w:p>
    <w:p w:rsidR="00CA42EE" w:rsidP="12D07859" w:rsidRDefault="47D09D50" w14:paraId="17E08FAB" w14:textId="1E9A4179">
      <w:pPr>
        <w:keepNext/>
        <w:spacing w:line="288" w:lineRule="auto"/>
        <w:jc w:val="center"/>
      </w:pPr>
      <w:r>
        <w:rPr>
          <w:noProof/>
        </w:rPr>
        <w:lastRenderedPageBreak/>
        <w:drawing>
          <wp:inline distT="0" distB="0" distL="0" distR="0" wp14:anchorId="04A2C834" wp14:editId="1465E484">
            <wp:extent cx="6343650" cy="1666875"/>
            <wp:effectExtent l="0" t="0" r="0" b="0"/>
            <wp:docPr id="1902075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75518" name=""/>
                    <pic:cNvPicPr/>
                  </pic:nvPicPr>
                  <pic:blipFill>
                    <a:blip r:embed="rId22">
                      <a:extLst>
                        <a:ext uri="{28A0092B-C50C-407E-A947-70E740481C1C}">
                          <a14:useLocalDpi xmlns:a14="http://schemas.microsoft.com/office/drawing/2010/main" val="0"/>
                        </a:ext>
                      </a:extLst>
                    </a:blip>
                    <a:stretch>
                      <a:fillRect/>
                    </a:stretch>
                  </pic:blipFill>
                  <pic:spPr>
                    <a:xfrm>
                      <a:off x="0" y="0"/>
                      <a:ext cx="6343650" cy="1666875"/>
                    </a:xfrm>
                    <a:prstGeom prst="rect">
                      <a:avLst/>
                    </a:prstGeom>
                  </pic:spPr>
                </pic:pic>
              </a:graphicData>
            </a:graphic>
          </wp:inline>
        </w:drawing>
      </w:r>
    </w:p>
    <w:p w:rsidRPr="004A5BFD" w:rsidR="004A5BFD" w:rsidP="1437F153" w:rsidRDefault="004A5BFD" w14:paraId="1210CB6B" w14:textId="2E337EB4">
      <w:pPr>
        <w:pStyle w:val="Heading4"/>
        <w:spacing w:after="120" w:line="288" w:lineRule="auto"/>
        <w:rPr>
          <w:rFonts w:ascii="Times New Roman" w:hAnsi="Times New Roman" w:cs="Times New Roman"/>
          <w:noProof/>
          <w:color w:val="000000" w:themeColor="text1"/>
          <w:sz w:val="26"/>
          <w:szCs w:val="26"/>
        </w:rPr>
      </w:pPr>
      <w:bookmarkStart w:name="_Toc1854589548" w:id="1486968654"/>
      <w:r w:rsidRPr="5C3550EB" w:rsidR="43C775CA">
        <w:rPr>
          <w:rFonts w:ascii="Times New Roman" w:hAnsi="Times New Roman" w:cs="Times New Roman"/>
          <w:noProof/>
          <w:color w:val="000000" w:themeColor="text1" w:themeTint="FF" w:themeShade="FF"/>
          <w:sz w:val="26"/>
          <w:szCs w:val="26"/>
        </w:rPr>
        <w:t>3.2.2.1. Quản lý xe buýt</w:t>
      </w:r>
      <w:bookmarkEnd w:id="1486968654"/>
    </w:p>
    <w:p w:rsidR="00273BA6" w:rsidP="12D07859" w:rsidRDefault="5920D71C" w14:paraId="0CCF7313" w14:textId="72F6DD13">
      <w:pPr>
        <w:pStyle w:val="ListParagraph"/>
        <w:keepNext/>
        <w:numPr>
          <w:ilvl w:val="0"/>
          <w:numId w:val="40"/>
        </w:numPr>
        <w:spacing w:after="120" w:line="288" w:lineRule="auto"/>
      </w:pPr>
      <w:r w:rsidRPr="12D07859">
        <w:rPr>
          <w:rFonts w:ascii="Times New Roman" w:hAnsi="Times New Roman" w:cs="Times New Roman"/>
          <w:noProof/>
          <w:sz w:val="26"/>
          <w:szCs w:val="26"/>
        </w:rPr>
        <w:t xml:space="preserve"> </w:t>
      </w:r>
      <w:r w:rsidRPr="12D07859" w:rsidR="00CA42EE">
        <w:rPr>
          <w:rFonts w:ascii="Times New Roman" w:hAnsi="Times New Roman" w:cs="Times New Roman"/>
          <w:noProof/>
          <w:sz w:val="26"/>
          <w:szCs w:val="26"/>
        </w:rPr>
        <w:t>Lập trình t</w:t>
      </w:r>
      <w:r w:rsidRPr="12D07859" w:rsidR="00DB1E14">
        <w:rPr>
          <w:rFonts w:ascii="Times New Roman" w:hAnsi="Times New Roman" w:cs="Times New Roman"/>
          <w:noProof/>
          <w:sz w:val="26"/>
          <w:szCs w:val="26"/>
        </w:rPr>
        <w:t>ạo giao diện form quản lý xe buýt</w:t>
      </w:r>
      <w:r w:rsidRPr="12D07859" w:rsidR="49385AD2">
        <w:rPr>
          <w:rFonts w:ascii="Times New Roman" w:hAnsi="Times New Roman" w:cs="Times New Roman"/>
          <w:noProof/>
          <w:sz w:val="26"/>
          <w:szCs w:val="26"/>
        </w:rPr>
        <w:t xml:space="preserve"> trong hàm create_quanlyxebuyt_window</w:t>
      </w:r>
      <w:r w:rsidRPr="12D07859" w:rsidR="20A25498">
        <w:rPr>
          <w:rFonts w:ascii="Times New Roman" w:hAnsi="Times New Roman" w:cs="Times New Roman"/>
          <w:noProof/>
          <w:sz w:val="26"/>
          <w:szCs w:val="26"/>
        </w:rPr>
        <w:t>:</w:t>
      </w:r>
    </w:p>
    <w:p w:rsidR="00273BA6" w:rsidP="12D07859" w:rsidRDefault="749EF169" w14:paraId="30A91A0A" w14:textId="60CD1F7D">
      <w:pPr>
        <w:keepNext/>
        <w:spacing w:after="120" w:line="288" w:lineRule="auto"/>
      </w:pPr>
      <w:r>
        <w:rPr>
          <w:noProof/>
        </w:rPr>
        <w:drawing>
          <wp:inline distT="0" distB="0" distL="0" distR="0" wp14:anchorId="3A7CCAAC" wp14:editId="70380FC4">
            <wp:extent cx="6343649" cy="3019425"/>
            <wp:effectExtent l="0" t="0" r="635" b="0"/>
            <wp:docPr id="584568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68028" name=""/>
                    <pic:cNvPicPr/>
                  </pic:nvPicPr>
                  <pic:blipFill>
                    <a:blip r:embed="rId23">
                      <a:extLst>
                        <a:ext uri="{28A0092B-C50C-407E-A947-70E740481C1C}">
                          <a14:useLocalDpi xmlns:a14="http://schemas.microsoft.com/office/drawing/2010/main" val="0"/>
                        </a:ext>
                      </a:extLst>
                    </a:blip>
                    <a:stretch>
                      <a:fillRect/>
                    </a:stretch>
                  </pic:blipFill>
                  <pic:spPr>
                    <a:xfrm>
                      <a:off x="0" y="0"/>
                      <a:ext cx="6350506" cy="3022689"/>
                    </a:xfrm>
                    <a:prstGeom prst="rect">
                      <a:avLst/>
                    </a:prstGeom>
                  </pic:spPr>
                </pic:pic>
              </a:graphicData>
            </a:graphic>
          </wp:inline>
        </w:drawing>
      </w:r>
    </w:p>
    <w:p w:rsidR="25CAAD47" w:rsidP="12D07859" w:rsidRDefault="4F13C351" w14:paraId="69115C8A" w14:textId="26D49B32">
      <w:pPr>
        <w:pStyle w:val="ListParagraph"/>
        <w:keepNext/>
        <w:numPr>
          <w:ilvl w:val="0"/>
          <w:numId w:val="39"/>
        </w:numPr>
        <w:spacing w:after="120" w:line="288" w:lineRule="auto"/>
        <w:rPr>
          <w:rFonts w:ascii="Times New Roman" w:hAnsi="Times New Roman" w:cs="Times New Roman"/>
          <w:noProof/>
          <w:sz w:val="26"/>
          <w:szCs w:val="26"/>
        </w:rPr>
      </w:pPr>
      <w:r w:rsidRPr="481A745F">
        <w:rPr>
          <w:rFonts w:ascii="Times New Roman" w:hAnsi="Times New Roman" w:cs="Times New Roman"/>
          <w:noProof/>
          <w:sz w:val="26"/>
          <w:szCs w:val="26"/>
        </w:rPr>
        <w:t>T</w:t>
      </w:r>
      <w:r w:rsidRPr="481A745F" w:rsidR="4D9D2E2A">
        <w:rPr>
          <w:rFonts w:ascii="Times New Roman" w:hAnsi="Times New Roman" w:cs="Times New Roman"/>
          <w:noProof/>
          <w:sz w:val="26"/>
          <w:szCs w:val="26"/>
        </w:rPr>
        <w:t>ạo các frame nhập thông tin của form quanlyxebuyt:</w:t>
      </w:r>
    </w:p>
    <w:p w:rsidR="00273BA6" w:rsidP="00273BA6" w:rsidRDefault="0E2F6460" w14:paraId="22583BBF" w14:textId="77777777">
      <w:pPr>
        <w:keepNext/>
        <w:spacing w:line="288" w:lineRule="auto"/>
      </w:pPr>
      <w:r>
        <w:rPr>
          <w:noProof/>
        </w:rPr>
        <w:drawing>
          <wp:inline distT="0" distB="0" distL="0" distR="0" wp14:anchorId="4A70A798" wp14:editId="0089466D">
            <wp:extent cx="5679291" cy="3658923"/>
            <wp:effectExtent l="0" t="0" r="0" b="0"/>
            <wp:docPr id="701528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28734" name=""/>
                    <pic:cNvPicPr/>
                  </pic:nvPicPr>
                  <pic:blipFill>
                    <a:blip r:embed="rId24">
                      <a:extLst>
                        <a:ext uri="{28A0092B-C50C-407E-A947-70E740481C1C}">
                          <a14:useLocalDpi xmlns:a14="http://schemas.microsoft.com/office/drawing/2010/main"/>
                        </a:ext>
                      </a:extLst>
                    </a:blip>
                    <a:stretch>
                      <a:fillRect/>
                    </a:stretch>
                  </pic:blipFill>
                  <pic:spPr>
                    <a:xfrm>
                      <a:off x="0" y="0"/>
                      <a:ext cx="5679291" cy="3658923"/>
                    </a:xfrm>
                    <a:prstGeom prst="rect">
                      <a:avLst/>
                    </a:prstGeom>
                  </pic:spPr>
                </pic:pic>
              </a:graphicData>
            </a:graphic>
          </wp:inline>
        </w:drawing>
      </w:r>
    </w:p>
    <w:p w:rsidR="731C0B95" w:rsidP="1437F153" w:rsidRDefault="6F745E9E" w14:paraId="0E1F24C2" w14:textId="03520293">
      <w:pPr>
        <w:pStyle w:val="ListParagraph"/>
        <w:numPr>
          <w:ilvl w:val="0"/>
          <w:numId w:val="38"/>
        </w:numPr>
        <w:spacing w:line="288" w:lineRule="auto"/>
        <w:rPr>
          <w:rFonts w:ascii="Times New Roman" w:hAnsi="Times New Roman" w:eastAsia="Times New Roman" w:cs="Times New Roman"/>
          <w:sz w:val="26"/>
          <w:szCs w:val="26"/>
        </w:rPr>
      </w:pPr>
      <w:r w:rsidRPr="1437F153" w:rsidR="47EC8BDA">
        <w:rPr>
          <w:rFonts w:ascii="Times New Roman" w:hAnsi="Times New Roman" w:eastAsia="Times New Roman" w:cs="Times New Roman"/>
          <w:sz w:val="26"/>
          <w:szCs w:val="26"/>
        </w:rPr>
        <w:t>Tạo hàm clear_input cho chức năng xóa thông tin trên frame nhập thông tin</w:t>
      </w:r>
      <w:r w:rsidRPr="1437F153" w:rsidR="0252312A">
        <w:rPr>
          <w:rFonts w:ascii="Times New Roman" w:hAnsi="Times New Roman" w:eastAsia="Times New Roman" w:cs="Times New Roman"/>
          <w:sz w:val="26"/>
          <w:szCs w:val="26"/>
        </w:rPr>
        <w:t xml:space="preserve"> (đưa về trạng thái mặc định)</w:t>
      </w:r>
    </w:p>
    <w:p w:rsidR="00273BA6" w:rsidP="1437F153" w:rsidRDefault="71F9F8C9" w14:paraId="73775B78" w14:textId="1A50DFF9">
      <w:pPr>
        <w:keepNext w:val="1"/>
        <w:spacing w:line="288" w:lineRule="auto"/>
        <w:rPr>
          <w:rFonts w:ascii="Times New Roman" w:hAnsi="Times New Roman" w:eastAsia="Times New Roman" w:cs="Times New Roman"/>
          <w:sz w:val="26"/>
          <w:szCs w:val="26"/>
        </w:rPr>
      </w:pPr>
      <w:r w:rsidR="383CB3F4">
        <w:drawing>
          <wp:inline wp14:editId="1FAB8CED" wp14:anchorId="5D41480A">
            <wp:extent cx="5449061" cy="2657846"/>
            <wp:effectExtent l="0" t="0" r="0" b="0"/>
            <wp:docPr id="1034078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4078134" name=""/>
                    <pic:cNvPicPr/>
                  </pic:nvPicPr>
                  <pic:blipFill>
                    <a:blip xmlns:r="http://schemas.openxmlformats.org/officeDocument/2006/relationships" r:embed="rId25">
                      <a:extLst>
                        <a:ext uri="{28A0092B-C50C-407E-A947-70E740481C1C}">
                          <a14:useLocalDpi xmlns:a14="http://schemas.microsoft.com/office/drawing/2010/main" val="0"/>
                        </a:ext>
                      </a:extLst>
                    </a:blip>
                    <a:stretch>
                      <a:fillRect/>
                    </a:stretch>
                  </pic:blipFill>
                  <pic:spPr>
                    <a:xfrm>
                      <a:off x="0" y="0"/>
                      <a:ext cx="5449061" cy="2657846"/>
                    </a:xfrm>
                    <a:prstGeom prst="rect">
                      <a:avLst/>
                    </a:prstGeom>
                  </pic:spPr>
                </pic:pic>
              </a:graphicData>
            </a:graphic>
          </wp:inline>
        </w:drawing>
      </w:r>
      <w:r w:rsidRPr="1437F153" w:rsidR="3172785D">
        <w:rPr>
          <w:rFonts w:ascii="Times New Roman" w:hAnsi="Times New Roman" w:eastAsia="Times New Roman" w:cs="Times New Roman"/>
          <w:sz w:val="26"/>
          <w:szCs w:val="26"/>
        </w:rPr>
        <w:t>thi</w:t>
      </w:r>
    </w:p>
    <w:p w:rsidR="58BB3265" w:rsidP="1437F153" w:rsidRDefault="58BB3265" w14:paraId="34881E2B" w14:textId="1FCEF660">
      <w:pPr>
        <w:pStyle w:val="ListParagraph"/>
        <w:numPr>
          <w:ilvl w:val="0"/>
          <w:numId w:val="37"/>
        </w:numPr>
        <w:spacing w:line="288" w:lineRule="auto"/>
        <w:rPr>
          <w:rFonts w:ascii="Times New Roman" w:hAnsi="Times New Roman" w:eastAsia="Times New Roman" w:cs="Times New Roman"/>
          <w:sz w:val="26"/>
          <w:szCs w:val="26"/>
        </w:rPr>
      </w:pPr>
      <w:r w:rsidRPr="1437F153" w:rsidR="3172785D">
        <w:rPr>
          <w:rFonts w:ascii="Times New Roman" w:hAnsi="Times New Roman" w:eastAsia="Times New Roman" w:cs="Times New Roman"/>
          <w:sz w:val="26"/>
          <w:szCs w:val="26"/>
        </w:rPr>
        <w:t>Hàm load_data giúp tải lại và cập nhật dữ liệu</w:t>
      </w:r>
    </w:p>
    <w:p w:rsidR="00273BA6" w:rsidP="1437F153" w:rsidRDefault="37D37374" w14:paraId="3498F950" w14:textId="5DCB23BF">
      <w:pPr>
        <w:keepNext w:val="1"/>
        <w:spacing w:line="288" w:lineRule="auto"/>
        <w:rPr>
          <w:rFonts w:ascii="Times New Roman" w:hAnsi="Times New Roman" w:eastAsia="Times New Roman" w:cs="Times New Roman"/>
          <w:sz w:val="26"/>
          <w:szCs w:val="26"/>
        </w:rPr>
      </w:pPr>
      <w:r w:rsidR="12418E06">
        <w:drawing>
          <wp:inline wp14:editId="44E2F76C" wp14:anchorId="34E34399">
            <wp:extent cx="6343650" cy="2638425"/>
            <wp:effectExtent l="0" t="0" r="0" b="0"/>
            <wp:docPr id="4208494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0849415" name="Picture 420849415"/>
                    <pic:cNvPicPr/>
                  </pic:nvPicPr>
                  <pic:blipFill>
                    <a:blip xmlns:r="http://schemas.openxmlformats.org/officeDocument/2006/relationships" r:embed="rId26">
                      <a:extLst>
                        <a:ext uri="{28A0092B-C50C-407E-A947-70E740481C1C}">
                          <a14:useLocalDpi xmlns:a14="http://schemas.microsoft.com/office/drawing/2010/main"/>
                        </a:ext>
                      </a:extLst>
                    </a:blip>
                    <a:stretch>
                      <a:fillRect/>
                    </a:stretch>
                  </pic:blipFill>
                  <pic:spPr>
                    <a:xfrm>
                      <a:off x="0" y="0"/>
                      <a:ext cx="6343650" cy="2638425"/>
                    </a:xfrm>
                    <a:prstGeom prst="rect">
                      <a:avLst/>
                    </a:prstGeom>
                  </pic:spPr>
                </pic:pic>
              </a:graphicData>
            </a:graphic>
          </wp:inline>
        </w:drawing>
      </w:r>
    </w:p>
    <w:p w:rsidR="00273BA6" w:rsidP="1437F153" w:rsidRDefault="00273BA6" w14:paraId="6BA14A40" w14:textId="53CF5350">
      <w:pPr>
        <w:pStyle w:val="Caption"/>
        <w:rPr>
          <w:rFonts w:ascii="Times New Roman" w:hAnsi="Times New Roman" w:eastAsia="Times New Roman" w:cs="Times New Roman"/>
          <w:sz w:val="26"/>
          <w:szCs w:val="26"/>
        </w:rPr>
      </w:pPr>
    </w:p>
    <w:p w:rsidR="1994F5D8" w:rsidP="1437F153" w:rsidRDefault="1994F5D8" w14:paraId="71D78B83" w14:textId="28A91B2C">
      <w:pPr>
        <w:pStyle w:val="ListParagraph"/>
        <w:numPr>
          <w:ilvl w:val="0"/>
          <w:numId w:val="36"/>
        </w:numPr>
        <w:spacing w:line="288" w:lineRule="auto"/>
        <w:rPr>
          <w:rFonts w:ascii="Times New Roman" w:hAnsi="Times New Roman" w:eastAsia="Times New Roman" w:cs="Times New Roman"/>
          <w:sz w:val="26"/>
          <w:szCs w:val="26"/>
        </w:rPr>
      </w:pPr>
      <w:r w:rsidRPr="1437F153" w:rsidR="29F9370F">
        <w:rPr>
          <w:rFonts w:ascii="Times New Roman" w:hAnsi="Times New Roman" w:eastAsia="Times New Roman" w:cs="Times New Roman"/>
          <w:sz w:val="26"/>
          <w:szCs w:val="26"/>
        </w:rPr>
        <w:t>Thi</w:t>
      </w:r>
      <w:r w:rsidRPr="1437F153" w:rsidR="41AE4D5E">
        <w:rPr>
          <w:rFonts w:ascii="Times New Roman" w:hAnsi="Times New Roman" w:eastAsia="Times New Roman" w:cs="Times New Roman"/>
          <w:sz w:val="26"/>
          <w:szCs w:val="26"/>
        </w:rPr>
        <w:t>ế</w:t>
      </w:r>
      <w:r w:rsidRPr="1437F153" w:rsidR="29F9370F">
        <w:rPr>
          <w:rFonts w:ascii="Times New Roman" w:hAnsi="Times New Roman" w:eastAsia="Times New Roman" w:cs="Times New Roman"/>
          <w:sz w:val="26"/>
          <w:szCs w:val="26"/>
        </w:rPr>
        <w:t xml:space="preserve">t lập hàm lệnh them_xe để thêm </w:t>
      </w:r>
      <w:r w:rsidRPr="1437F153" w:rsidR="372C3676">
        <w:rPr>
          <w:rFonts w:ascii="Times New Roman" w:hAnsi="Times New Roman" w:eastAsia="Times New Roman" w:cs="Times New Roman"/>
          <w:sz w:val="26"/>
          <w:szCs w:val="26"/>
        </w:rPr>
        <w:t>thông tin</w:t>
      </w:r>
      <w:r w:rsidRPr="1437F153" w:rsidR="2ECB9DB5">
        <w:rPr>
          <w:rFonts w:ascii="Times New Roman" w:hAnsi="Times New Roman" w:eastAsia="Times New Roman" w:cs="Times New Roman"/>
          <w:sz w:val="26"/>
          <w:szCs w:val="26"/>
        </w:rPr>
        <w:t xml:space="preserve"> của xe mới</w:t>
      </w:r>
      <w:r w:rsidRPr="1437F153" w:rsidR="372C3676">
        <w:rPr>
          <w:rFonts w:ascii="Times New Roman" w:hAnsi="Times New Roman" w:eastAsia="Times New Roman" w:cs="Times New Roman"/>
          <w:sz w:val="26"/>
          <w:szCs w:val="26"/>
        </w:rPr>
        <w:t xml:space="preserve"> vào </w:t>
      </w:r>
      <w:r w:rsidRPr="1437F153" w:rsidR="39F73FDB">
        <w:rPr>
          <w:rFonts w:ascii="Times New Roman" w:hAnsi="Times New Roman" w:eastAsia="Times New Roman" w:cs="Times New Roman"/>
          <w:sz w:val="26"/>
          <w:szCs w:val="26"/>
        </w:rPr>
        <w:t xml:space="preserve"> </w:t>
      </w:r>
      <w:r w:rsidRPr="1437F153" w:rsidR="3F11B44C">
        <w:rPr>
          <w:rFonts w:ascii="Times New Roman" w:hAnsi="Times New Roman" w:eastAsia="Times New Roman" w:cs="Times New Roman"/>
          <w:sz w:val="26"/>
          <w:szCs w:val="26"/>
        </w:rPr>
        <w:t>database</w:t>
      </w:r>
    </w:p>
    <w:p w:rsidR="00273BA6" w:rsidP="1437F153" w:rsidRDefault="583EA152" w14:paraId="01136E87" w14:textId="07A5F342">
      <w:pPr>
        <w:keepNext w:val="1"/>
        <w:spacing w:line="288" w:lineRule="auto"/>
        <w:rPr>
          <w:rFonts w:ascii="Times New Roman" w:hAnsi="Times New Roman" w:eastAsia="Times New Roman" w:cs="Times New Roman"/>
          <w:sz w:val="26"/>
          <w:szCs w:val="26"/>
        </w:rPr>
      </w:pPr>
      <w:r w:rsidR="716269C4">
        <w:drawing>
          <wp:inline wp14:editId="713E49A2" wp14:anchorId="65F0D2FB">
            <wp:extent cx="6343650" cy="3248025"/>
            <wp:effectExtent l="0" t="0" r="0" b="0"/>
            <wp:docPr id="916271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6271934" name="Picture 916271934"/>
                    <pic:cNvPicPr/>
                  </pic:nvPicPr>
                  <pic:blipFill>
                    <a:blip xmlns:r="http://schemas.openxmlformats.org/officeDocument/2006/relationships" r:embed="rId27">
                      <a:extLst>
                        <a:ext uri="{28A0092B-C50C-407E-A947-70E740481C1C}">
                          <a14:useLocalDpi xmlns:a14="http://schemas.microsoft.com/office/drawing/2010/main"/>
                        </a:ext>
                      </a:extLst>
                    </a:blip>
                    <a:stretch>
                      <a:fillRect/>
                    </a:stretch>
                  </pic:blipFill>
                  <pic:spPr>
                    <a:xfrm>
                      <a:off x="0" y="0"/>
                      <a:ext cx="6343650" cy="3248025"/>
                    </a:xfrm>
                    <a:prstGeom prst="rect">
                      <a:avLst/>
                    </a:prstGeom>
                  </pic:spPr>
                </pic:pic>
              </a:graphicData>
            </a:graphic>
          </wp:inline>
        </w:drawing>
      </w:r>
    </w:p>
    <w:p w:rsidR="00273BA6" w:rsidP="1437F153" w:rsidRDefault="00273BA6" w14:paraId="6183E14C" w14:textId="0B66D52F">
      <w:pPr>
        <w:pStyle w:val="Normal"/>
        <w:keepNext w:val="1"/>
        <w:spacing w:line="288" w:lineRule="auto"/>
        <w:rPr>
          <w:rFonts w:ascii="Times New Roman" w:hAnsi="Times New Roman" w:eastAsia="Times New Roman" w:cs="Times New Roman"/>
          <w:sz w:val="26"/>
          <w:szCs w:val="26"/>
        </w:rPr>
      </w:pPr>
    </w:p>
    <w:p w:rsidR="17BF555E" w:rsidP="1437F153" w:rsidRDefault="17BF555E" w14:paraId="5340A6B9" w14:textId="5DCE5CAB">
      <w:pPr>
        <w:pStyle w:val="ListParagraph"/>
        <w:numPr>
          <w:ilvl w:val="0"/>
          <w:numId w:val="35"/>
        </w:numPr>
        <w:spacing w:line="288" w:lineRule="auto"/>
        <w:rPr>
          <w:rFonts w:ascii="Times New Roman" w:hAnsi="Times New Roman" w:eastAsia="Times New Roman" w:cs="Times New Roman"/>
          <w:sz w:val="26"/>
          <w:szCs w:val="26"/>
        </w:rPr>
      </w:pPr>
      <w:r w:rsidRPr="1437F153" w:rsidR="2F66413E">
        <w:rPr>
          <w:rFonts w:ascii="Times New Roman" w:hAnsi="Times New Roman" w:eastAsia="Times New Roman" w:cs="Times New Roman"/>
          <w:sz w:val="26"/>
          <w:szCs w:val="26"/>
        </w:rPr>
        <w:t>Hàm xoa_xe</w:t>
      </w:r>
      <w:r w:rsidRPr="1437F153" w:rsidR="027B5741">
        <w:rPr>
          <w:rFonts w:ascii="Times New Roman" w:hAnsi="Times New Roman" w:eastAsia="Times New Roman" w:cs="Times New Roman"/>
          <w:sz w:val="26"/>
          <w:szCs w:val="26"/>
        </w:rPr>
        <w:t xml:space="preserve"> để xóa thông tin của xe cần xóa khỏi database</w:t>
      </w:r>
    </w:p>
    <w:p w:rsidR="00273BA6" w:rsidP="1437F153" w:rsidRDefault="0FDD490B" w14:paraId="31B400F1" w14:textId="4A97B9D8">
      <w:pPr>
        <w:keepNext w:val="1"/>
        <w:spacing w:line="288" w:lineRule="auto"/>
        <w:rPr>
          <w:rFonts w:ascii="Times New Roman" w:hAnsi="Times New Roman" w:eastAsia="Times New Roman" w:cs="Times New Roman"/>
          <w:sz w:val="26"/>
          <w:szCs w:val="26"/>
        </w:rPr>
      </w:pPr>
      <w:r w:rsidR="78FE65D4">
        <w:drawing>
          <wp:inline wp14:editId="6FB39568" wp14:anchorId="565E777B">
            <wp:extent cx="6343650" cy="3067050"/>
            <wp:effectExtent l="0" t="0" r="0" b="0"/>
            <wp:docPr id="75134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134254" name="Picture 75134254"/>
                    <pic:cNvPicPr/>
                  </pic:nvPicPr>
                  <pic:blipFill>
                    <a:blip xmlns:r="http://schemas.openxmlformats.org/officeDocument/2006/relationships" r:embed="rId28">
                      <a:extLst>
                        <a:ext uri="{28A0092B-C50C-407E-A947-70E740481C1C}">
                          <a14:useLocalDpi xmlns:a14="http://schemas.microsoft.com/office/drawing/2010/main"/>
                        </a:ext>
                      </a:extLst>
                    </a:blip>
                    <a:stretch>
                      <a:fillRect/>
                    </a:stretch>
                  </pic:blipFill>
                  <pic:spPr>
                    <a:xfrm>
                      <a:off x="0" y="0"/>
                      <a:ext cx="6343650" cy="3067050"/>
                    </a:xfrm>
                    <a:prstGeom prst="rect">
                      <a:avLst/>
                    </a:prstGeom>
                  </pic:spPr>
                </pic:pic>
              </a:graphicData>
            </a:graphic>
          </wp:inline>
        </w:drawing>
      </w:r>
    </w:p>
    <w:p w:rsidR="4704BE33" w:rsidP="1437F153" w:rsidRDefault="4704BE33" w14:paraId="215C0A28" w14:textId="166E1DCB">
      <w:pPr>
        <w:pStyle w:val="ListParagraph"/>
        <w:numPr>
          <w:ilvl w:val="0"/>
          <w:numId w:val="34"/>
        </w:numPr>
        <w:spacing w:line="288" w:lineRule="auto"/>
        <w:rPr>
          <w:rFonts w:ascii="Times New Roman" w:hAnsi="Times New Roman" w:eastAsia="Times New Roman" w:cs="Times New Roman"/>
          <w:sz w:val="26"/>
          <w:szCs w:val="26"/>
        </w:rPr>
      </w:pPr>
      <w:r w:rsidRPr="1437F153" w:rsidR="61AAE437">
        <w:rPr>
          <w:rFonts w:ascii="Times New Roman" w:hAnsi="Times New Roman" w:eastAsia="Times New Roman" w:cs="Times New Roman"/>
          <w:sz w:val="26"/>
          <w:szCs w:val="26"/>
        </w:rPr>
        <w:t xml:space="preserve">Hàm select_item giúp đưa thông tin lên frame thông tin khi chọn vào </w:t>
      </w:r>
      <w:r w:rsidRPr="1437F153" w:rsidR="4DF800E2">
        <w:rPr>
          <w:rFonts w:ascii="Times New Roman" w:hAnsi="Times New Roman" w:eastAsia="Times New Roman" w:cs="Times New Roman"/>
          <w:sz w:val="26"/>
          <w:szCs w:val="26"/>
        </w:rPr>
        <w:t>phần tử trong database trên treeview nhưng không thể chỉnh sửa</w:t>
      </w:r>
      <w:r w:rsidRPr="1437F153" w:rsidR="4E1F89A0">
        <w:rPr>
          <w:rFonts w:ascii="Times New Roman" w:hAnsi="Times New Roman" w:eastAsia="Times New Roman" w:cs="Times New Roman"/>
          <w:sz w:val="26"/>
          <w:szCs w:val="26"/>
        </w:rPr>
        <w:t xml:space="preserve"> khi chưa muốn</w:t>
      </w:r>
      <w:r w:rsidRPr="1437F153" w:rsidR="7F9522EA">
        <w:rPr>
          <w:rFonts w:ascii="Times New Roman" w:hAnsi="Times New Roman" w:eastAsia="Times New Roman" w:cs="Times New Roman"/>
          <w:sz w:val="26"/>
          <w:szCs w:val="26"/>
        </w:rPr>
        <w:t xml:space="preserve"> (bị vô hiệu hóa hay disable):</w:t>
      </w:r>
    </w:p>
    <w:p w:rsidR="00273BA6" w:rsidP="1437F153" w:rsidRDefault="12AD893E" w14:paraId="21502441" w14:textId="22DF168B">
      <w:pPr>
        <w:keepNext w:val="1"/>
        <w:spacing w:line="288" w:lineRule="auto"/>
        <w:rPr>
          <w:rFonts w:ascii="Times New Roman" w:hAnsi="Times New Roman" w:eastAsia="Times New Roman" w:cs="Times New Roman"/>
          <w:sz w:val="26"/>
          <w:szCs w:val="26"/>
        </w:rPr>
      </w:pPr>
      <w:r w:rsidR="2CD90C17">
        <w:drawing>
          <wp:inline wp14:editId="04204818" wp14:anchorId="61529F6C">
            <wp:extent cx="6343650" cy="3524250"/>
            <wp:effectExtent l="0" t="0" r="0" b="0"/>
            <wp:docPr id="1001913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1913343" name="Picture 1001913343"/>
                    <pic:cNvPicPr/>
                  </pic:nvPicPr>
                  <pic:blipFill>
                    <a:blip xmlns:r="http://schemas.openxmlformats.org/officeDocument/2006/relationships" r:embed="rId29">
                      <a:extLst>
                        <a:ext uri="{28A0092B-C50C-407E-A947-70E740481C1C}">
                          <a14:useLocalDpi xmlns:a14="http://schemas.microsoft.com/office/drawing/2010/main"/>
                        </a:ext>
                      </a:extLst>
                    </a:blip>
                    <a:stretch>
                      <a:fillRect/>
                    </a:stretch>
                  </pic:blipFill>
                  <pic:spPr>
                    <a:xfrm>
                      <a:off x="0" y="0"/>
                      <a:ext cx="6343650" cy="3524250"/>
                    </a:xfrm>
                    <a:prstGeom prst="rect">
                      <a:avLst/>
                    </a:prstGeom>
                  </pic:spPr>
                </pic:pic>
              </a:graphicData>
            </a:graphic>
          </wp:inline>
        </w:drawing>
      </w:r>
    </w:p>
    <w:p w:rsidR="06780DCF" w:rsidP="1437F153" w:rsidRDefault="06780DCF" w14:paraId="0743EABC" w14:textId="7A4D1B14">
      <w:pPr>
        <w:pStyle w:val="ListParagraph"/>
        <w:numPr>
          <w:ilvl w:val="0"/>
          <w:numId w:val="33"/>
        </w:numPr>
        <w:spacing w:line="288" w:lineRule="auto"/>
        <w:rPr>
          <w:rFonts w:ascii="Times New Roman" w:hAnsi="Times New Roman" w:eastAsia="Times New Roman" w:cs="Times New Roman"/>
          <w:sz w:val="26"/>
          <w:szCs w:val="26"/>
        </w:rPr>
      </w:pPr>
      <w:r w:rsidRPr="1437F153" w:rsidR="092C9B9C">
        <w:rPr>
          <w:rFonts w:ascii="Times New Roman" w:hAnsi="Times New Roman" w:eastAsia="Times New Roman" w:cs="Times New Roman"/>
          <w:sz w:val="26"/>
          <w:szCs w:val="26"/>
        </w:rPr>
        <w:t xml:space="preserve">Hàm sua_xe </w:t>
      </w:r>
      <w:r w:rsidRPr="1437F153" w:rsidR="46081F89">
        <w:rPr>
          <w:rFonts w:ascii="Times New Roman" w:hAnsi="Times New Roman" w:eastAsia="Times New Roman" w:cs="Times New Roman"/>
          <w:sz w:val="26"/>
          <w:szCs w:val="26"/>
        </w:rPr>
        <w:t xml:space="preserve">cho phép các frame nhập thông tin trở về trạng thái normal </w:t>
      </w:r>
      <w:r w:rsidRPr="1437F153" w:rsidR="71250D7C">
        <w:rPr>
          <w:rFonts w:ascii="Times New Roman" w:hAnsi="Times New Roman" w:eastAsia="Times New Roman" w:cs="Times New Roman"/>
          <w:sz w:val="26"/>
          <w:szCs w:val="26"/>
        </w:rPr>
        <w:t>(có thể chỉnh sửa)</w:t>
      </w:r>
    </w:p>
    <w:p w:rsidR="36FE4ED1" w:rsidP="1437F153" w:rsidRDefault="36FE4ED1" w14:paraId="6538D811" w14:textId="406C1B75">
      <w:pPr>
        <w:spacing w:line="288" w:lineRule="auto"/>
        <w:rPr>
          <w:rFonts w:ascii="Times New Roman" w:hAnsi="Times New Roman" w:eastAsia="Times New Roman" w:cs="Times New Roman"/>
          <w:sz w:val="26"/>
          <w:szCs w:val="26"/>
        </w:rPr>
      </w:pPr>
      <w:r w:rsidR="7E08B91A">
        <w:drawing>
          <wp:inline wp14:editId="2EBCD8F6" wp14:anchorId="7749B106">
            <wp:extent cx="6343650" cy="1552575"/>
            <wp:effectExtent l="0" t="0" r="0" b="0"/>
            <wp:docPr id="6248688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4868818" name="Picture 624868818"/>
                    <pic:cNvPicPr/>
                  </pic:nvPicPr>
                  <pic:blipFill>
                    <a:blip xmlns:r="http://schemas.openxmlformats.org/officeDocument/2006/relationships" r:embed="rId30">
                      <a:extLst>
                        <a:ext uri="{28A0092B-C50C-407E-A947-70E740481C1C}">
                          <a14:useLocalDpi xmlns:a14="http://schemas.microsoft.com/office/drawing/2010/main"/>
                        </a:ext>
                      </a:extLst>
                    </a:blip>
                    <a:stretch>
                      <a:fillRect/>
                    </a:stretch>
                  </pic:blipFill>
                  <pic:spPr>
                    <a:xfrm>
                      <a:off x="0" y="0"/>
                      <a:ext cx="6343650" cy="1552575"/>
                    </a:xfrm>
                    <a:prstGeom prst="rect">
                      <a:avLst/>
                    </a:prstGeom>
                  </pic:spPr>
                </pic:pic>
              </a:graphicData>
            </a:graphic>
          </wp:inline>
        </w:drawing>
      </w:r>
    </w:p>
    <w:p w:rsidR="17B0FBAF" w:rsidP="1437F153" w:rsidRDefault="17B0FBAF" w14:paraId="604B949A" w14:textId="0474E35D">
      <w:pPr>
        <w:pStyle w:val="ListParagraph"/>
        <w:numPr>
          <w:ilvl w:val="0"/>
          <w:numId w:val="30"/>
        </w:numPr>
        <w:spacing w:line="288" w:lineRule="auto"/>
        <w:rPr>
          <w:rFonts w:ascii="Times New Roman" w:hAnsi="Times New Roman" w:eastAsia="Times New Roman" w:cs="Times New Roman"/>
          <w:sz w:val="26"/>
          <w:szCs w:val="26"/>
        </w:rPr>
      </w:pPr>
      <w:r w:rsidRPr="1437F153" w:rsidR="2E91DF04">
        <w:rPr>
          <w:rFonts w:ascii="Times New Roman" w:hAnsi="Times New Roman" w:eastAsia="Times New Roman" w:cs="Times New Roman"/>
          <w:sz w:val="26"/>
          <w:szCs w:val="26"/>
        </w:rPr>
        <w:t>Và kết hợp với hàm luu_xe để lưu thông tin vừa chỉnh sửa</w:t>
      </w:r>
    </w:p>
    <w:p w:rsidR="00273BA6" w:rsidP="1437F153" w:rsidRDefault="5468217B" w14:paraId="0AB2C50C" w14:textId="63245CC8">
      <w:pPr>
        <w:keepNext w:val="1"/>
        <w:spacing w:line="288" w:lineRule="auto"/>
        <w:rPr>
          <w:rFonts w:ascii="Times New Roman" w:hAnsi="Times New Roman" w:eastAsia="Times New Roman" w:cs="Times New Roman"/>
          <w:sz w:val="26"/>
          <w:szCs w:val="26"/>
        </w:rPr>
      </w:pPr>
      <w:r w:rsidR="28C65692">
        <w:drawing>
          <wp:inline wp14:editId="62248B1E" wp14:anchorId="22CEA616">
            <wp:extent cx="6343650" cy="3495675"/>
            <wp:effectExtent l="0" t="0" r="0" b="0"/>
            <wp:docPr id="1211205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120573" name="Picture 121120573"/>
                    <pic:cNvPicPr/>
                  </pic:nvPicPr>
                  <pic:blipFill>
                    <a:blip xmlns:r="http://schemas.openxmlformats.org/officeDocument/2006/relationships" r:embed="rId31">
                      <a:extLst>
                        <a:ext uri="{28A0092B-C50C-407E-A947-70E740481C1C}">
                          <a14:useLocalDpi xmlns:a14="http://schemas.microsoft.com/office/drawing/2010/main"/>
                        </a:ext>
                      </a:extLst>
                    </a:blip>
                    <a:stretch>
                      <a:fillRect/>
                    </a:stretch>
                  </pic:blipFill>
                  <pic:spPr>
                    <a:xfrm>
                      <a:off x="0" y="0"/>
                      <a:ext cx="6343650" cy="3495675"/>
                    </a:xfrm>
                    <a:prstGeom prst="rect">
                      <a:avLst/>
                    </a:prstGeom>
                  </pic:spPr>
                </pic:pic>
              </a:graphicData>
            </a:graphic>
          </wp:inline>
        </w:drawing>
      </w:r>
    </w:p>
    <w:p w:rsidR="11AE9D30" w:rsidP="1437F153" w:rsidRDefault="11AE9D30" w14:paraId="4B4608CA" w14:textId="553FF6A9">
      <w:pPr>
        <w:pStyle w:val="ListParagraph"/>
        <w:numPr>
          <w:ilvl w:val="0"/>
          <w:numId w:val="29"/>
        </w:numPr>
        <w:spacing w:line="288" w:lineRule="auto"/>
        <w:rPr>
          <w:rFonts w:ascii="Times New Roman" w:hAnsi="Times New Roman" w:eastAsia="Times New Roman" w:cs="Times New Roman"/>
          <w:sz w:val="26"/>
          <w:szCs w:val="26"/>
        </w:rPr>
      </w:pPr>
      <w:r w:rsidRPr="1437F153" w:rsidR="362818EF">
        <w:rPr>
          <w:rFonts w:ascii="Times New Roman" w:hAnsi="Times New Roman" w:eastAsia="Times New Roman" w:cs="Times New Roman"/>
          <w:sz w:val="26"/>
          <w:szCs w:val="26"/>
        </w:rPr>
        <w:t>Tạo bảng danh sách (treeview) để hiển thị thông tin có trong database trên app:</w:t>
      </w:r>
    </w:p>
    <w:p w:rsidR="00273BA6" w:rsidP="1437F153" w:rsidRDefault="5305EEBC" w14:paraId="370BE708" w14:textId="77777777">
      <w:pPr>
        <w:keepNext w:val="1"/>
        <w:spacing w:line="288" w:lineRule="auto"/>
        <w:rPr>
          <w:rFonts w:ascii="Times New Roman" w:hAnsi="Times New Roman" w:eastAsia="Times New Roman" w:cs="Times New Roman"/>
          <w:sz w:val="26"/>
          <w:szCs w:val="26"/>
        </w:rPr>
      </w:pPr>
      <w:r w:rsidR="1357A5F8">
        <w:drawing>
          <wp:inline wp14:editId="12FF9062" wp14:anchorId="3C4F0A81">
            <wp:extent cx="6343650" cy="3314700"/>
            <wp:effectExtent l="0" t="0" r="0" b="0"/>
            <wp:docPr id="1403174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3174952" name=""/>
                    <pic:cNvPicPr/>
                  </pic:nvPicPr>
                  <pic:blipFill>
                    <a:blip xmlns:r="http://schemas.openxmlformats.org/officeDocument/2006/relationships" r:embed="rId32">
                      <a:extLst>
                        <a:ext uri="{28A0092B-C50C-407E-A947-70E740481C1C}">
                          <a14:useLocalDpi xmlns:a14="http://schemas.microsoft.com/office/drawing/2010/main" val="0"/>
                        </a:ext>
                      </a:extLst>
                    </a:blip>
                    <a:stretch>
                      <a:fillRect/>
                    </a:stretch>
                  </pic:blipFill>
                  <pic:spPr>
                    <a:xfrm>
                      <a:off x="0" y="0"/>
                      <a:ext cx="6343650" cy="3314700"/>
                    </a:xfrm>
                    <a:prstGeom prst="rect">
                      <a:avLst/>
                    </a:prstGeom>
                  </pic:spPr>
                </pic:pic>
              </a:graphicData>
            </a:graphic>
          </wp:inline>
        </w:drawing>
      </w:r>
    </w:p>
    <w:p w:rsidR="1CDB8E9E" w:rsidP="1437F153" w:rsidRDefault="476AB62C" w14:paraId="695FA87D" w14:textId="19DF7F0C">
      <w:pPr>
        <w:pStyle w:val="ListParagraph"/>
        <w:numPr>
          <w:ilvl w:val="0"/>
          <w:numId w:val="28"/>
        </w:numPr>
        <w:spacing w:line="288" w:lineRule="auto"/>
        <w:rPr>
          <w:rFonts w:ascii="Times New Roman" w:hAnsi="Times New Roman" w:eastAsia="Times New Roman" w:cs="Times New Roman"/>
          <w:sz w:val="26"/>
          <w:szCs w:val="26"/>
        </w:rPr>
      </w:pPr>
      <w:r w:rsidRPr="1437F153" w:rsidR="07DBF350">
        <w:rPr>
          <w:rFonts w:ascii="Times New Roman" w:hAnsi="Times New Roman" w:eastAsia="Times New Roman" w:cs="Times New Roman"/>
          <w:sz w:val="26"/>
          <w:szCs w:val="26"/>
        </w:rPr>
        <w:t>Thiết lập các frame nút cần thiết kèm với hàm lệnh của chúng</w:t>
      </w:r>
    </w:p>
    <w:p w:rsidR="00273BA6" w:rsidP="1437F153" w:rsidRDefault="24FE9B75" w14:paraId="2DEA3BC6" w14:textId="552ED4AB">
      <w:pPr>
        <w:keepNext w:val="1"/>
        <w:spacing w:line="288" w:lineRule="auto"/>
        <w:rPr>
          <w:rFonts w:ascii="Times New Roman" w:hAnsi="Times New Roman" w:eastAsia="Times New Roman" w:cs="Times New Roman"/>
          <w:sz w:val="26"/>
          <w:szCs w:val="26"/>
        </w:rPr>
      </w:pPr>
      <w:r w:rsidR="59B7EAED">
        <w:drawing>
          <wp:inline wp14:editId="3BD68746" wp14:anchorId="26E92787">
            <wp:extent cx="6343650" cy="1581150"/>
            <wp:effectExtent l="0" t="0" r="0" b="0"/>
            <wp:docPr id="1265708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5708146" name="Picture 1265708146"/>
                    <pic:cNvPicPr/>
                  </pic:nvPicPr>
                  <pic:blipFill>
                    <a:blip xmlns:r="http://schemas.openxmlformats.org/officeDocument/2006/relationships" r:embed="rId33">
                      <a:extLst>
                        <a:ext uri="{28A0092B-C50C-407E-A947-70E740481C1C}">
                          <a14:useLocalDpi xmlns:a14="http://schemas.microsoft.com/office/drawing/2010/main"/>
                        </a:ext>
                      </a:extLst>
                    </a:blip>
                    <a:stretch>
                      <a:fillRect/>
                    </a:stretch>
                  </pic:blipFill>
                  <pic:spPr>
                    <a:xfrm>
                      <a:off x="0" y="0"/>
                      <a:ext cx="6343650" cy="1581150"/>
                    </a:xfrm>
                    <a:prstGeom prst="rect">
                      <a:avLst/>
                    </a:prstGeom>
                  </pic:spPr>
                </pic:pic>
              </a:graphicData>
            </a:graphic>
          </wp:inline>
        </w:drawing>
      </w:r>
    </w:p>
    <w:p w:rsidR="00273BA6" w:rsidP="1437F153" w:rsidRDefault="40D0D89B" w14:paraId="4AFD9D82" w14:textId="1661BE8B">
      <w:pPr>
        <w:pStyle w:val="ListParagraph"/>
        <w:keepNext/>
        <w:numPr>
          <w:ilvl w:val="0"/>
          <w:numId w:val="27"/>
        </w:numPr>
        <w:spacing w:line="288" w:lineRule="auto"/>
        <w:rPr>
          <w:rFonts w:ascii="Times New Roman" w:hAnsi="Times New Roman" w:eastAsia="Times New Roman" w:cs="Times New Roman"/>
          <w:sz w:val="26"/>
          <w:szCs w:val="26"/>
        </w:rPr>
      </w:pPr>
      <w:r w:rsidRPr="1437F153" w:rsidR="5A95BBB4">
        <w:rPr>
          <w:rFonts w:ascii="Times New Roman" w:hAnsi="Times New Roman" w:eastAsia="Times New Roman" w:cs="Times New Roman"/>
          <w:sz w:val="26"/>
          <w:szCs w:val="26"/>
        </w:rPr>
        <w:t>Cuối</w:t>
      </w:r>
      <w:r w:rsidRPr="1437F153" w:rsidR="5A95BBB4">
        <w:rPr>
          <w:rFonts w:ascii="Times New Roman" w:hAnsi="Times New Roman" w:eastAsia="Times New Roman" w:cs="Times New Roman"/>
          <w:sz w:val="26"/>
          <w:szCs w:val="26"/>
        </w:rPr>
        <w:t xml:space="preserve"> </w:t>
      </w:r>
      <w:r w:rsidRPr="1437F153" w:rsidR="5A95BBB4">
        <w:rPr>
          <w:rFonts w:ascii="Times New Roman" w:hAnsi="Times New Roman" w:eastAsia="Times New Roman" w:cs="Times New Roman"/>
          <w:sz w:val="26"/>
          <w:szCs w:val="26"/>
        </w:rPr>
        <w:t>cùng</w:t>
      </w:r>
      <w:r w:rsidRPr="1437F153" w:rsidR="5A95BBB4">
        <w:rPr>
          <w:rFonts w:ascii="Times New Roman" w:hAnsi="Times New Roman" w:eastAsia="Times New Roman" w:cs="Times New Roman"/>
          <w:sz w:val="26"/>
          <w:szCs w:val="26"/>
        </w:rPr>
        <w:t xml:space="preserve"> </w:t>
      </w:r>
      <w:r w:rsidRPr="1437F153" w:rsidR="5A95BBB4">
        <w:rPr>
          <w:rFonts w:ascii="Times New Roman" w:hAnsi="Times New Roman" w:eastAsia="Times New Roman" w:cs="Times New Roman"/>
          <w:sz w:val="26"/>
          <w:szCs w:val="26"/>
        </w:rPr>
        <w:t>là</w:t>
      </w:r>
      <w:r w:rsidRPr="1437F153" w:rsidR="5A95BBB4">
        <w:rPr>
          <w:rFonts w:ascii="Times New Roman" w:hAnsi="Times New Roman" w:eastAsia="Times New Roman" w:cs="Times New Roman"/>
          <w:sz w:val="26"/>
          <w:szCs w:val="26"/>
        </w:rPr>
        <w:t xml:space="preserve"> load </w:t>
      </w:r>
      <w:r w:rsidRPr="1437F153" w:rsidR="5A95BBB4">
        <w:rPr>
          <w:rFonts w:ascii="Times New Roman" w:hAnsi="Times New Roman" w:eastAsia="Times New Roman" w:cs="Times New Roman"/>
          <w:sz w:val="26"/>
          <w:szCs w:val="26"/>
        </w:rPr>
        <w:t>lại</w:t>
      </w:r>
      <w:r w:rsidRPr="1437F153" w:rsidR="5A95BBB4">
        <w:rPr>
          <w:rFonts w:ascii="Times New Roman" w:hAnsi="Times New Roman" w:eastAsia="Times New Roman" w:cs="Times New Roman"/>
          <w:sz w:val="26"/>
          <w:szCs w:val="26"/>
        </w:rPr>
        <w:t xml:space="preserve"> </w:t>
      </w:r>
      <w:r w:rsidRPr="1437F153" w:rsidR="5A95BBB4">
        <w:rPr>
          <w:rFonts w:ascii="Times New Roman" w:hAnsi="Times New Roman" w:eastAsia="Times New Roman" w:cs="Times New Roman"/>
          <w:sz w:val="26"/>
          <w:szCs w:val="26"/>
        </w:rPr>
        <w:t>dữ</w:t>
      </w:r>
      <w:r w:rsidRPr="1437F153" w:rsidR="5A95BBB4">
        <w:rPr>
          <w:rFonts w:ascii="Times New Roman" w:hAnsi="Times New Roman" w:eastAsia="Times New Roman" w:cs="Times New Roman"/>
          <w:sz w:val="26"/>
          <w:szCs w:val="26"/>
        </w:rPr>
        <w:t xml:space="preserve"> </w:t>
      </w:r>
      <w:r w:rsidRPr="1437F153" w:rsidR="5A95BBB4">
        <w:rPr>
          <w:rFonts w:ascii="Times New Roman" w:hAnsi="Times New Roman" w:eastAsia="Times New Roman" w:cs="Times New Roman"/>
          <w:sz w:val="26"/>
          <w:szCs w:val="26"/>
        </w:rPr>
        <w:t>liệu</w:t>
      </w:r>
      <w:r w:rsidRPr="1437F153" w:rsidR="5A95BBB4">
        <w:rPr>
          <w:rFonts w:ascii="Times New Roman" w:hAnsi="Times New Roman" w:eastAsia="Times New Roman" w:cs="Times New Roman"/>
          <w:sz w:val="26"/>
          <w:szCs w:val="26"/>
        </w:rPr>
        <w:t xml:space="preserve"> </w:t>
      </w:r>
      <w:r w:rsidRPr="1437F153" w:rsidR="5A95BBB4">
        <w:rPr>
          <w:rFonts w:ascii="Times New Roman" w:hAnsi="Times New Roman" w:eastAsia="Times New Roman" w:cs="Times New Roman"/>
          <w:sz w:val="26"/>
          <w:szCs w:val="26"/>
        </w:rPr>
        <w:t>và</w:t>
      </w:r>
      <w:r w:rsidRPr="1437F153" w:rsidR="5A95BBB4">
        <w:rPr>
          <w:rFonts w:ascii="Times New Roman" w:hAnsi="Times New Roman" w:eastAsia="Times New Roman" w:cs="Times New Roman"/>
          <w:sz w:val="26"/>
          <w:szCs w:val="26"/>
        </w:rPr>
        <w:t xml:space="preserve"> </w:t>
      </w:r>
      <w:r w:rsidRPr="1437F153" w:rsidR="5A95BBB4">
        <w:rPr>
          <w:rFonts w:ascii="Times New Roman" w:hAnsi="Times New Roman" w:eastAsia="Times New Roman" w:cs="Times New Roman"/>
          <w:sz w:val="26"/>
          <w:szCs w:val="26"/>
        </w:rPr>
        <w:t>cho</w:t>
      </w:r>
      <w:r w:rsidRPr="1437F153" w:rsidR="5A95BBB4">
        <w:rPr>
          <w:rFonts w:ascii="Times New Roman" w:hAnsi="Times New Roman" w:eastAsia="Times New Roman" w:cs="Times New Roman"/>
          <w:sz w:val="26"/>
          <w:szCs w:val="26"/>
        </w:rPr>
        <w:t xml:space="preserve"> window </w:t>
      </w:r>
      <w:r w:rsidRPr="1437F153" w:rsidR="5A95BBB4">
        <w:rPr>
          <w:rFonts w:ascii="Times New Roman" w:hAnsi="Times New Roman" w:eastAsia="Times New Roman" w:cs="Times New Roman"/>
          <w:sz w:val="26"/>
          <w:szCs w:val="26"/>
        </w:rPr>
        <w:t>của</w:t>
      </w:r>
      <w:r w:rsidRPr="1437F153" w:rsidR="5A95BBB4">
        <w:rPr>
          <w:rFonts w:ascii="Times New Roman" w:hAnsi="Times New Roman" w:eastAsia="Times New Roman" w:cs="Times New Roman"/>
          <w:sz w:val="26"/>
          <w:szCs w:val="26"/>
        </w:rPr>
        <w:t xml:space="preserve"> </w:t>
      </w:r>
      <w:r w:rsidRPr="1437F153" w:rsidR="5A95BBB4">
        <w:rPr>
          <w:rFonts w:ascii="Times New Roman" w:hAnsi="Times New Roman" w:eastAsia="Times New Roman" w:cs="Times New Roman"/>
          <w:sz w:val="26"/>
          <w:szCs w:val="26"/>
        </w:rPr>
        <w:t>quanlyxebuyt</w:t>
      </w:r>
      <w:r w:rsidRPr="1437F153" w:rsidR="5A95BBB4">
        <w:rPr>
          <w:rFonts w:ascii="Times New Roman" w:hAnsi="Times New Roman" w:eastAsia="Times New Roman" w:cs="Times New Roman"/>
          <w:sz w:val="26"/>
          <w:szCs w:val="26"/>
        </w:rPr>
        <w:t xml:space="preserve"> </w:t>
      </w:r>
      <w:r w:rsidRPr="1437F153" w:rsidR="5A95BBB4">
        <w:rPr>
          <w:rFonts w:ascii="Times New Roman" w:hAnsi="Times New Roman" w:eastAsia="Times New Roman" w:cs="Times New Roman"/>
          <w:sz w:val="26"/>
          <w:szCs w:val="26"/>
        </w:rPr>
        <w:t>chờ</w:t>
      </w:r>
      <w:r w:rsidRPr="1437F153" w:rsidR="5A95BBB4">
        <w:rPr>
          <w:rFonts w:ascii="Times New Roman" w:hAnsi="Times New Roman" w:eastAsia="Times New Roman" w:cs="Times New Roman"/>
          <w:sz w:val="26"/>
          <w:szCs w:val="26"/>
        </w:rPr>
        <w:t xml:space="preserve"> </w:t>
      </w:r>
      <w:r w:rsidRPr="1437F153" w:rsidR="5A95BBB4">
        <w:rPr>
          <w:rFonts w:ascii="Times New Roman" w:hAnsi="Times New Roman" w:eastAsia="Times New Roman" w:cs="Times New Roman"/>
          <w:sz w:val="26"/>
          <w:szCs w:val="26"/>
        </w:rPr>
        <w:t>tới</w:t>
      </w:r>
      <w:r w:rsidRPr="1437F153" w:rsidR="5A95BBB4">
        <w:rPr>
          <w:rFonts w:ascii="Times New Roman" w:hAnsi="Times New Roman" w:eastAsia="Times New Roman" w:cs="Times New Roman"/>
          <w:sz w:val="26"/>
          <w:szCs w:val="26"/>
        </w:rPr>
        <w:t xml:space="preserve"> </w:t>
      </w:r>
      <w:r w:rsidRPr="1437F153" w:rsidR="5A95BBB4">
        <w:rPr>
          <w:rFonts w:ascii="Times New Roman" w:hAnsi="Times New Roman" w:eastAsia="Times New Roman" w:cs="Times New Roman"/>
          <w:sz w:val="26"/>
          <w:szCs w:val="26"/>
        </w:rPr>
        <w:t>khi</w:t>
      </w:r>
      <w:r w:rsidRPr="1437F153" w:rsidR="5A95BBB4">
        <w:rPr>
          <w:rFonts w:ascii="Times New Roman" w:hAnsi="Times New Roman" w:eastAsia="Times New Roman" w:cs="Times New Roman"/>
          <w:sz w:val="26"/>
          <w:szCs w:val="26"/>
        </w:rPr>
        <w:t xml:space="preserve"> </w:t>
      </w:r>
      <w:r w:rsidRPr="1437F153" w:rsidR="5A95BBB4">
        <w:rPr>
          <w:rFonts w:ascii="Times New Roman" w:hAnsi="Times New Roman" w:eastAsia="Times New Roman" w:cs="Times New Roman"/>
          <w:sz w:val="26"/>
          <w:szCs w:val="26"/>
        </w:rPr>
        <w:t>được</w:t>
      </w:r>
      <w:r w:rsidRPr="1437F153" w:rsidR="5A95BBB4">
        <w:rPr>
          <w:rFonts w:ascii="Times New Roman" w:hAnsi="Times New Roman" w:eastAsia="Times New Roman" w:cs="Times New Roman"/>
          <w:sz w:val="26"/>
          <w:szCs w:val="26"/>
        </w:rPr>
        <w:t xml:space="preserve"> </w:t>
      </w:r>
      <w:r w:rsidRPr="1437F153" w:rsidR="5A95BBB4">
        <w:rPr>
          <w:rFonts w:ascii="Times New Roman" w:hAnsi="Times New Roman" w:eastAsia="Times New Roman" w:cs="Times New Roman"/>
          <w:sz w:val="26"/>
          <w:szCs w:val="26"/>
        </w:rPr>
        <w:t>mở</w:t>
      </w:r>
      <w:r w:rsidRPr="1437F153" w:rsidR="5A95BBB4">
        <w:rPr>
          <w:rFonts w:ascii="Times New Roman" w:hAnsi="Times New Roman" w:eastAsia="Times New Roman" w:cs="Times New Roman"/>
          <w:sz w:val="26"/>
          <w:szCs w:val="26"/>
        </w:rPr>
        <w:t>:</w:t>
      </w:r>
    </w:p>
    <w:p w:rsidR="00273BA6" w:rsidP="1437F153" w:rsidRDefault="40D0D89B" w14:paraId="446076D7" w14:textId="01D37D62">
      <w:pPr>
        <w:pStyle w:val="ListParagraph"/>
        <w:keepNext/>
        <w:spacing w:line="288" w:lineRule="auto"/>
        <w:ind w:left="720"/>
        <w:rPr>
          <w:rFonts w:ascii="Times New Roman" w:hAnsi="Times New Roman" w:eastAsia="Times New Roman" w:cs="Times New Roman"/>
          <w:sz w:val="26"/>
          <w:szCs w:val="26"/>
        </w:rPr>
      </w:pPr>
    </w:p>
    <w:p w:rsidR="00273BA6" w:rsidP="1437F153" w:rsidRDefault="40D0D89B" w14:paraId="46D54D89" w14:textId="19EB75CF">
      <w:pPr>
        <w:pStyle w:val="Normal"/>
        <w:keepNext/>
        <w:spacing w:line="288" w:lineRule="auto"/>
        <w:ind w:left="0"/>
        <w:rPr>
          <w:rFonts w:ascii="Times New Roman" w:hAnsi="Times New Roman" w:eastAsia="Times New Roman" w:cs="Times New Roman"/>
          <w:sz w:val="26"/>
          <w:szCs w:val="26"/>
        </w:rPr>
      </w:pPr>
      <w:r w:rsidR="6BF82E0D">
        <w:drawing>
          <wp:inline wp14:editId="4831304C" wp14:anchorId="20F8DBCA">
            <wp:extent cx="6343650" cy="1290149"/>
            <wp:effectExtent l="0" t="0" r="0" b="0"/>
            <wp:docPr id="1119990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9990295" name=""/>
                    <pic:cNvPicPr/>
                  </pic:nvPicPr>
                  <pic:blipFill>
                    <a:blip xmlns:r="http://schemas.openxmlformats.org/officeDocument/2006/relationships" r:embed="rId34">
                      <a:extLst>
                        <a:ext uri="{28A0092B-C50C-407E-A947-70E740481C1C}">
                          <a14:useLocalDpi xmlns:a14="http://schemas.microsoft.com/office/drawing/2010/main"/>
                        </a:ext>
                      </a:extLst>
                    </a:blip>
                    <a:stretch>
                      <a:fillRect/>
                    </a:stretch>
                  </pic:blipFill>
                  <pic:spPr>
                    <a:xfrm rot="0">
                      <a:off x="0" y="0"/>
                      <a:ext cx="6343650" cy="1290149"/>
                    </a:xfrm>
                    <a:prstGeom prst="rect">
                      <a:avLst/>
                    </a:prstGeom>
                  </pic:spPr>
                </pic:pic>
              </a:graphicData>
            </a:graphic>
          </wp:inline>
        </w:drawing>
      </w:r>
    </w:p>
    <w:p w:rsidR="1437F153" w:rsidP="1437F153" w:rsidRDefault="1437F153" w14:paraId="41ECD7B5" w14:textId="767BF4C3">
      <w:pPr>
        <w:pStyle w:val="Heading4"/>
        <w:rPr>
          <w:rFonts w:ascii="Times New Roman" w:hAnsi="Times New Roman" w:eastAsia="Times New Roman" w:cs="Times New Roman"/>
          <w:color w:val="000000" w:themeColor="text1" w:themeTint="FF" w:themeShade="FF"/>
          <w:sz w:val="26"/>
          <w:szCs w:val="26"/>
        </w:rPr>
      </w:pPr>
    </w:p>
    <w:p w:rsidR="444130EC" w:rsidP="500630E7" w:rsidRDefault="444130EC" w14:paraId="7B8B9966" w14:textId="7DB7CEA4">
      <w:pPr>
        <w:pStyle w:val="Heading4"/>
        <w:rPr>
          <w:rFonts w:ascii="Times New Roman" w:hAnsi="Times New Roman" w:eastAsia="Times New Roman" w:cs="Times New Roman"/>
          <w:color w:val="000000" w:themeColor="text1"/>
          <w:sz w:val="26"/>
          <w:szCs w:val="26"/>
        </w:rPr>
      </w:pPr>
      <w:bookmarkStart w:name="_Toc422708063" w:id="610654412"/>
      <w:r w:rsidRPr="5C3550EB" w:rsidR="63DFBFDD">
        <w:rPr>
          <w:rFonts w:ascii="Times New Roman" w:hAnsi="Times New Roman" w:eastAsia="Times New Roman" w:cs="Times New Roman"/>
          <w:color w:val="000000" w:themeColor="text1" w:themeTint="FF" w:themeShade="FF"/>
          <w:sz w:val="26"/>
          <w:szCs w:val="26"/>
        </w:rPr>
        <w:t xml:space="preserve">3.2.2.2. Quản lý </w:t>
      </w:r>
      <w:r w:rsidRPr="5C3550EB" w:rsidR="70902D33">
        <w:rPr>
          <w:rFonts w:ascii="Times New Roman" w:hAnsi="Times New Roman" w:eastAsia="Times New Roman" w:cs="Times New Roman"/>
          <w:color w:val="000000" w:themeColor="text1" w:themeTint="FF" w:themeShade="FF"/>
          <w:sz w:val="26"/>
          <w:szCs w:val="26"/>
        </w:rPr>
        <w:t>l</w:t>
      </w:r>
      <w:r w:rsidRPr="5C3550EB" w:rsidR="63DFBFDD">
        <w:rPr>
          <w:rFonts w:ascii="Times New Roman" w:hAnsi="Times New Roman" w:eastAsia="Times New Roman" w:cs="Times New Roman"/>
          <w:color w:val="000000" w:themeColor="text1" w:themeTint="FF" w:themeShade="FF"/>
          <w:sz w:val="26"/>
          <w:szCs w:val="26"/>
        </w:rPr>
        <w:t>ái</w:t>
      </w:r>
      <w:r w:rsidRPr="5C3550EB" w:rsidR="2F256CFA">
        <w:rPr>
          <w:rFonts w:ascii="Times New Roman" w:hAnsi="Times New Roman" w:eastAsia="Times New Roman" w:cs="Times New Roman"/>
          <w:color w:val="000000" w:themeColor="text1" w:themeTint="FF" w:themeShade="FF"/>
          <w:sz w:val="26"/>
          <w:szCs w:val="26"/>
        </w:rPr>
        <w:t xml:space="preserve"> xe (tài xế)</w:t>
      </w:r>
      <w:bookmarkEnd w:id="610654412"/>
    </w:p>
    <w:p w:rsidR="03FD6473" w:rsidP="1437F153" w:rsidRDefault="03FD6473" w14:paraId="49DD1149" w14:textId="7FFE539A">
      <w:pPr>
        <w:pStyle w:val="ListParagraph"/>
        <w:numPr>
          <w:ilvl w:val="0"/>
          <w:numId w:val="26"/>
        </w:numPr>
        <w:rPr>
          <w:rFonts w:ascii="Times New Roman" w:hAnsi="Times New Roman" w:eastAsia="Times New Roman" w:cs="Times New Roman"/>
          <w:color w:val="000000" w:themeColor="text1"/>
          <w:sz w:val="26"/>
          <w:szCs w:val="26"/>
        </w:rPr>
      </w:pPr>
      <w:r w:rsidRPr="1437F153" w:rsidR="7CF52E5E">
        <w:rPr>
          <w:rFonts w:ascii="Times New Roman" w:hAnsi="Times New Roman" w:eastAsia="Times New Roman" w:cs="Times New Roman"/>
          <w:sz w:val="26"/>
          <w:szCs w:val="26"/>
        </w:rPr>
        <w:t>Tạo giao diện window cho form quanlytaixe:</w:t>
      </w:r>
    </w:p>
    <w:p w:rsidR="00273BA6" w:rsidP="1437F153" w:rsidRDefault="40D0D89B" w14:paraId="687577F7" w14:textId="77777777">
      <w:pPr>
        <w:keepNext w:val="1"/>
        <w:spacing w:line="288" w:lineRule="auto"/>
        <w:rPr>
          <w:rFonts w:ascii="Times New Roman" w:hAnsi="Times New Roman" w:eastAsia="Times New Roman" w:cs="Times New Roman"/>
          <w:sz w:val="26"/>
          <w:szCs w:val="26"/>
        </w:rPr>
      </w:pPr>
      <w:r w:rsidR="6BF82E0D">
        <w:drawing>
          <wp:inline wp14:editId="58CC98AB" wp14:anchorId="30973E8D">
            <wp:extent cx="6343650" cy="2333625"/>
            <wp:effectExtent l="0" t="0" r="0" b="0"/>
            <wp:docPr id="16476329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7632991" name=""/>
                    <pic:cNvPicPr/>
                  </pic:nvPicPr>
                  <pic:blipFill>
                    <a:blip xmlns:r="http://schemas.openxmlformats.org/officeDocument/2006/relationships" r:embed="rId35">
                      <a:extLst>
                        <a:ext uri="{28A0092B-C50C-407E-A947-70E740481C1C}">
                          <a14:useLocalDpi xmlns:a14="http://schemas.microsoft.com/office/drawing/2010/main" val="0"/>
                        </a:ext>
                      </a:extLst>
                    </a:blip>
                    <a:stretch>
                      <a:fillRect/>
                    </a:stretch>
                  </pic:blipFill>
                  <pic:spPr>
                    <a:xfrm>
                      <a:off x="0" y="0"/>
                      <a:ext cx="6343650" cy="2333625"/>
                    </a:xfrm>
                    <a:prstGeom prst="rect">
                      <a:avLst/>
                    </a:prstGeom>
                  </pic:spPr>
                </pic:pic>
              </a:graphicData>
            </a:graphic>
          </wp:inline>
        </w:drawing>
      </w:r>
    </w:p>
    <w:p w:rsidR="00273BA6" w:rsidP="1437F153" w:rsidRDefault="725F5ECC" w14:paraId="5E2BED83" w14:textId="296DEA52">
      <w:pPr>
        <w:pStyle w:val="ListParagraph"/>
        <w:keepNext/>
        <w:numPr>
          <w:ilvl w:val="0"/>
          <w:numId w:val="25"/>
        </w:numPr>
        <w:spacing w:line="288" w:lineRule="auto"/>
        <w:rPr>
          <w:rFonts w:ascii="Times New Roman" w:hAnsi="Times New Roman" w:eastAsia="Times New Roman" w:cs="Times New Roman"/>
          <w:sz w:val="26"/>
          <w:szCs w:val="26"/>
        </w:rPr>
      </w:pPr>
      <w:r w:rsidRPr="1437F153" w:rsidR="4844B56A">
        <w:rPr>
          <w:rFonts w:ascii="Times New Roman" w:hAnsi="Times New Roman" w:eastAsia="Times New Roman" w:cs="Times New Roman"/>
          <w:sz w:val="26"/>
          <w:szCs w:val="26"/>
        </w:rPr>
        <w:t>Thiết</w:t>
      </w:r>
      <w:r w:rsidRPr="1437F153" w:rsidR="4844B56A">
        <w:rPr>
          <w:rFonts w:ascii="Times New Roman" w:hAnsi="Times New Roman" w:eastAsia="Times New Roman" w:cs="Times New Roman"/>
          <w:sz w:val="26"/>
          <w:szCs w:val="26"/>
        </w:rPr>
        <w:t xml:space="preserve"> </w:t>
      </w:r>
      <w:r w:rsidRPr="1437F153" w:rsidR="4844B56A">
        <w:rPr>
          <w:rFonts w:ascii="Times New Roman" w:hAnsi="Times New Roman" w:eastAsia="Times New Roman" w:cs="Times New Roman"/>
          <w:sz w:val="26"/>
          <w:szCs w:val="26"/>
        </w:rPr>
        <w:t>lập</w:t>
      </w:r>
      <w:r w:rsidRPr="1437F153" w:rsidR="4844B56A">
        <w:rPr>
          <w:rFonts w:ascii="Times New Roman" w:hAnsi="Times New Roman" w:eastAsia="Times New Roman" w:cs="Times New Roman"/>
          <w:sz w:val="26"/>
          <w:szCs w:val="26"/>
        </w:rPr>
        <w:t xml:space="preserve"> </w:t>
      </w:r>
      <w:r w:rsidRPr="1437F153" w:rsidR="4844B56A">
        <w:rPr>
          <w:rFonts w:ascii="Times New Roman" w:hAnsi="Times New Roman" w:eastAsia="Times New Roman" w:cs="Times New Roman"/>
          <w:sz w:val="26"/>
          <w:szCs w:val="26"/>
        </w:rPr>
        <w:t>các</w:t>
      </w:r>
      <w:r w:rsidRPr="1437F153" w:rsidR="4844B56A">
        <w:rPr>
          <w:rFonts w:ascii="Times New Roman" w:hAnsi="Times New Roman" w:eastAsia="Times New Roman" w:cs="Times New Roman"/>
          <w:sz w:val="26"/>
          <w:szCs w:val="26"/>
        </w:rPr>
        <w:t xml:space="preserve"> frame </w:t>
      </w:r>
      <w:r w:rsidRPr="1437F153" w:rsidR="4844B56A">
        <w:rPr>
          <w:rFonts w:ascii="Times New Roman" w:hAnsi="Times New Roman" w:eastAsia="Times New Roman" w:cs="Times New Roman"/>
          <w:sz w:val="26"/>
          <w:szCs w:val="26"/>
        </w:rPr>
        <w:t>nhập</w:t>
      </w:r>
      <w:r w:rsidRPr="1437F153" w:rsidR="4844B56A">
        <w:rPr>
          <w:rFonts w:ascii="Times New Roman" w:hAnsi="Times New Roman" w:eastAsia="Times New Roman" w:cs="Times New Roman"/>
          <w:sz w:val="26"/>
          <w:szCs w:val="26"/>
        </w:rPr>
        <w:t xml:space="preserve"> </w:t>
      </w:r>
      <w:r w:rsidRPr="1437F153" w:rsidR="4844B56A">
        <w:rPr>
          <w:rFonts w:ascii="Times New Roman" w:hAnsi="Times New Roman" w:eastAsia="Times New Roman" w:cs="Times New Roman"/>
          <w:sz w:val="26"/>
          <w:szCs w:val="26"/>
        </w:rPr>
        <w:t>thông</w:t>
      </w:r>
      <w:r w:rsidRPr="1437F153" w:rsidR="4844B56A">
        <w:rPr>
          <w:rFonts w:ascii="Times New Roman" w:hAnsi="Times New Roman" w:eastAsia="Times New Roman" w:cs="Times New Roman"/>
          <w:sz w:val="26"/>
          <w:szCs w:val="26"/>
        </w:rPr>
        <w:t xml:space="preserve"> tin:</w:t>
      </w:r>
    </w:p>
    <w:p w:rsidR="00273BA6" w:rsidP="1437F153" w:rsidRDefault="725F5ECC" w14:paraId="6E9B5014" w14:textId="624685CE">
      <w:pPr>
        <w:pStyle w:val="ListParagraph"/>
        <w:keepNext/>
        <w:spacing w:line="288" w:lineRule="auto"/>
        <w:ind w:left="720"/>
        <w:rPr>
          <w:rFonts w:ascii="Times New Roman" w:hAnsi="Times New Roman" w:eastAsia="Times New Roman" w:cs="Times New Roman"/>
          <w:sz w:val="26"/>
          <w:szCs w:val="26"/>
        </w:rPr>
      </w:pPr>
    </w:p>
    <w:p w:rsidR="00273BA6" w:rsidP="1437F153" w:rsidRDefault="725F5ECC" w14:paraId="720C4BEE" w14:textId="5F965ED4">
      <w:pPr>
        <w:pStyle w:val="Normal"/>
        <w:keepNext/>
        <w:spacing w:line="288" w:lineRule="auto"/>
        <w:ind w:left="0"/>
        <w:rPr>
          <w:rFonts w:ascii="Times New Roman" w:hAnsi="Times New Roman" w:eastAsia="Times New Roman" w:cs="Times New Roman"/>
          <w:sz w:val="26"/>
          <w:szCs w:val="26"/>
        </w:rPr>
      </w:pPr>
      <w:r w:rsidR="18C90FEF">
        <w:drawing>
          <wp:inline wp14:editId="52651171" wp14:anchorId="64B34EF7">
            <wp:extent cx="6343650" cy="3342482"/>
            <wp:effectExtent l="114300" t="114300" r="114300" b="144145"/>
            <wp:docPr id="1242654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2654696" name=""/>
                    <pic:cNvPicPr/>
                  </pic:nvPicPr>
                  <pic:blipFill>
                    <a:blip xmlns:r="http://schemas.openxmlformats.org/officeDocument/2006/relationships" r:embed="rId36">
                      <a:extLst>
                        <a:ext uri="{28A0092B-C50C-407E-A947-70E740481C1C}">
                          <a14:useLocalDpi xmlns:a14="http://schemas.microsoft.com/office/drawing/2010/main" val="0"/>
                        </a:ext>
                      </a:extLst>
                    </a:blip>
                    <a:srcRect/>
                    <a:stretch>
                      <a:fillRect/>
                    </a:stretch>
                  </pic:blipFill>
                  <pic:spPr>
                    <a:xfrm>
                      <a:off x="0" y="0"/>
                      <a:ext cx="6343650" cy="334248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500630E7" w:rsidP="1437F153" w:rsidRDefault="500630E7" w14:paraId="5D21946B" w14:textId="72E8A2AA">
      <w:pPr>
        <w:pStyle w:val="Normal"/>
        <w:keepNext w:val="1"/>
        <w:spacing w:line="288" w:lineRule="auto"/>
        <w:rPr>
          <w:rFonts w:ascii="Times New Roman" w:hAnsi="Times New Roman" w:eastAsia="Times New Roman" w:cs="Times New Roman"/>
          <w:sz w:val="26"/>
          <w:szCs w:val="26"/>
        </w:rPr>
      </w:pPr>
      <w:r w:rsidR="2FAF0ED5">
        <w:drawing>
          <wp:inline wp14:editId="2C283B2B" wp14:anchorId="34443ED0">
            <wp:extent cx="6343650" cy="504825"/>
            <wp:effectExtent l="0" t="0" r="0" b="0"/>
            <wp:docPr id="956423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6423220" name="Picture 956423220"/>
                    <pic:cNvPicPr/>
                  </pic:nvPicPr>
                  <pic:blipFill>
                    <a:blip xmlns:r="http://schemas.openxmlformats.org/officeDocument/2006/relationships" r:embed="rId1541291556">
                      <a:extLst>
                        <a:ext uri="{28A0092B-C50C-407E-A947-70E740481C1C}">
                          <a14:useLocalDpi xmlns:a14="http://schemas.microsoft.com/office/drawing/2010/main"/>
                        </a:ext>
                      </a:extLst>
                    </a:blip>
                    <a:stretch>
                      <a:fillRect/>
                    </a:stretch>
                  </pic:blipFill>
                  <pic:spPr>
                    <a:xfrm>
                      <a:off x="0" y="0"/>
                      <a:ext cx="6343650" cy="504825"/>
                    </a:xfrm>
                    <a:prstGeom prst="rect">
                      <a:avLst/>
                    </a:prstGeom>
                  </pic:spPr>
                </pic:pic>
              </a:graphicData>
            </a:graphic>
          </wp:inline>
        </w:drawing>
      </w:r>
    </w:p>
    <w:p w:rsidR="00273BA6" w:rsidP="1437F153" w:rsidRDefault="630F0FA2" w14:paraId="4ABF5B63" w14:textId="1952D6CB">
      <w:pPr>
        <w:pStyle w:val="ListParagraph"/>
        <w:numPr>
          <w:ilvl w:val="0"/>
          <w:numId w:val="24"/>
        </w:numPr>
        <w:spacing w:line="288" w:lineRule="auto"/>
        <w:rPr>
          <w:rFonts w:ascii="Times New Roman" w:hAnsi="Times New Roman" w:eastAsia="Times New Roman" w:cs="Times New Roman"/>
          <w:sz w:val="26"/>
          <w:szCs w:val="26"/>
        </w:rPr>
      </w:pPr>
      <w:r w:rsidRPr="1437F153" w:rsidR="5863B574">
        <w:rPr>
          <w:rFonts w:ascii="Times New Roman" w:hAnsi="Times New Roman" w:eastAsia="Times New Roman" w:cs="Times New Roman"/>
          <w:sz w:val="26"/>
          <w:szCs w:val="26"/>
        </w:rPr>
        <w:t>Hàm clear_input để xóa thông tin trên frame nhập thông tin (đưa về trạng thái mặc định)</w:t>
      </w:r>
    </w:p>
    <w:p w:rsidR="00273BA6" w:rsidP="1437F153" w:rsidRDefault="00273BA6" w14:paraId="3C2DAD2D" w14:textId="092AB804">
      <w:pPr>
        <w:pStyle w:val="ListParagraph"/>
        <w:spacing w:line="288" w:lineRule="auto"/>
        <w:rPr>
          <w:rFonts w:ascii="Times New Roman" w:hAnsi="Times New Roman" w:eastAsia="Times New Roman" w:cs="Times New Roman"/>
          <w:sz w:val="26"/>
          <w:szCs w:val="26"/>
        </w:rPr>
      </w:pPr>
    </w:p>
    <w:p w:rsidR="00273BA6" w:rsidP="1437F153" w:rsidRDefault="00273BA6" w14:paraId="2C5A41E2" w14:textId="5C005A59">
      <w:pPr>
        <w:pStyle w:val="ListParagraph"/>
        <w:spacing w:line="288" w:lineRule="auto"/>
        <w:rPr>
          <w:rFonts w:ascii="Times New Roman" w:hAnsi="Times New Roman" w:eastAsia="Times New Roman" w:cs="Times New Roman"/>
          <w:sz w:val="26"/>
          <w:szCs w:val="26"/>
        </w:rPr>
      </w:pPr>
    </w:p>
    <w:p w:rsidR="00273BA6" w:rsidP="1437F153" w:rsidRDefault="528A310C" w14:paraId="44630CB0" w14:textId="0966C7D7">
      <w:pPr>
        <w:spacing w:line="288" w:lineRule="auto"/>
        <w:rPr>
          <w:rFonts w:ascii="Times New Roman" w:hAnsi="Times New Roman" w:eastAsia="Times New Roman" w:cs="Times New Roman"/>
          <w:sz w:val="26"/>
          <w:szCs w:val="26"/>
        </w:rPr>
      </w:pPr>
      <w:r w:rsidR="521DD75C">
        <w:drawing>
          <wp:inline wp14:editId="2FCCB286" wp14:anchorId="1B56B873">
            <wp:extent cx="6343650" cy="1454845"/>
            <wp:effectExtent l="0" t="0" r="0" b="0"/>
            <wp:docPr id="787499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7499572" name="Picture 787499572"/>
                    <pic:cNvPicPr/>
                  </pic:nvPicPr>
                  <pic:blipFill>
                    <a:blip xmlns:r="http://schemas.openxmlformats.org/officeDocument/2006/relationships" r:embed="rId38">
                      <a:extLst>
                        <a:ext uri="{28A0092B-C50C-407E-A947-70E740481C1C}">
                          <a14:useLocalDpi xmlns:a14="http://schemas.microsoft.com/office/drawing/2010/main"/>
                        </a:ext>
                      </a:extLst>
                    </a:blip>
                    <a:stretch>
                      <a:fillRect/>
                    </a:stretch>
                  </pic:blipFill>
                  <pic:spPr>
                    <a:xfrm>
                      <a:off x="0" y="0"/>
                      <a:ext cx="6343650" cy="1454845"/>
                    </a:xfrm>
                    <a:prstGeom prst="rect">
                      <a:avLst/>
                    </a:prstGeom>
                  </pic:spPr>
                </pic:pic>
              </a:graphicData>
            </a:graphic>
          </wp:inline>
        </w:drawing>
      </w:r>
      <w:r w:rsidRPr="1437F153" w:rsidR="2FBB2842">
        <w:rPr>
          <w:rFonts w:ascii="Times New Roman" w:hAnsi="Times New Roman" w:eastAsia="Times New Roman" w:cs="Times New Roman"/>
          <w:sz w:val="26"/>
          <w:szCs w:val="26"/>
        </w:rPr>
        <w:t xml:space="preserve"> </w:t>
      </w:r>
    </w:p>
    <w:p w:rsidR="00273BA6" w:rsidP="1437F153" w:rsidRDefault="401CBEE3" w14:paraId="293928EF" w14:textId="607D9ADC">
      <w:pPr>
        <w:pStyle w:val="ListParagraph"/>
        <w:numPr>
          <w:ilvl w:val="0"/>
          <w:numId w:val="22"/>
        </w:numPr>
        <w:spacing w:line="288" w:lineRule="auto"/>
        <w:rPr>
          <w:rFonts w:ascii="Times New Roman" w:hAnsi="Times New Roman" w:eastAsia="Times New Roman" w:cs="Times New Roman"/>
          <w:sz w:val="26"/>
          <w:szCs w:val="26"/>
        </w:rPr>
      </w:pPr>
      <w:r w:rsidRPr="1437F153" w:rsidR="2FBB2842">
        <w:rPr>
          <w:rFonts w:ascii="Times New Roman" w:hAnsi="Times New Roman" w:eastAsia="Times New Roman" w:cs="Times New Roman"/>
          <w:sz w:val="26"/>
          <w:szCs w:val="26"/>
        </w:rPr>
        <w:t>Hàm load_data giúp tải lại và cập nhật dữ liệu</w:t>
      </w:r>
    </w:p>
    <w:p w:rsidR="00273BA6" w:rsidP="1437F153" w:rsidRDefault="401CBEE3" w14:paraId="4D57C84F" w14:textId="4F9486C9">
      <w:pPr>
        <w:keepNext w:val="1"/>
        <w:spacing w:line="288" w:lineRule="auto"/>
        <w:rPr>
          <w:rFonts w:ascii="Times New Roman" w:hAnsi="Times New Roman" w:eastAsia="Times New Roman" w:cs="Times New Roman"/>
          <w:sz w:val="26"/>
          <w:szCs w:val="26"/>
        </w:rPr>
      </w:pPr>
      <w:r w:rsidRPr="1437F153" w:rsidR="2FBB2842">
        <w:rPr>
          <w:rFonts w:ascii="Times New Roman" w:hAnsi="Times New Roman" w:eastAsia="Times New Roman" w:cs="Times New Roman"/>
          <w:sz w:val="26"/>
          <w:szCs w:val="26"/>
        </w:rPr>
        <w:t xml:space="preserve"> </w:t>
      </w:r>
      <w:r w:rsidR="4C9E63D9">
        <w:drawing>
          <wp:inline wp14:editId="645F2F52" wp14:anchorId="27C5F2F2">
            <wp:extent cx="6343650" cy="2971800"/>
            <wp:effectExtent l="0" t="0" r="0" b="0"/>
            <wp:docPr id="1938880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8880228" name="Picture 1938880228"/>
                    <pic:cNvPicPr/>
                  </pic:nvPicPr>
                  <pic:blipFill>
                    <a:blip xmlns:r="http://schemas.openxmlformats.org/officeDocument/2006/relationships" r:embed="rId39">
                      <a:extLst>
                        <a:ext uri="{28A0092B-C50C-407E-A947-70E740481C1C}">
                          <a14:useLocalDpi xmlns:a14="http://schemas.microsoft.com/office/drawing/2010/main"/>
                        </a:ext>
                      </a:extLst>
                    </a:blip>
                    <a:stretch>
                      <a:fillRect/>
                    </a:stretch>
                  </pic:blipFill>
                  <pic:spPr>
                    <a:xfrm>
                      <a:off x="0" y="0"/>
                      <a:ext cx="6343650" cy="2971800"/>
                    </a:xfrm>
                    <a:prstGeom prst="rect">
                      <a:avLst/>
                    </a:prstGeom>
                  </pic:spPr>
                </pic:pic>
              </a:graphicData>
            </a:graphic>
          </wp:inline>
        </w:drawing>
      </w:r>
    </w:p>
    <w:p w:rsidR="725F5ECC" w:rsidP="1437F153" w:rsidRDefault="58A590FC" w14:paraId="4E7F0AD7" w14:textId="21903B4F">
      <w:pPr>
        <w:pStyle w:val="ListParagraph"/>
        <w:numPr>
          <w:ilvl w:val="0"/>
          <w:numId w:val="21"/>
        </w:numPr>
        <w:spacing w:line="288" w:lineRule="auto"/>
        <w:rPr>
          <w:rFonts w:ascii="Times New Roman" w:hAnsi="Times New Roman" w:eastAsia="Times New Roman" w:cs="Times New Roman"/>
          <w:sz w:val="26"/>
          <w:szCs w:val="26"/>
        </w:rPr>
      </w:pPr>
      <w:r w:rsidRPr="1437F153" w:rsidR="608BB2A3">
        <w:rPr>
          <w:rFonts w:ascii="Times New Roman" w:hAnsi="Times New Roman" w:eastAsia="Times New Roman" w:cs="Times New Roman"/>
          <w:sz w:val="26"/>
          <w:szCs w:val="26"/>
        </w:rPr>
        <w:t>Hàm select_item tương tự như ở quanlyxebuyt:</w:t>
      </w:r>
    </w:p>
    <w:p w:rsidR="00273BA6" w:rsidP="1437F153" w:rsidRDefault="61E57646" w14:paraId="196B8D94" w14:textId="52094987">
      <w:pPr>
        <w:keepNext w:val="1"/>
        <w:spacing w:line="288" w:lineRule="auto"/>
        <w:rPr>
          <w:rFonts w:ascii="Times New Roman" w:hAnsi="Times New Roman" w:eastAsia="Times New Roman" w:cs="Times New Roman"/>
          <w:sz w:val="26"/>
          <w:szCs w:val="26"/>
        </w:rPr>
      </w:pPr>
      <w:r w:rsidR="6F5685C4">
        <w:drawing>
          <wp:inline wp14:editId="7FD0899B" wp14:anchorId="2E9675A1">
            <wp:extent cx="5908221" cy="3786868"/>
            <wp:effectExtent l="0" t="0" r="0" b="0"/>
            <wp:docPr id="1417469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7469906" name="Picture 1417469906"/>
                    <pic:cNvPicPr/>
                  </pic:nvPicPr>
                  <pic:blipFill>
                    <a:blip xmlns:r="http://schemas.openxmlformats.org/officeDocument/2006/relationships" r:embed="rId40">
                      <a:extLst>
                        <a:ext uri="{28A0092B-C50C-407E-A947-70E740481C1C}">
                          <a14:useLocalDpi xmlns:a14="http://schemas.microsoft.com/office/drawing/2010/main"/>
                        </a:ext>
                      </a:extLst>
                    </a:blip>
                    <a:stretch>
                      <a:fillRect/>
                    </a:stretch>
                  </pic:blipFill>
                  <pic:spPr>
                    <a:xfrm>
                      <a:off x="0" y="0"/>
                      <a:ext cx="5908221" cy="3786868"/>
                    </a:xfrm>
                    <a:prstGeom prst="rect">
                      <a:avLst/>
                    </a:prstGeom>
                  </pic:spPr>
                </pic:pic>
              </a:graphicData>
            </a:graphic>
          </wp:inline>
        </w:drawing>
      </w:r>
    </w:p>
    <w:p w:rsidR="725F5ECC" w:rsidP="1437F153" w:rsidRDefault="71868563" w14:paraId="46AB7EA6" w14:textId="2657E36D">
      <w:pPr>
        <w:pStyle w:val="ListParagraph"/>
        <w:numPr>
          <w:ilvl w:val="0"/>
          <w:numId w:val="20"/>
        </w:numPr>
        <w:spacing w:line="288" w:lineRule="auto"/>
        <w:rPr>
          <w:rFonts w:ascii="Times New Roman" w:hAnsi="Times New Roman" w:eastAsia="Times New Roman" w:cs="Times New Roman"/>
          <w:sz w:val="26"/>
          <w:szCs w:val="26"/>
        </w:rPr>
      </w:pPr>
      <w:r w:rsidRPr="1437F153" w:rsidR="7516F994">
        <w:rPr>
          <w:rFonts w:ascii="Times New Roman" w:hAnsi="Times New Roman" w:eastAsia="Times New Roman" w:cs="Times New Roman"/>
          <w:sz w:val="26"/>
          <w:szCs w:val="26"/>
        </w:rPr>
        <w:t>Hàm them_tx để thêm thông tin tài xế vào database</w:t>
      </w:r>
    </w:p>
    <w:p w:rsidR="00273BA6" w:rsidP="1437F153" w:rsidRDefault="1EFAD63B" w14:paraId="3FDFF893" w14:textId="0EE5573F">
      <w:pPr>
        <w:keepNext w:val="1"/>
        <w:spacing w:line="288" w:lineRule="auto"/>
        <w:rPr>
          <w:rFonts w:ascii="Times New Roman" w:hAnsi="Times New Roman" w:eastAsia="Times New Roman" w:cs="Times New Roman"/>
          <w:sz w:val="26"/>
          <w:szCs w:val="26"/>
        </w:rPr>
      </w:pPr>
      <w:r w:rsidR="51FBC198">
        <w:drawing>
          <wp:inline wp14:editId="4E6FB6BE" wp14:anchorId="2BC4BB4C">
            <wp:extent cx="6343650" cy="3390900"/>
            <wp:effectExtent l="0" t="0" r="0" b="0"/>
            <wp:docPr id="1444562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4562626" name="Picture 1444562626"/>
                    <pic:cNvPicPr/>
                  </pic:nvPicPr>
                  <pic:blipFill>
                    <a:blip xmlns:r="http://schemas.openxmlformats.org/officeDocument/2006/relationships" r:embed="rId41">
                      <a:extLst>
                        <a:ext uri="{28A0092B-C50C-407E-A947-70E740481C1C}">
                          <a14:useLocalDpi xmlns:a14="http://schemas.microsoft.com/office/drawing/2010/main"/>
                        </a:ext>
                      </a:extLst>
                    </a:blip>
                    <a:stretch>
                      <a:fillRect/>
                    </a:stretch>
                  </pic:blipFill>
                  <pic:spPr>
                    <a:xfrm>
                      <a:off x="0" y="0"/>
                      <a:ext cx="6343650" cy="3390900"/>
                    </a:xfrm>
                    <a:prstGeom prst="rect">
                      <a:avLst/>
                    </a:prstGeom>
                  </pic:spPr>
                </pic:pic>
              </a:graphicData>
            </a:graphic>
          </wp:inline>
        </w:drawing>
      </w:r>
    </w:p>
    <w:p w:rsidR="6F7B5C96" w:rsidP="1437F153" w:rsidRDefault="6F7B5C96" w14:paraId="3C8622FD" w14:textId="5754CCE6">
      <w:pPr>
        <w:pStyle w:val="ListParagraph"/>
        <w:numPr>
          <w:ilvl w:val="0"/>
          <w:numId w:val="19"/>
        </w:numPr>
        <w:spacing w:line="288" w:lineRule="auto"/>
        <w:rPr>
          <w:rFonts w:ascii="Times New Roman" w:hAnsi="Times New Roman" w:eastAsia="Times New Roman" w:cs="Times New Roman"/>
          <w:sz w:val="26"/>
          <w:szCs w:val="26"/>
        </w:rPr>
      </w:pPr>
      <w:r w:rsidRPr="1437F153" w:rsidR="7D4AFF32">
        <w:rPr>
          <w:rFonts w:ascii="Times New Roman" w:hAnsi="Times New Roman" w:eastAsia="Times New Roman" w:cs="Times New Roman"/>
          <w:sz w:val="26"/>
          <w:szCs w:val="26"/>
        </w:rPr>
        <w:t>Hàm xoa_tx để xóa thông tin trong database</w:t>
      </w:r>
    </w:p>
    <w:p w:rsidR="00273BA6" w:rsidP="1437F153" w:rsidRDefault="7E052442" w14:paraId="4225B08A" w14:textId="411EB321">
      <w:pPr>
        <w:keepNext w:val="1"/>
        <w:spacing w:line="288" w:lineRule="auto"/>
        <w:rPr>
          <w:rFonts w:ascii="Times New Roman" w:hAnsi="Times New Roman" w:eastAsia="Times New Roman" w:cs="Times New Roman"/>
          <w:sz w:val="26"/>
          <w:szCs w:val="26"/>
        </w:rPr>
      </w:pPr>
      <w:r w:rsidR="6FA3E1F4">
        <w:drawing>
          <wp:inline wp14:editId="067C61E4" wp14:anchorId="64582AB9">
            <wp:extent cx="6343650" cy="3009900"/>
            <wp:effectExtent l="0" t="0" r="0" b="0"/>
            <wp:docPr id="796907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6907906" name="Picture 796907906"/>
                    <pic:cNvPicPr/>
                  </pic:nvPicPr>
                  <pic:blipFill>
                    <a:blip xmlns:r="http://schemas.openxmlformats.org/officeDocument/2006/relationships" r:embed="rId42">
                      <a:extLst>
                        <a:ext uri="{28A0092B-C50C-407E-A947-70E740481C1C}">
                          <a14:useLocalDpi xmlns:a14="http://schemas.microsoft.com/office/drawing/2010/main"/>
                        </a:ext>
                      </a:extLst>
                    </a:blip>
                    <a:stretch>
                      <a:fillRect/>
                    </a:stretch>
                  </pic:blipFill>
                  <pic:spPr>
                    <a:xfrm>
                      <a:off x="0" y="0"/>
                      <a:ext cx="6343650" cy="3009900"/>
                    </a:xfrm>
                    <a:prstGeom prst="rect">
                      <a:avLst/>
                    </a:prstGeom>
                  </pic:spPr>
                </pic:pic>
              </a:graphicData>
            </a:graphic>
          </wp:inline>
        </w:drawing>
      </w:r>
    </w:p>
    <w:p w:rsidR="7472FD62" w:rsidP="1437F153" w:rsidRDefault="7472FD62" w14:paraId="5F31C1BB" w14:textId="508ED8B2">
      <w:pPr>
        <w:pStyle w:val="ListParagraph"/>
        <w:numPr>
          <w:ilvl w:val="0"/>
          <w:numId w:val="18"/>
        </w:numPr>
        <w:spacing w:line="288" w:lineRule="auto"/>
        <w:rPr>
          <w:rFonts w:ascii="Times New Roman" w:hAnsi="Times New Roman" w:eastAsia="Times New Roman" w:cs="Times New Roman"/>
          <w:sz w:val="26"/>
          <w:szCs w:val="26"/>
        </w:rPr>
      </w:pPr>
      <w:r w:rsidRPr="1437F153" w:rsidR="4D357C73">
        <w:rPr>
          <w:rFonts w:ascii="Times New Roman" w:hAnsi="Times New Roman" w:eastAsia="Times New Roman" w:cs="Times New Roman"/>
          <w:sz w:val="26"/>
          <w:szCs w:val="26"/>
        </w:rPr>
        <w:t>Hàm sua_tx và luu_tx để sửa và lưu lại thông tin vừa sửa:</w:t>
      </w:r>
    </w:p>
    <w:p w:rsidR="725F5ECC" w:rsidP="1437F153" w:rsidRDefault="0880EBD2" w14:paraId="1C804636" w14:textId="07891944">
      <w:pPr>
        <w:keepNext w:val="1"/>
        <w:spacing w:line="288" w:lineRule="auto"/>
        <w:rPr>
          <w:rFonts w:ascii="Times New Roman" w:hAnsi="Times New Roman" w:eastAsia="Times New Roman" w:cs="Times New Roman"/>
          <w:sz w:val="26"/>
          <w:szCs w:val="26"/>
        </w:rPr>
      </w:pPr>
      <w:r w:rsidR="65DBD5FF">
        <w:drawing>
          <wp:inline wp14:editId="7BB009EA" wp14:anchorId="4733F16D">
            <wp:extent cx="6343650" cy="1238250"/>
            <wp:effectExtent l="0" t="0" r="0" b="0"/>
            <wp:docPr id="2051712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1712729" name="Picture 2051712729"/>
                    <pic:cNvPicPr/>
                  </pic:nvPicPr>
                  <pic:blipFill>
                    <a:blip xmlns:r="http://schemas.openxmlformats.org/officeDocument/2006/relationships" r:embed="rId43">
                      <a:extLst>
                        <a:ext uri="{28A0092B-C50C-407E-A947-70E740481C1C}">
                          <a14:useLocalDpi xmlns:a14="http://schemas.microsoft.com/office/drawing/2010/main"/>
                        </a:ext>
                      </a:extLst>
                    </a:blip>
                    <a:stretch>
                      <a:fillRect/>
                    </a:stretch>
                  </pic:blipFill>
                  <pic:spPr>
                    <a:xfrm>
                      <a:off x="0" y="0"/>
                      <a:ext cx="6343650" cy="1238250"/>
                    </a:xfrm>
                    <a:prstGeom prst="rect">
                      <a:avLst/>
                    </a:prstGeom>
                  </pic:spPr>
                </pic:pic>
              </a:graphicData>
            </a:graphic>
          </wp:inline>
        </w:drawing>
      </w:r>
    </w:p>
    <w:p w:rsidR="725F5ECC" w:rsidP="1437F153" w:rsidRDefault="0880EBD2" w14:paraId="6F73A926" w14:textId="6BC4F794">
      <w:pPr>
        <w:keepNext w:val="1"/>
        <w:spacing w:line="288" w:lineRule="auto"/>
        <w:rPr>
          <w:rFonts w:ascii="Times New Roman" w:hAnsi="Times New Roman" w:eastAsia="Times New Roman" w:cs="Times New Roman"/>
          <w:sz w:val="26"/>
          <w:szCs w:val="26"/>
        </w:rPr>
      </w:pPr>
      <w:r w:rsidR="65DBD5FF">
        <w:drawing>
          <wp:inline wp14:editId="76112C91" wp14:anchorId="1CE3EFDA">
            <wp:extent cx="6343650" cy="4229100"/>
            <wp:effectExtent l="0" t="0" r="0" b="0"/>
            <wp:docPr id="2074904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4904942" name="Picture 2074904942"/>
                    <pic:cNvPicPr/>
                  </pic:nvPicPr>
                  <pic:blipFill>
                    <a:blip xmlns:r="http://schemas.openxmlformats.org/officeDocument/2006/relationships" r:embed="rId44">
                      <a:extLst>
                        <a:ext uri="{28A0092B-C50C-407E-A947-70E740481C1C}">
                          <a14:useLocalDpi xmlns:a14="http://schemas.microsoft.com/office/drawing/2010/main"/>
                        </a:ext>
                      </a:extLst>
                    </a:blip>
                    <a:stretch>
                      <a:fillRect/>
                    </a:stretch>
                  </pic:blipFill>
                  <pic:spPr>
                    <a:xfrm>
                      <a:off x="0" y="0"/>
                      <a:ext cx="6343650" cy="4229100"/>
                    </a:xfrm>
                    <a:prstGeom prst="rect">
                      <a:avLst/>
                    </a:prstGeom>
                  </pic:spPr>
                </pic:pic>
              </a:graphicData>
            </a:graphic>
          </wp:inline>
        </w:drawing>
      </w:r>
    </w:p>
    <w:p w:rsidR="725F5ECC" w:rsidP="1437F153" w:rsidRDefault="5752E17D" w14:paraId="17B5DD7D" w14:textId="308A4486">
      <w:pPr>
        <w:pStyle w:val="ListParagraph"/>
        <w:keepNext w:val="1"/>
        <w:numPr>
          <w:ilvl w:val="0"/>
          <w:numId w:val="17"/>
        </w:numPr>
        <w:spacing w:line="288" w:lineRule="auto"/>
        <w:rPr>
          <w:rFonts w:ascii="Times New Roman" w:hAnsi="Times New Roman" w:eastAsia="Times New Roman" w:cs="Times New Roman"/>
          <w:sz w:val="26"/>
          <w:szCs w:val="26"/>
        </w:rPr>
      </w:pPr>
      <w:r w:rsidRPr="1437F153" w:rsidR="72A9D662">
        <w:rPr>
          <w:rFonts w:ascii="Times New Roman" w:hAnsi="Times New Roman" w:eastAsia="Times New Roman" w:cs="Times New Roman"/>
          <w:sz w:val="26"/>
          <w:szCs w:val="26"/>
        </w:rPr>
        <w:t>Tạo bảng danh sách (treeview) cho quanlytaixe</w:t>
      </w:r>
    </w:p>
    <w:p w:rsidR="00273BA6" w:rsidP="1437F153" w:rsidRDefault="725F5ECC" w14:paraId="53C0DDBA" w14:textId="77777777">
      <w:pPr>
        <w:keepNext w:val="1"/>
        <w:spacing w:line="288" w:lineRule="auto"/>
        <w:rPr>
          <w:rFonts w:ascii="Times New Roman" w:hAnsi="Times New Roman" w:eastAsia="Times New Roman" w:cs="Times New Roman"/>
          <w:sz w:val="26"/>
          <w:szCs w:val="26"/>
        </w:rPr>
      </w:pPr>
      <w:r w:rsidR="18C90FEF">
        <w:drawing>
          <wp:inline wp14:editId="7C3BC04D" wp14:anchorId="2A0AF80C">
            <wp:extent cx="6343650" cy="3533775"/>
            <wp:effectExtent l="0" t="0" r="0" b="0"/>
            <wp:docPr id="836101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6101722" name=""/>
                    <pic:cNvPicPr/>
                  </pic:nvPicPr>
                  <pic:blipFill>
                    <a:blip xmlns:r="http://schemas.openxmlformats.org/officeDocument/2006/relationships" r:embed="rId45">
                      <a:extLst>
                        <a:ext uri="{28A0092B-C50C-407E-A947-70E740481C1C}">
                          <a14:useLocalDpi xmlns:a14="http://schemas.microsoft.com/office/drawing/2010/main" val="0"/>
                        </a:ext>
                      </a:extLst>
                    </a:blip>
                    <a:stretch>
                      <a:fillRect/>
                    </a:stretch>
                  </pic:blipFill>
                  <pic:spPr>
                    <a:xfrm>
                      <a:off x="0" y="0"/>
                      <a:ext cx="6343650" cy="3533775"/>
                    </a:xfrm>
                    <a:prstGeom prst="rect">
                      <a:avLst/>
                    </a:prstGeom>
                  </pic:spPr>
                </pic:pic>
              </a:graphicData>
            </a:graphic>
          </wp:inline>
        </w:drawing>
      </w:r>
    </w:p>
    <w:p w:rsidR="0FA0F4E9" w:rsidP="1437F153" w:rsidRDefault="0FA0F4E9" w14:paraId="0494C7EB" w14:textId="41BD72BA">
      <w:pPr>
        <w:pStyle w:val="ListParagraph"/>
        <w:numPr>
          <w:ilvl w:val="0"/>
          <w:numId w:val="16"/>
        </w:numPr>
        <w:spacing w:line="288" w:lineRule="auto"/>
        <w:rPr>
          <w:rFonts w:ascii="Times New Roman" w:hAnsi="Times New Roman" w:eastAsia="Times New Roman" w:cs="Times New Roman"/>
          <w:sz w:val="26"/>
          <w:szCs w:val="26"/>
        </w:rPr>
      </w:pPr>
      <w:r w:rsidRPr="1437F153" w:rsidR="6CA4E043">
        <w:rPr>
          <w:rFonts w:ascii="Times New Roman" w:hAnsi="Times New Roman" w:eastAsia="Times New Roman" w:cs="Times New Roman"/>
          <w:sz w:val="26"/>
          <w:szCs w:val="26"/>
        </w:rPr>
        <w:t>Thiết lập các nút cần thiết:</w:t>
      </w:r>
    </w:p>
    <w:p w:rsidR="00273BA6" w:rsidP="1437F153" w:rsidRDefault="7B5F8FC8" w14:paraId="6FEB8D55" w14:textId="3B862CEB">
      <w:pPr>
        <w:keepNext w:val="1"/>
        <w:spacing w:line="288" w:lineRule="auto"/>
        <w:rPr>
          <w:rFonts w:ascii="Times New Roman" w:hAnsi="Times New Roman" w:eastAsia="Times New Roman" w:cs="Times New Roman"/>
          <w:sz w:val="26"/>
          <w:szCs w:val="26"/>
        </w:rPr>
      </w:pPr>
      <w:r w:rsidR="646B1701">
        <w:drawing>
          <wp:inline wp14:editId="5EE48726" wp14:anchorId="2B5B3382">
            <wp:extent cx="6343650" cy="1628775"/>
            <wp:effectExtent l="0" t="0" r="0" b="0"/>
            <wp:docPr id="2107152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7152926" name="Picture 2107152926"/>
                    <pic:cNvPicPr/>
                  </pic:nvPicPr>
                  <pic:blipFill>
                    <a:blip xmlns:r="http://schemas.openxmlformats.org/officeDocument/2006/relationships" r:embed="rId46">
                      <a:extLst>
                        <a:ext uri="{28A0092B-C50C-407E-A947-70E740481C1C}">
                          <a14:useLocalDpi xmlns:a14="http://schemas.microsoft.com/office/drawing/2010/main"/>
                        </a:ext>
                      </a:extLst>
                    </a:blip>
                    <a:stretch>
                      <a:fillRect/>
                    </a:stretch>
                  </pic:blipFill>
                  <pic:spPr>
                    <a:xfrm>
                      <a:off x="0" y="0"/>
                      <a:ext cx="6343650" cy="1628775"/>
                    </a:xfrm>
                    <a:prstGeom prst="rect">
                      <a:avLst/>
                    </a:prstGeom>
                  </pic:spPr>
                </pic:pic>
              </a:graphicData>
            </a:graphic>
          </wp:inline>
        </w:drawing>
      </w:r>
    </w:p>
    <w:p w:rsidR="788C5F3D" w:rsidP="1437F153" w:rsidRDefault="788C5F3D" w14:paraId="1B28D43C" w14:textId="1451FF20">
      <w:pPr>
        <w:pStyle w:val="ListParagraph"/>
        <w:numPr>
          <w:ilvl w:val="0"/>
          <w:numId w:val="15"/>
        </w:numPr>
        <w:spacing w:line="288" w:lineRule="auto"/>
        <w:rPr>
          <w:rFonts w:ascii="Times New Roman" w:hAnsi="Times New Roman" w:eastAsia="Times New Roman" w:cs="Times New Roman"/>
          <w:sz w:val="26"/>
          <w:szCs w:val="26"/>
        </w:rPr>
      </w:pPr>
      <w:r w:rsidRPr="1437F153" w:rsidR="788C5F3D">
        <w:rPr>
          <w:rFonts w:ascii="Times New Roman" w:hAnsi="Times New Roman" w:eastAsia="Times New Roman" w:cs="Times New Roman"/>
          <w:sz w:val="26"/>
          <w:szCs w:val="26"/>
        </w:rPr>
        <w:t>Cuối</w:t>
      </w:r>
      <w:r w:rsidRPr="1437F153" w:rsidR="788C5F3D">
        <w:rPr>
          <w:rFonts w:ascii="Times New Roman" w:hAnsi="Times New Roman" w:eastAsia="Times New Roman" w:cs="Times New Roman"/>
          <w:sz w:val="26"/>
          <w:szCs w:val="26"/>
        </w:rPr>
        <w:t xml:space="preserve"> </w:t>
      </w:r>
      <w:r w:rsidRPr="1437F153" w:rsidR="788C5F3D">
        <w:rPr>
          <w:rFonts w:ascii="Times New Roman" w:hAnsi="Times New Roman" w:eastAsia="Times New Roman" w:cs="Times New Roman"/>
          <w:sz w:val="26"/>
          <w:szCs w:val="26"/>
        </w:rPr>
        <w:t>cùng</w:t>
      </w:r>
      <w:r w:rsidRPr="1437F153" w:rsidR="788C5F3D">
        <w:rPr>
          <w:rFonts w:ascii="Times New Roman" w:hAnsi="Times New Roman" w:eastAsia="Times New Roman" w:cs="Times New Roman"/>
          <w:sz w:val="26"/>
          <w:szCs w:val="26"/>
        </w:rPr>
        <w:t xml:space="preserve"> </w:t>
      </w:r>
      <w:r w:rsidRPr="1437F153" w:rsidR="788C5F3D">
        <w:rPr>
          <w:rFonts w:ascii="Times New Roman" w:hAnsi="Times New Roman" w:eastAsia="Times New Roman" w:cs="Times New Roman"/>
          <w:sz w:val="26"/>
          <w:szCs w:val="26"/>
        </w:rPr>
        <w:t>là</w:t>
      </w:r>
      <w:r w:rsidRPr="1437F153" w:rsidR="788C5F3D">
        <w:rPr>
          <w:rFonts w:ascii="Times New Roman" w:hAnsi="Times New Roman" w:eastAsia="Times New Roman" w:cs="Times New Roman"/>
          <w:sz w:val="26"/>
          <w:szCs w:val="26"/>
        </w:rPr>
        <w:t xml:space="preserve"> load </w:t>
      </w:r>
      <w:r w:rsidRPr="1437F153" w:rsidR="788C5F3D">
        <w:rPr>
          <w:rFonts w:ascii="Times New Roman" w:hAnsi="Times New Roman" w:eastAsia="Times New Roman" w:cs="Times New Roman"/>
          <w:sz w:val="26"/>
          <w:szCs w:val="26"/>
        </w:rPr>
        <w:t>lại</w:t>
      </w:r>
      <w:r w:rsidRPr="1437F153" w:rsidR="788C5F3D">
        <w:rPr>
          <w:rFonts w:ascii="Times New Roman" w:hAnsi="Times New Roman" w:eastAsia="Times New Roman" w:cs="Times New Roman"/>
          <w:sz w:val="26"/>
          <w:szCs w:val="26"/>
        </w:rPr>
        <w:t xml:space="preserve"> </w:t>
      </w:r>
      <w:r w:rsidRPr="1437F153" w:rsidR="788C5F3D">
        <w:rPr>
          <w:rFonts w:ascii="Times New Roman" w:hAnsi="Times New Roman" w:eastAsia="Times New Roman" w:cs="Times New Roman"/>
          <w:sz w:val="26"/>
          <w:szCs w:val="26"/>
        </w:rPr>
        <w:t>dữ</w:t>
      </w:r>
      <w:r w:rsidRPr="1437F153" w:rsidR="788C5F3D">
        <w:rPr>
          <w:rFonts w:ascii="Times New Roman" w:hAnsi="Times New Roman" w:eastAsia="Times New Roman" w:cs="Times New Roman"/>
          <w:sz w:val="26"/>
          <w:szCs w:val="26"/>
        </w:rPr>
        <w:t xml:space="preserve"> </w:t>
      </w:r>
      <w:r w:rsidRPr="1437F153" w:rsidR="788C5F3D">
        <w:rPr>
          <w:rFonts w:ascii="Times New Roman" w:hAnsi="Times New Roman" w:eastAsia="Times New Roman" w:cs="Times New Roman"/>
          <w:sz w:val="26"/>
          <w:szCs w:val="26"/>
        </w:rPr>
        <w:t>liệu</w:t>
      </w:r>
      <w:r w:rsidRPr="1437F153" w:rsidR="788C5F3D">
        <w:rPr>
          <w:rFonts w:ascii="Times New Roman" w:hAnsi="Times New Roman" w:eastAsia="Times New Roman" w:cs="Times New Roman"/>
          <w:sz w:val="26"/>
          <w:szCs w:val="26"/>
        </w:rPr>
        <w:t xml:space="preserve"> </w:t>
      </w:r>
      <w:r w:rsidRPr="1437F153" w:rsidR="788C5F3D">
        <w:rPr>
          <w:rFonts w:ascii="Times New Roman" w:hAnsi="Times New Roman" w:eastAsia="Times New Roman" w:cs="Times New Roman"/>
          <w:sz w:val="26"/>
          <w:szCs w:val="26"/>
        </w:rPr>
        <w:t>và</w:t>
      </w:r>
      <w:r w:rsidRPr="1437F153" w:rsidR="788C5F3D">
        <w:rPr>
          <w:rFonts w:ascii="Times New Roman" w:hAnsi="Times New Roman" w:eastAsia="Times New Roman" w:cs="Times New Roman"/>
          <w:sz w:val="26"/>
          <w:szCs w:val="26"/>
        </w:rPr>
        <w:t xml:space="preserve"> </w:t>
      </w:r>
      <w:r w:rsidRPr="1437F153" w:rsidR="788C5F3D">
        <w:rPr>
          <w:rFonts w:ascii="Times New Roman" w:hAnsi="Times New Roman" w:eastAsia="Times New Roman" w:cs="Times New Roman"/>
          <w:sz w:val="26"/>
          <w:szCs w:val="26"/>
        </w:rPr>
        <w:t>để</w:t>
      </w:r>
      <w:r w:rsidRPr="1437F153" w:rsidR="788C5F3D">
        <w:rPr>
          <w:rFonts w:ascii="Times New Roman" w:hAnsi="Times New Roman" w:eastAsia="Times New Roman" w:cs="Times New Roman"/>
          <w:sz w:val="26"/>
          <w:szCs w:val="26"/>
        </w:rPr>
        <w:t xml:space="preserve"> window </w:t>
      </w:r>
      <w:r w:rsidRPr="1437F153" w:rsidR="788C5F3D">
        <w:rPr>
          <w:rFonts w:ascii="Times New Roman" w:hAnsi="Times New Roman" w:eastAsia="Times New Roman" w:cs="Times New Roman"/>
          <w:sz w:val="26"/>
          <w:szCs w:val="26"/>
        </w:rPr>
        <w:t>đợi</w:t>
      </w:r>
      <w:r w:rsidRPr="1437F153" w:rsidR="788C5F3D">
        <w:rPr>
          <w:rFonts w:ascii="Times New Roman" w:hAnsi="Times New Roman" w:eastAsia="Times New Roman" w:cs="Times New Roman"/>
          <w:sz w:val="26"/>
          <w:szCs w:val="26"/>
        </w:rPr>
        <w:t xml:space="preserve"> </w:t>
      </w:r>
      <w:r w:rsidRPr="1437F153" w:rsidR="788C5F3D">
        <w:rPr>
          <w:rFonts w:ascii="Times New Roman" w:hAnsi="Times New Roman" w:eastAsia="Times New Roman" w:cs="Times New Roman"/>
          <w:sz w:val="26"/>
          <w:szCs w:val="26"/>
        </w:rPr>
        <w:t>cho</w:t>
      </w:r>
      <w:r w:rsidRPr="1437F153" w:rsidR="788C5F3D">
        <w:rPr>
          <w:rFonts w:ascii="Times New Roman" w:hAnsi="Times New Roman" w:eastAsia="Times New Roman" w:cs="Times New Roman"/>
          <w:sz w:val="26"/>
          <w:szCs w:val="26"/>
        </w:rPr>
        <w:t xml:space="preserve"> </w:t>
      </w:r>
      <w:r w:rsidRPr="1437F153" w:rsidR="788C5F3D">
        <w:rPr>
          <w:rFonts w:ascii="Times New Roman" w:hAnsi="Times New Roman" w:eastAsia="Times New Roman" w:cs="Times New Roman"/>
          <w:sz w:val="26"/>
          <w:szCs w:val="26"/>
        </w:rPr>
        <w:t>tới</w:t>
      </w:r>
      <w:r w:rsidRPr="1437F153" w:rsidR="788C5F3D">
        <w:rPr>
          <w:rFonts w:ascii="Times New Roman" w:hAnsi="Times New Roman" w:eastAsia="Times New Roman" w:cs="Times New Roman"/>
          <w:sz w:val="26"/>
          <w:szCs w:val="26"/>
        </w:rPr>
        <w:t xml:space="preserve"> </w:t>
      </w:r>
      <w:r w:rsidRPr="1437F153" w:rsidR="788C5F3D">
        <w:rPr>
          <w:rFonts w:ascii="Times New Roman" w:hAnsi="Times New Roman" w:eastAsia="Times New Roman" w:cs="Times New Roman"/>
          <w:sz w:val="26"/>
          <w:szCs w:val="26"/>
        </w:rPr>
        <w:t>khi</w:t>
      </w:r>
      <w:r w:rsidRPr="1437F153" w:rsidR="788C5F3D">
        <w:rPr>
          <w:rFonts w:ascii="Times New Roman" w:hAnsi="Times New Roman" w:eastAsia="Times New Roman" w:cs="Times New Roman"/>
          <w:sz w:val="26"/>
          <w:szCs w:val="26"/>
        </w:rPr>
        <w:t xml:space="preserve"> </w:t>
      </w:r>
      <w:r w:rsidRPr="1437F153" w:rsidR="788C5F3D">
        <w:rPr>
          <w:rFonts w:ascii="Times New Roman" w:hAnsi="Times New Roman" w:eastAsia="Times New Roman" w:cs="Times New Roman"/>
          <w:sz w:val="26"/>
          <w:szCs w:val="26"/>
        </w:rPr>
        <w:t>được</w:t>
      </w:r>
      <w:r w:rsidRPr="1437F153" w:rsidR="788C5F3D">
        <w:rPr>
          <w:rFonts w:ascii="Times New Roman" w:hAnsi="Times New Roman" w:eastAsia="Times New Roman" w:cs="Times New Roman"/>
          <w:sz w:val="26"/>
          <w:szCs w:val="26"/>
        </w:rPr>
        <w:t xml:space="preserve"> </w:t>
      </w:r>
      <w:r w:rsidRPr="1437F153" w:rsidR="788C5F3D">
        <w:rPr>
          <w:rFonts w:ascii="Times New Roman" w:hAnsi="Times New Roman" w:eastAsia="Times New Roman" w:cs="Times New Roman"/>
          <w:sz w:val="26"/>
          <w:szCs w:val="26"/>
        </w:rPr>
        <w:t>mở</w:t>
      </w:r>
      <w:r w:rsidRPr="1437F153" w:rsidR="788C5F3D">
        <w:rPr>
          <w:rFonts w:ascii="Times New Roman" w:hAnsi="Times New Roman" w:eastAsia="Times New Roman" w:cs="Times New Roman"/>
          <w:sz w:val="26"/>
          <w:szCs w:val="26"/>
        </w:rPr>
        <w:t>:</w:t>
      </w:r>
    </w:p>
    <w:p w:rsidR="1437F153" w:rsidP="1437F153" w:rsidRDefault="1437F153" w14:paraId="4A00AE23" w14:textId="5500D823">
      <w:pPr>
        <w:pStyle w:val="ListParagraph"/>
        <w:spacing w:line="288" w:lineRule="auto"/>
        <w:ind w:left="720"/>
        <w:rPr>
          <w:rFonts w:ascii="Times New Roman" w:hAnsi="Times New Roman" w:eastAsia="Times New Roman" w:cs="Times New Roman"/>
          <w:sz w:val="26"/>
          <w:szCs w:val="26"/>
        </w:rPr>
      </w:pPr>
    </w:p>
    <w:p w:rsidR="18C90FEF" w:rsidP="1437F153" w:rsidRDefault="18C90FEF" w14:paraId="713B28F2" w14:textId="6F397CBE">
      <w:pPr>
        <w:pStyle w:val="Normal"/>
        <w:spacing w:line="288" w:lineRule="auto"/>
        <w:ind w:left="0"/>
        <w:rPr>
          <w:rFonts w:ascii="Times New Roman" w:hAnsi="Times New Roman" w:eastAsia="Times New Roman" w:cs="Times New Roman"/>
          <w:sz w:val="26"/>
          <w:szCs w:val="26"/>
        </w:rPr>
      </w:pPr>
      <w:r w:rsidR="18C90FEF">
        <w:drawing>
          <wp:inline wp14:editId="565EB805" wp14:anchorId="145AD392">
            <wp:extent cx="4658375" cy="1448002"/>
            <wp:effectExtent l="0" t="0" r="0" b="0"/>
            <wp:docPr id="1345063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5063263" name=""/>
                    <pic:cNvPicPr/>
                  </pic:nvPicPr>
                  <pic:blipFill>
                    <a:blip xmlns:r="http://schemas.openxmlformats.org/officeDocument/2006/relationships" r:embed="rId47">
                      <a:extLst>
                        <a:ext uri="{28A0092B-C50C-407E-A947-70E740481C1C}">
                          <a14:useLocalDpi xmlns:a14="http://schemas.microsoft.com/office/drawing/2010/main" val="0"/>
                        </a:ext>
                      </a:extLst>
                    </a:blip>
                    <a:stretch>
                      <a:fillRect/>
                    </a:stretch>
                  </pic:blipFill>
                  <pic:spPr>
                    <a:xfrm>
                      <a:off x="0" y="0"/>
                      <a:ext cx="4658375" cy="1448002"/>
                    </a:xfrm>
                    <a:prstGeom prst="rect">
                      <a:avLst/>
                    </a:prstGeom>
                  </pic:spPr>
                </pic:pic>
              </a:graphicData>
            </a:graphic>
          </wp:inline>
        </w:drawing>
      </w:r>
    </w:p>
    <w:p w:rsidR="5066881D" w:rsidP="500630E7" w:rsidRDefault="5066881D" w14:paraId="4E9DE8CA" w14:textId="6B51195D">
      <w:pPr>
        <w:pStyle w:val="Heading4"/>
        <w:rPr>
          <w:rFonts w:ascii="Times New Roman" w:hAnsi="Times New Roman" w:eastAsia="Times New Roman" w:cs="Times New Roman"/>
          <w:color w:val="000000" w:themeColor="text1"/>
          <w:sz w:val="26"/>
          <w:szCs w:val="26"/>
        </w:rPr>
      </w:pPr>
      <w:bookmarkStart w:name="_Toc2071952012" w:id="1322026020"/>
      <w:r w:rsidRPr="5C3550EB" w:rsidR="3C4B3A31">
        <w:rPr>
          <w:rFonts w:ascii="Times New Roman" w:hAnsi="Times New Roman" w:eastAsia="Times New Roman" w:cs="Times New Roman"/>
          <w:color w:val="000000" w:themeColor="text1" w:themeTint="FF" w:themeShade="FF"/>
          <w:sz w:val="26"/>
          <w:szCs w:val="26"/>
        </w:rPr>
        <w:t>3.2.2.3. Quản lý phân công</w:t>
      </w:r>
      <w:bookmarkEnd w:id="1322026020"/>
    </w:p>
    <w:p w:rsidR="5066881D" w:rsidP="1437F153" w:rsidRDefault="5066881D" w14:paraId="27FF6826" w14:textId="14D6E7DC">
      <w:pPr>
        <w:pStyle w:val="ListParagraph"/>
        <w:numPr>
          <w:ilvl w:val="0"/>
          <w:numId w:val="14"/>
        </w:numPr>
        <w:rPr>
          <w:rFonts w:ascii="Times New Roman" w:hAnsi="Times New Roman" w:eastAsia="Times New Roman" w:cs="Times New Roman"/>
          <w:sz w:val="26"/>
          <w:szCs w:val="26"/>
        </w:rPr>
      </w:pPr>
      <w:r w:rsidRPr="1437F153" w:rsidR="3C4B3A31">
        <w:rPr>
          <w:rFonts w:ascii="Times New Roman" w:hAnsi="Times New Roman" w:eastAsia="Times New Roman" w:cs="Times New Roman"/>
          <w:sz w:val="26"/>
          <w:szCs w:val="26"/>
        </w:rPr>
        <w:t>Tạo giao diện cho form phancong:</w:t>
      </w:r>
    </w:p>
    <w:p w:rsidR="00273BA6" w:rsidP="1437F153" w:rsidRDefault="725F5ECC" w14:paraId="056600D4" w14:textId="77777777">
      <w:pPr>
        <w:keepNext w:val="1"/>
        <w:spacing w:line="288" w:lineRule="auto"/>
        <w:rPr>
          <w:rFonts w:ascii="Times New Roman" w:hAnsi="Times New Roman" w:eastAsia="Times New Roman" w:cs="Times New Roman"/>
          <w:sz w:val="26"/>
          <w:szCs w:val="26"/>
        </w:rPr>
      </w:pPr>
      <w:r w:rsidR="18C90FEF">
        <w:drawing>
          <wp:inline wp14:editId="20B9CAAD" wp14:anchorId="3EE95CBE">
            <wp:extent cx="6343650" cy="2514600"/>
            <wp:effectExtent l="0" t="0" r="0" b="0"/>
            <wp:docPr id="1087224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7224378" name=""/>
                    <pic:cNvPicPr/>
                  </pic:nvPicPr>
                  <pic:blipFill>
                    <a:blip xmlns:r="http://schemas.openxmlformats.org/officeDocument/2006/relationships" r:embed="rId48">
                      <a:extLst>
                        <a:ext uri="{28A0092B-C50C-407E-A947-70E740481C1C}">
                          <a14:useLocalDpi xmlns:a14="http://schemas.microsoft.com/office/drawing/2010/main" val="0"/>
                        </a:ext>
                      </a:extLst>
                    </a:blip>
                    <a:stretch>
                      <a:fillRect/>
                    </a:stretch>
                  </pic:blipFill>
                  <pic:spPr>
                    <a:xfrm>
                      <a:off x="0" y="0"/>
                      <a:ext cx="6343650" cy="2514600"/>
                    </a:xfrm>
                    <a:prstGeom prst="rect">
                      <a:avLst/>
                    </a:prstGeom>
                  </pic:spPr>
                </pic:pic>
              </a:graphicData>
            </a:graphic>
          </wp:inline>
        </w:drawing>
      </w:r>
    </w:p>
    <w:p w:rsidR="7C244CDA" w:rsidP="1437F153" w:rsidRDefault="7C244CDA" w14:paraId="122FD616" w14:textId="728F56C3">
      <w:pPr>
        <w:pStyle w:val="ListParagraph"/>
        <w:numPr>
          <w:ilvl w:val="0"/>
          <w:numId w:val="13"/>
        </w:numPr>
        <w:spacing w:line="288" w:lineRule="auto"/>
        <w:rPr>
          <w:rFonts w:ascii="Times New Roman" w:hAnsi="Times New Roman" w:eastAsia="Times New Roman" w:cs="Times New Roman"/>
          <w:sz w:val="26"/>
          <w:szCs w:val="26"/>
        </w:rPr>
      </w:pPr>
      <w:r w:rsidRPr="1437F153" w:rsidR="5DCED8F7">
        <w:rPr>
          <w:rFonts w:ascii="Times New Roman" w:hAnsi="Times New Roman" w:eastAsia="Times New Roman" w:cs="Times New Roman"/>
          <w:sz w:val="26"/>
          <w:szCs w:val="26"/>
        </w:rPr>
        <w:t>Thiết lập hàm fetch_available các thông tin cần thiết của các</w:t>
      </w:r>
      <w:r w:rsidRPr="1437F153" w:rsidR="0E85A76C">
        <w:rPr>
          <w:rFonts w:ascii="Times New Roman" w:hAnsi="Times New Roman" w:eastAsia="Times New Roman" w:cs="Times New Roman"/>
          <w:sz w:val="26"/>
          <w:szCs w:val="26"/>
        </w:rPr>
        <w:t xml:space="preserve"> bảng trước đó </w:t>
      </w:r>
      <w:r w:rsidRPr="1437F153" w:rsidR="52021285">
        <w:rPr>
          <w:rFonts w:ascii="Times New Roman" w:hAnsi="Times New Roman" w:eastAsia="Times New Roman" w:cs="Times New Roman"/>
          <w:sz w:val="26"/>
          <w:szCs w:val="26"/>
        </w:rPr>
        <w:t xml:space="preserve"> gồm </w:t>
      </w:r>
      <w:r w:rsidRPr="1437F153" w:rsidR="0E85A76C">
        <w:rPr>
          <w:rFonts w:ascii="Times New Roman" w:hAnsi="Times New Roman" w:eastAsia="Times New Roman" w:cs="Times New Roman"/>
          <w:sz w:val="26"/>
          <w:szCs w:val="26"/>
        </w:rPr>
        <w:t>mã xe buýt-maxb và mã tài xế-m</w:t>
      </w:r>
      <w:r w:rsidRPr="1437F153" w:rsidR="2BDE337F">
        <w:rPr>
          <w:rFonts w:ascii="Times New Roman" w:hAnsi="Times New Roman" w:eastAsia="Times New Roman" w:cs="Times New Roman"/>
          <w:sz w:val="26"/>
          <w:szCs w:val="26"/>
        </w:rPr>
        <w:t>aso</w:t>
      </w:r>
      <w:r w:rsidRPr="1437F153" w:rsidR="65138B18">
        <w:rPr>
          <w:rFonts w:ascii="Times New Roman" w:hAnsi="Times New Roman" w:eastAsia="Times New Roman" w:cs="Times New Roman"/>
          <w:sz w:val="26"/>
          <w:szCs w:val="26"/>
        </w:rPr>
        <w:t xml:space="preserve"> cùng với holot và ten để dễ nhận dạng hơn khi phân công (gộp maso, holot và ten thành </w:t>
      </w:r>
      <w:r w:rsidRPr="1437F153" w:rsidR="6FC4C33B">
        <w:rPr>
          <w:rFonts w:ascii="Times New Roman" w:hAnsi="Times New Roman" w:eastAsia="Times New Roman" w:cs="Times New Roman"/>
          <w:sz w:val="26"/>
          <w:szCs w:val="26"/>
        </w:rPr>
        <w:t>driver)</w:t>
      </w:r>
    </w:p>
    <w:p w:rsidR="00273BA6" w:rsidP="1437F153" w:rsidRDefault="291E01DF" w14:paraId="19D030FF" w14:textId="77777777">
      <w:pPr>
        <w:keepNext w:val="1"/>
        <w:spacing w:line="288" w:lineRule="auto"/>
        <w:rPr>
          <w:rFonts w:ascii="Times New Roman" w:hAnsi="Times New Roman" w:eastAsia="Times New Roman" w:cs="Times New Roman"/>
          <w:sz w:val="26"/>
          <w:szCs w:val="26"/>
        </w:rPr>
      </w:pPr>
      <w:r w:rsidR="70DB07F2">
        <w:drawing>
          <wp:inline wp14:editId="04E29257" wp14:anchorId="56567359">
            <wp:extent cx="6343650" cy="4095750"/>
            <wp:effectExtent l="0" t="0" r="0" b="0"/>
            <wp:docPr id="13482433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8243304" name=""/>
                    <pic:cNvPicPr/>
                  </pic:nvPicPr>
                  <pic:blipFill>
                    <a:blip xmlns:r="http://schemas.openxmlformats.org/officeDocument/2006/relationships" r:embed="rId49">
                      <a:extLst>
                        <a:ext uri="{28A0092B-C50C-407E-A947-70E740481C1C}">
                          <a14:useLocalDpi xmlns:a14="http://schemas.microsoft.com/office/drawing/2010/main" val="0"/>
                        </a:ext>
                      </a:extLst>
                    </a:blip>
                    <a:stretch>
                      <a:fillRect/>
                    </a:stretch>
                  </pic:blipFill>
                  <pic:spPr>
                    <a:xfrm>
                      <a:off x="0" y="0"/>
                      <a:ext cx="6343650" cy="4095750"/>
                    </a:xfrm>
                    <a:prstGeom prst="rect">
                      <a:avLst/>
                    </a:prstGeom>
                  </pic:spPr>
                </pic:pic>
              </a:graphicData>
            </a:graphic>
          </wp:inline>
        </w:drawing>
      </w:r>
    </w:p>
    <w:p w:rsidR="6F6C7867" w:rsidP="1437F153" w:rsidRDefault="6F6C7867" w14:paraId="7781CF46" w14:textId="7FEAAC0C">
      <w:pPr>
        <w:pStyle w:val="ListParagraph"/>
        <w:numPr>
          <w:ilvl w:val="0"/>
          <w:numId w:val="12"/>
        </w:numPr>
        <w:spacing w:line="288" w:lineRule="auto"/>
        <w:rPr>
          <w:rFonts w:ascii="Times New Roman" w:hAnsi="Times New Roman" w:eastAsia="Times New Roman" w:cs="Times New Roman"/>
          <w:sz w:val="26"/>
          <w:szCs w:val="26"/>
        </w:rPr>
      </w:pPr>
      <w:r w:rsidRPr="1437F153" w:rsidR="6980AFA0">
        <w:rPr>
          <w:rFonts w:ascii="Times New Roman" w:hAnsi="Times New Roman" w:eastAsia="Times New Roman" w:cs="Times New Roman"/>
          <w:sz w:val="26"/>
          <w:szCs w:val="26"/>
        </w:rPr>
        <w:t>Tạo hàm populate_comboxes để lấy dữ liệu sẵn sàng (có thể lấy) từ 2 bảng trước, biến chúng thành dữ liệ</w:t>
      </w:r>
      <w:r w:rsidRPr="1437F153" w:rsidR="5FE684DB">
        <w:rPr>
          <w:rFonts w:ascii="Times New Roman" w:hAnsi="Times New Roman" w:eastAsia="Times New Roman" w:cs="Times New Roman"/>
          <w:sz w:val="26"/>
          <w:szCs w:val="26"/>
        </w:rPr>
        <w:t>u cho combobox để chọn khi phân công</w:t>
      </w:r>
      <w:r w:rsidRPr="1437F153" w:rsidR="11E34CC2">
        <w:rPr>
          <w:rFonts w:ascii="Times New Roman" w:hAnsi="Times New Roman" w:eastAsia="Times New Roman" w:cs="Times New Roman"/>
          <w:sz w:val="26"/>
          <w:szCs w:val="26"/>
        </w:rPr>
        <w:t xml:space="preserve"> d</w:t>
      </w:r>
      <w:r w:rsidRPr="1437F153" w:rsidR="5FE684DB">
        <w:rPr>
          <w:rFonts w:ascii="Times New Roman" w:hAnsi="Times New Roman" w:eastAsia="Times New Roman" w:cs="Times New Roman"/>
          <w:sz w:val="26"/>
          <w:szCs w:val="26"/>
        </w:rPr>
        <w:t xml:space="preserve">o chúng ta cần phân công các tài xế cũng như xe </w:t>
      </w:r>
      <w:r w:rsidRPr="1437F153" w:rsidR="5FE684DB">
        <w:rPr>
          <w:rFonts w:ascii="Times New Roman" w:hAnsi="Times New Roman" w:eastAsia="Times New Roman" w:cs="Times New Roman"/>
          <w:sz w:val="26"/>
          <w:szCs w:val="26"/>
        </w:rPr>
        <w:t>phải có sẵn</w:t>
      </w:r>
      <w:r w:rsidRPr="1437F153" w:rsidR="502791A4">
        <w:rPr>
          <w:rFonts w:ascii="Times New Roman" w:hAnsi="Times New Roman" w:eastAsia="Times New Roman" w:cs="Times New Roman"/>
          <w:sz w:val="26"/>
          <w:szCs w:val="26"/>
        </w:rPr>
        <w:t xml:space="preserve"> ở 2 bảng trước để tránh mâu thuẫn cũng như nhanh gọn và tiện lợi hơn việc nhập thông tin cần phân công từ bàn phím</w:t>
      </w:r>
      <w:r w:rsidRPr="1437F153" w:rsidR="72118F6A">
        <w:rPr>
          <w:rFonts w:ascii="Times New Roman" w:hAnsi="Times New Roman" w:eastAsia="Times New Roman" w:cs="Times New Roman"/>
          <w:sz w:val="26"/>
          <w:szCs w:val="26"/>
        </w:rPr>
        <w:t>.</w:t>
      </w:r>
    </w:p>
    <w:p w:rsidR="00273BA6" w:rsidP="1437F153" w:rsidRDefault="291E01DF" w14:paraId="34E6325D" w14:textId="77777777">
      <w:pPr>
        <w:keepNext w:val="1"/>
        <w:spacing w:line="288" w:lineRule="auto"/>
        <w:rPr>
          <w:rFonts w:ascii="Times New Roman" w:hAnsi="Times New Roman" w:eastAsia="Times New Roman" w:cs="Times New Roman"/>
          <w:sz w:val="26"/>
          <w:szCs w:val="26"/>
        </w:rPr>
      </w:pPr>
      <w:r w:rsidR="70DB07F2">
        <w:drawing>
          <wp:inline wp14:editId="4EDED892" wp14:anchorId="6728CC7D">
            <wp:extent cx="6343650" cy="4600575"/>
            <wp:effectExtent l="0" t="0" r="0" b="0"/>
            <wp:docPr id="11551189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5118932" name=""/>
                    <pic:cNvPicPr/>
                  </pic:nvPicPr>
                  <pic:blipFill>
                    <a:blip xmlns:r="http://schemas.openxmlformats.org/officeDocument/2006/relationships" r:embed="rId50">
                      <a:extLst>
                        <a:ext uri="{28A0092B-C50C-407E-A947-70E740481C1C}">
                          <a14:useLocalDpi xmlns:a14="http://schemas.microsoft.com/office/drawing/2010/main" val="0"/>
                        </a:ext>
                      </a:extLst>
                    </a:blip>
                    <a:stretch>
                      <a:fillRect/>
                    </a:stretch>
                  </pic:blipFill>
                  <pic:spPr>
                    <a:xfrm>
                      <a:off x="0" y="0"/>
                      <a:ext cx="6343650" cy="4600575"/>
                    </a:xfrm>
                    <a:prstGeom prst="rect">
                      <a:avLst/>
                    </a:prstGeom>
                  </pic:spPr>
                </pic:pic>
              </a:graphicData>
            </a:graphic>
          </wp:inline>
        </w:drawing>
      </w:r>
    </w:p>
    <w:p w:rsidR="267423C4" w:rsidP="1437F153" w:rsidRDefault="267423C4" w14:paraId="6132FBB6" w14:textId="3B86398D">
      <w:pPr>
        <w:pStyle w:val="ListParagraph"/>
        <w:numPr>
          <w:ilvl w:val="0"/>
          <w:numId w:val="11"/>
        </w:numPr>
        <w:rPr>
          <w:rFonts w:ascii="Times New Roman" w:hAnsi="Times New Roman" w:eastAsia="Times New Roman" w:cs="Times New Roman"/>
          <w:sz w:val="26"/>
          <w:szCs w:val="26"/>
        </w:rPr>
      </w:pPr>
      <w:r w:rsidRPr="1437F153" w:rsidR="7779AFFD">
        <w:rPr>
          <w:rFonts w:ascii="Times New Roman" w:hAnsi="Times New Roman" w:eastAsia="Times New Roman" w:cs="Times New Roman"/>
          <w:sz w:val="26"/>
          <w:szCs w:val="26"/>
        </w:rPr>
        <w:t>Hàm load_data để tải lại và cập nhật dữ liệu</w:t>
      </w:r>
    </w:p>
    <w:p w:rsidR="00273BA6" w:rsidP="00273BA6" w:rsidRDefault="42A23B12" w14:paraId="2B156B08" w14:textId="682CB9C0">
      <w:pPr>
        <w:keepNext/>
        <w:spacing w:line="288" w:lineRule="auto"/>
      </w:pPr>
      <w:r>
        <w:rPr>
          <w:noProof/>
        </w:rPr>
        <w:lastRenderedPageBreak/>
        <w:drawing>
          <wp:inline distT="0" distB="0" distL="0" distR="0" wp14:anchorId="7B33231F" wp14:editId="19AE1254">
            <wp:extent cx="6343650" cy="5476875"/>
            <wp:effectExtent l="0" t="0" r="0" b="0"/>
            <wp:docPr id="1407816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16734" name=""/>
                    <pic:cNvPicPr/>
                  </pic:nvPicPr>
                  <pic:blipFill>
                    <a:blip r:embed="rId51">
                      <a:extLst>
                        <a:ext uri="{28A0092B-C50C-407E-A947-70E740481C1C}">
                          <a14:useLocalDpi xmlns:a14="http://schemas.microsoft.com/office/drawing/2010/main" val="0"/>
                        </a:ext>
                      </a:extLst>
                    </a:blip>
                    <a:stretch>
                      <a:fillRect/>
                    </a:stretch>
                  </pic:blipFill>
                  <pic:spPr>
                    <a:xfrm>
                      <a:off x="0" y="0"/>
                      <a:ext cx="6343650" cy="5476875"/>
                    </a:xfrm>
                    <a:prstGeom prst="rect">
                      <a:avLst/>
                    </a:prstGeom>
                  </pic:spPr>
                </pic:pic>
              </a:graphicData>
            </a:graphic>
          </wp:inline>
        </w:drawing>
      </w:r>
      <w:r>
        <w:rPr>
          <w:noProof/>
        </w:rPr>
        <w:lastRenderedPageBreak/>
        <w:drawing>
          <wp:inline distT="0" distB="0" distL="0" distR="0" wp14:anchorId="01470FEF" wp14:editId="59D5D383">
            <wp:extent cx="6343650" cy="3352800"/>
            <wp:effectExtent l="0" t="0" r="0" b="0"/>
            <wp:docPr id="1017422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22865" name=""/>
                    <pic:cNvPicPr/>
                  </pic:nvPicPr>
                  <pic:blipFill>
                    <a:blip r:embed="rId52">
                      <a:extLst>
                        <a:ext uri="{28A0092B-C50C-407E-A947-70E740481C1C}">
                          <a14:useLocalDpi xmlns:a14="http://schemas.microsoft.com/office/drawing/2010/main" val="0"/>
                        </a:ext>
                      </a:extLst>
                    </a:blip>
                    <a:stretch>
                      <a:fillRect/>
                    </a:stretch>
                  </pic:blipFill>
                  <pic:spPr>
                    <a:xfrm>
                      <a:off x="0" y="0"/>
                      <a:ext cx="6343650" cy="3352800"/>
                    </a:xfrm>
                    <a:prstGeom prst="rect">
                      <a:avLst/>
                    </a:prstGeom>
                  </pic:spPr>
                </pic:pic>
              </a:graphicData>
            </a:graphic>
          </wp:inline>
        </w:drawing>
      </w:r>
    </w:p>
    <w:p w:rsidR="7B454442" w:rsidP="1437F153" w:rsidRDefault="7B454442" w14:paraId="57A829D9" w14:textId="6B426D85">
      <w:pPr>
        <w:pStyle w:val="ListParagraph"/>
        <w:numPr>
          <w:ilvl w:val="0"/>
          <w:numId w:val="10"/>
        </w:numPr>
        <w:spacing w:line="288" w:lineRule="auto"/>
        <w:rPr>
          <w:rFonts w:ascii="Times New Roman" w:hAnsi="Times New Roman" w:eastAsia="Times New Roman" w:cs="Times New Roman"/>
          <w:sz w:val="26"/>
          <w:szCs w:val="26"/>
        </w:rPr>
      </w:pPr>
      <w:r w:rsidRPr="1437F153" w:rsidR="1F3DD4A6">
        <w:rPr>
          <w:rFonts w:ascii="Times New Roman" w:hAnsi="Times New Roman" w:eastAsia="Times New Roman" w:cs="Times New Roman"/>
          <w:sz w:val="26"/>
          <w:szCs w:val="26"/>
        </w:rPr>
        <w:t>Thiết lập hàm phan_cong để phân công và tạo chuyến mới:</w:t>
      </w:r>
    </w:p>
    <w:p w:rsidR="00273BA6" w:rsidP="1437F153" w:rsidRDefault="05C00E73" w14:paraId="2E38338F" w14:textId="77777777">
      <w:pPr>
        <w:keepNext w:val="1"/>
        <w:spacing w:line="288" w:lineRule="auto"/>
        <w:rPr>
          <w:rFonts w:ascii="Times New Roman" w:hAnsi="Times New Roman" w:eastAsia="Times New Roman" w:cs="Times New Roman"/>
          <w:sz w:val="26"/>
          <w:szCs w:val="26"/>
        </w:rPr>
      </w:pPr>
      <w:r w:rsidR="37AFB278">
        <w:drawing>
          <wp:inline wp14:editId="3A2EDF5E" wp14:anchorId="10A901A4">
            <wp:extent cx="6343650" cy="1038225"/>
            <wp:effectExtent l="0" t="0" r="0" b="0"/>
            <wp:docPr id="297447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7447024" name=""/>
                    <pic:cNvPicPr/>
                  </pic:nvPicPr>
                  <pic:blipFill>
                    <a:blip xmlns:r="http://schemas.openxmlformats.org/officeDocument/2006/relationships" r:embed="rId53">
                      <a:extLst>
                        <a:ext uri="{28A0092B-C50C-407E-A947-70E740481C1C}">
                          <a14:useLocalDpi xmlns:a14="http://schemas.microsoft.com/office/drawing/2010/main" val="0"/>
                        </a:ext>
                      </a:extLst>
                    </a:blip>
                    <a:stretch>
                      <a:fillRect/>
                    </a:stretch>
                  </pic:blipFill>
                  <pic:spPr>
                    <a:xfrm>
                      <a:off x="0" y="0"/>
                      <a:ext cx="6343650" cy="1038225"/>
                    </a:xfrm>
                    <a:prstGeom prst="rect">
                      <a:avLst/>
                    </a:prstGeom>
                  </pic:spPr>
                </pic:pic>
              </a:graphicData>
            </a:graphic>
          </wp:inline>
        </w:drawing>
      </w:r>
    </w:p>
    <w:p w:rsidR="00273BA6" w:rsidP="1437F153" w:rsidRDefault="05C00E73" w14:paraId="45CA1D39" w14:textId="77777777">
      <w:pPr>
        <w:keepNext w:val="1"/>
        <w:spacing w:line="288" w:lineRule="auto"/>
        <w:rPr>
          <w:rFonts w:ascii="Times New Roman" w:hAnsi="Times New Roman" w:eastAsia="Times New Roman" w:cs="Times New Roman"/>
          <w:sz w:val="26"/>
          <w:szCs w:val="26"/>
        </w:rPr>
      </w:pPr>
      <w:r w:rsidR="37AFB278">
        <w:drawing>
          <wp:inline wp14:editId="5A4B05B7" wp14:anchorId="6038F875">
            <wp:extent cx="6343650" cy="2714625"/>
            <wp:effectExtent l="0" t="0" r="0" b="0"/>
            <wp:docPr id="1696898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6898896" name=""/>
                    <pic:cNvPicPr/>
                  </pic:nvPicPr>
                  <pic:blipFill>
                    <a:blip xmlns:r="http://schemas.openxmlformats.org/officeDocument/2006/relationships" r:embed="rId54">
                      <a:extLst>
                        <a:ext uri="{28A0092B-C50C-407E-A947-70E740481C1C}">
                          <a14:useLocalDpi xmlns:a14="http://schemas.microsoft.com/office/drawing/2010/main" val="0"/>
                        </a:ext>
                      </a:extLst>
                    </a:blip>
                    <a:stretch>
                      <a:fillRect/>
                    </a:stretch>
                  </pic:blipFill>
                  <pic:spPr>
                    <a:xfrm>
                      <a:off x="0" y="0"/>
                      <a:ext cx="6343650" cy="2714625"/>
                    </a:xfrm>
                    <a:prstGeom prst="rect">
                      <a:avLst/>
                    </a:prstGeom>
                  </pic:spPr>
                </pic:pic>
              </a:graphicData>
            </a:graphic>
          </wp:inline>
        </w:drawing>
      </w:r>
    </w:p>
    <w:p w:rsidR="05C00E73" w:rsidP="1437F153" w:rsidRDefault="418543F8" w14:paraId="5723D2E3" w14:textId="723C7301">
      <w:pPr>
        <w:pStyle w:val="ListParagraph"/>
        <w:numPr>
          <w:ilvl w:val="0"/>
          <w:numId w:val="9"/>
        </w:numPr>
        <w:spacing w:line="288" w:lineRule="auto"/>
        <w:rPr>
          <w:rFonts w:ascii="Times New Roman" w:hAnsi="Times New Roman" w:eastAsia="Times New Roman" w:cs="Times New Roman"/>
          <w:sz w:val="26"/>
          <w:szCs w:val="26"/>
        </w:rPr>
      </w:pPr>
      <w:r w:rsidRPr="1437F153" w:rsidR="4E4E45E4">
        <w:rPr>
          <w:rFonts w:ascii="Times New Roman" w:hAnsi="Times New Roman" w:eastAsia="Times New Roman" w:cs="Times New Roman"/>
          <w:sz w:val="26"/>
          <w:szCs w:val="26"/>
        </w:rPr>
        <w:t>Hàm ket_thuc_chuyen để chuyển trạng thái của chuyến đi thành đã hoàn thành</w:t>
      </w:r>
    </w:p>
    <w:p w:rsidR="705E4657" w:rsidP="1437F153" w:rsidRDefault="705E4657" w14:paraId="0418CDCA" w14:textId="5A252883">
      <w:pPr>
        <w:keepNext w:val="1"/>
        <w:spacing w:line="288" w:lineRule="auto"/>
        <w:rPr>
          <w:rFonts w:ascii="Times New Roman" w:hAnsi="Times New Roman" w:eastAsia="Times New Roman" w:cs="Times New Roman"/>
          <w:sz w:val="26"/>
          <w:szCs w:val="26"/>
        </w:rPr>
      </w:pPr>
      <w:r w:rsidR="48E04DB5">
        <w:drawing>
          <wp:inline wp14:editId="26F69B90" wp14:anchorId="16D3BF70">
            <wp:extent cx="6343650" cy="2724150"/>
            <wp:effectExtent l="0" t="0" r="0" b="0"/>
            <wp:docPr id="701856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1856808" name=""/>
                    <pic:cNvPicPr/>
                  </pic:nvPicPr>
                  <pic:blipFill>
                    <a:blip xmlns:r="http://schemas.openxmlformats.org/officeDocument/2006/relationships" r:embed="rId55">
                      <a:extLst>
                        <a:ext uri="{28A0092B-C50C-407E-A947-70E740481C1C}">
                          <a14:useLocalDpi xmlns:a14="http://schemas.microsoft.com/office/drawing/2010/main" val="0"/>
                        </a:ext>
                      </a:extLst>
                    </a:blip>
                    <a:stretch>
                      <a:fillRect/>
                    </a:stretch>
                  </pic:blipFill>
                  <pic:spPr>
                    <a:xfrm>
                      <a:off x="0" y="0"/>
                      <a:ext cx="6343650" cy="2724150"/>
                    </a:xfrm>
                    <a:prstGeom prst="rect">
                      <a:avLst/>
                    </a:prstGeom>
                  </pic:spPr>
                </pic:pic>
              </a:graphicData>
            </a:graphic>
          </wp:inline>
        </w:drawing>
      </w:r>
    </w:p>
    <w:p w:rsidR="500630E7" w:rsidP="1437F153" w:rsidRDefault="500630E7" w14:paraId="2A702DC4" w14:textId="515B7A08">
      <w:pPr>
        <w:spacing w:line="288" w:lineRule="auto"/>
        <w:rPr>
          <w:rFonts w:ascii="Times New Roman" w:hAnsi="Times New Roman" w:eastAsia="Times New Roman" w:cs="Times New Roman"/>
          <w:sz w:val="26"/>
          <w:szCs w:val="26"/>
        </w:rPr>
      </w:pPr>
    </w:p>
    <w:p w:rsidR="00273BA6" w:rsidP="1437F153" w:rsidRDefault="705E4657" w14:paraId="65CA0923" w14:textId="77777777">
      <w:pPr>
        <w:keepNext w:val="1"/>
        <w:spacing w:line="288" w:lineRule="auto"/>
        <w:rPr>
          <w:rFonts w:ascii="Times New Roman" w:hAnsi="Times New Roman" w:eastAsia="Times New Roman" w:cs="Times New Roman"/>
          <w:sz w:val="26"/>
          <w:szCs w:val="26"/>
        </w:rPr>
      </w:pPr>
      <w:r w:rsidR="48E04DB5">
        <w:drawing>
          <wp:inline wp14:editId="2F72C7A2" wp14:anchorId="13AB863F">
            <wp:extent cx="6343650" cy="4019550"/>
            <wp:effectExtent l="0" t="0" r="0" b="0"/>
            <wp:docPr id="7585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85241" name=""/>
                    <pic:cNvPicPr/>
                  </pic:nvPicPr>
                  <pic:blipFill>
                    <a:blip xmlns:r="http://schemas.openxmlformats.org/officeDocument/2006/relationships" r:embed="rId56">
                      <a:extLst>
                        <a:ext uri="{28A0092B-C50C-407E-A947-70E740481C1C}">
                          <a14:useLocalDpi xmlns:a14="http://schemas.microsoft.com/office/drawing/2010/main" val="0"/>
                        </a:ext>
                      </a:extLst>
                    </a:blip>
                    <a:stretch>
                      <a:fillRect/>
                    </a:stretch>
                  </pic:blipFill>
                  <pic:spPr>
                    <a:xfrm>
                      <a:off x="0" y="0"/>
                      <a:ext cx="6343650" cy="4019550"/>
                    </a:xfrm>
                    <a:prstGeom prst="rect">
                      <a:avLst/>
                    </a:prstGeom>
                  </pic:spPr>
                </pic:pic>
              </a:graphicData>
            </a:graphic>
          </wp:inline>
        </w:drawing>
      </w:r>
    </w:p>
    <w:p w:rsidR="548DE0D5" w:rsidP="1437F153" w:rsidRDefault="548DE0D5" w14:paraId="5509D647" w14:textId="3CE389FF">
      <w:pPr>
        <w:pStyle w:val="ListParagraph"/>
        <w:numPr>
          <w:ilvl w:val="0"/>
          <w:numId w:val="7"/>
        </w:numPr>
        <w:spacing w:line="288" w:lineRule="auto"/>
        <w:rPr>
          <w:rFonts w:ascii="Times New Roman" w:hAnsi="Times New Roman" w:eastAsia="Times New Roman" w:cs="Times New Roman"/>
          <w:sz w:val="26"/>
          <w:szCs w:val="26"/>
        </w:rPr>
      </w:pPr>
      <w:r w:rsidRPr="1437F153" w:rsidR="76D158E0">
        <w:rPr>
          <w:rFonts w:ascii="Times New Roman" w:hAnsi="Times New Roman" w:eastAsia="Times New Roman" w:cs="Times New Roman"/>
          <w:sz w:val="26"/>
          <w:szCs w:val="26"/>
        </w:rPr>
        <w:t>Hàm xoa_chuyen để xóa chuyến ra khỏi database</w:t>
      </w:r>
    </w:p>
    <w:p w:rsidR="548DE0D5" w:rsidP="1437F153" w:rsidRDefault="548DE0D5" w14:paraId="67FCD76A" w14:textId="1AE855C4">
      <w:pPr>
        <w:spacing w:line="288" w:lineRule="auto"/>
        <w:rPr>
          <w:rFonts w:ascii="Times New Roman" w:hAnsi="Times New Roman" w:eastAsia="Times New Roman" w:cs="Times New Roman"/>
          <w:sz w:val="26"/>
          <w:szCs w:val="26"/>
        </w:rPr>
      </w:pPr>
      <w:r w:rsidR="76D158E0">
        <w:drawing>
          <wp:inline wp14:editId="683ABA7F" wp14:anchorId="58C9379C">
            <wp:extent cx="6343650" cy="2743200"/>
            <wp:effectExtent l="0" t="0" r="0" b="0"/>
            <wp:docPr id="2089897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9897024" name="Picture 2089897024"/>
                    <pic:cNvPicPr/>
                  </pic:nvPicPr>
                  <pic:blipFill>
                    <a:blip xmlns:r="http://schemas.openxmlformats.org/officeDocument/2006/relationships" r:embed="rId57">
                      <a:extLst>
                        <a:ext uri="{28A0092B-C50C-407E-A947-70E740481C1C}">
                          <a14:useLocalDpi xmlns:a14="http://schemas.microsoft.com/office/drawing/2010/main"/>
                        </a:ext>
                      </a:extLst>
                    </a:blip>
                    <a:stretch>
                      <a:fillRect/>
                    </a:stretch>
                  </pic:blipFill>
                  <pic:spPr>
                    <a:xfrm>
                      <a:off x="0" y="0"/>
                      <a:ext cx="6343650" cy="2743200"/>
                    </a:xfrm>
                    <a:prstGeom prst="rect">
                      <a:avLst/>
                    </a:prstGeom>
                  </pic:spPr>
                </pic:pic>
              </a:graphicData>
            </a:graphic>
          </wp:inline>
        </w:drawing>
      </w:r>
    </w:p>
    <w:p w:rsidR="548DE0D5" w:rsidP="1437F153" w:rsidRDefault="548DE0D5" w14:paraId="12E87448" w14:textId="05D6D66F">
      <w:pPr>
        <w:pStyle w:val="ListParagraph"/>
        <w:numPr>
          <w:ilvl w:val="0"/>
          <w:numId w:val="6"/>
        </w:numPr>
        <w:spacing w:line="288" w:lineRule="auto"/>
        <w:rPr>
          <w:rFonts w:ascii="Times New Roman" w:hAnsi="Times New Roman" w:eastAsia="Times New Roman" w:cs="Times New Roman"/>
          <w:sz w:val="26"/>
          <w:szCs w:val="26"/>
        </w:rPr>
      </w:pPr>
      <w:r w:rsidRPr="1437F153" w:rsidR="76D158E0">
        <w:rPr>
          <w:rFonts w:ascii="Times New Roman" w:hAnsi="Times New Roman" w:eastAsia="Times New Roman" w:cs="Times New Roman"/>
          <w:sz w:val="26"/>
          <w:szCs w:val="26"/>
        </w:rPr>
        <w:t>Thiết lập các frame nhập thông tin cần thiết</w:t>
      </w:r>
    </w:p>
    <w:p w:rsidR="00273BA6" w:rsidP="1437F153" w:rsidRDefault="705E4657" w14:paraId="0E62C4E5" w14:textId="77777777">
      <w:pPr>
        <w:keepNext w:val="1"/>
        <w:spacing w:line="288" w:lineRule="auto"/>
        <w:rPr>
          <w:rFonts w:ascii="Times New Roman" w:hAnsi="Times New Roman" w:eastAsia="Times New Roman" w:cs="Times New Roman"/>
          <w:sz w:val="26"/>
          <w:szCs w:val="26"/>
        </w:rPr>
      </w:pPr>
      <w:r w:rsidR="48E04DB5">
        <w:drawing>
          <wp:inline wp14:editId="58FA7E62" wp14:anchorId="457A8BB9">
            <wp:extent cx="6343650" cy="3295650"/>
            <wp:effectExtent l="0" t="0" r="0" b="0"/>
            <wp:docPr id="2047373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7373769" name=""/>
                    <pic:cNvPicPr/>
                  </pic:nvPicPr>
                  <pic:blipFill>
                    <a:blip xmlns:r="http://schemas.openxmlformats.org/officeDocument/2006/relationships" r:embed="rId58">
                      <a:extLst>
                        <a:ext uri="{28A0092B-C50C-407E-A947-70E740481C1C}">
                          <a14:useLocalDpi xmlns:a14="http://schemas.microsoft.com/office/drawing/2010/main" val="0"/>
                        </a:ext>
                      </a:extLst>
                    </a:blip>
                    <a:stretch>
                      <a:fillRect/>
                    </a:stretch>
                  </pic:blipFill>
                  <pic:spPr>
                    <a:xfrm>
                      <a:off x="0" y="0"/>
                      <a:ext cx="6343650" cy="3295650"/>
                    </a:xfrm>
                    <a:prstGeom prst="rect">
                      <a:avLst/>
                    </a:prstGeom>
                  </pic:spPr>
                </pic:pic>
              </a:graphicData>
            </a:graphic>
          </wp:inline>
        </w:drawing>
      </w:r>
    </w:p>
    <w:p w:rsidR="00273BA6" w:rsidP="1437F153" w:rsidRDefault="09D4DB24" w14:paraId="02720350" w14:textId="77777777">
      <w:pPr>
        <w:keepNext w:val="1"/>
        <w:spacing w:line="288" w:lineRule="auto"/>
        <w:rPr>
          <w:rFonts w:ascii="Times New Roman" w:hAnsi="Times New Roman" w:eastAsia="Times New Roman" w:cs="Times New Roman"/>
          <w:sz w:val="26"/>
          <w:szCs w:val="26"/>
        </w:rPr>
      </w:pPr>
      <w:r w:rsidR="1971786F">
        <w:drawing>
          <wp:inline wp14:editId="5BE1D200" wp14:anchorId="7C7BA6C4">
            <wp:extent cx="6343650" cy="914400"/>
            <wp:effectExtent l="0" t="0" r="0" b="0"/>
            <wp:docPr id="2108314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314341" name=""/>
                    <pic:cNvPicPr/>
                  </pic:nvPicPr>
                  <pic:blipFill>
                    <a:blip xmlns:r="http://schemas.openxmlformats.org/officeDocument/2006/relationships" r:embed="rId59">
                      <a:extLst>
                        <a:ext uri="{28A0092B-C50C-407E-A947-70E740481C1C}">
                          <a14:useLocalDpi xmlns:a14="http://schemas.microsoft.com/office/drawing/2010/main" val="0"/>
                        </a:ext>
                      </a:extLst>
                    </a:blip>
                    <a:stretch>
                      <a:fillRect/>
                    </a:stretch>
                  </pic:blipFill>
                  <pic:spPr>
                    <a:xfrm>
                      <a:off x="0" y="0"/>
                      <a:ext cx="6343650" cy="914400"/>
                    </a:xfrm>
                    <a:prstGeom prst="rect">
                      <a:avLst/>
                    </a:prstGeom>
                  </pic:spPr>
                </pic:pic>
              </a:graphicData>
            </a:graphic>
          </wp:inline>
        </w:drawing>
      </w:r>
    </w:p>
    <w:p w:rsidR="09D4DB24" w:rsidP="1437F153" w:rsidRDefault="701E73C9" w14:paraId="23950756" w14:textId="42B6A82E">
      <w:pPr>
        <w:pStyle w:val="ListParagraph"/>
        <w:numPr>
          <w:ilvl w:val="0"/>
          <w:numId w:val="5"/>
        </w:numPr>
        <w:spacing w:line="288" w:lineRule="auto"/>
        <w:rPr>
          <w:rFonts w:ascii="Times New Roman" w:hAnsi="Times New Roman" w:eastAsia="Times New Roman" w:cs="Times New Roman"/>
          <w:sz w:val="26"/>
          <w:szCs w:val="26"/>
        </w:rPr>
      </w:pPr>
      <w:r w:rsidRPr="1437F153" w:rsidR="23A4520B">
        <w:rPr>
          <w:rFonts w:ascii="Times New Roman" w:hAnsi="Times New Roman" w:eastAsia="Times New Roman" w:cs="Times New Roman"/>
          <w:sz w:val="26"/>
          <w:szCs w:val="26"/>
        </w:rPr>
        <w:t>Tạo các frame nút cần thiết:</w:t>
      </w:r>
    </w:p>
    <w:p w:rsidR="00273BA6" w:rsidP="1437F153" w:rsidRDefault="701E73C9" w14:paraId="0BE6D2B5" w14:textId="57C558F9">
      <w:pPr>
        <w:keepNext w:val="1"/>
        <w:spacing w:line="288" w:lineRule="auto"/>
        <w:rPr>
          <w:rFonts w:ascii="Times New Roman" w:hAnsi="Times New Roman" w:eastAsia="Times New Roman" w:cs="Times New Roman"/>
          <w:sz w:val="26"/>
          <w:szCs w:val="26"/>
        </w:rPr>
      </w:pPr>
      <w:r w:rsidR="23A4520B">
        <w:drawing>
          <wp:inline wp14:editId="74BA454A" wp14:anchorId="35085FA4">
            <wp:extent cx="6343650" cy="1314450"/>
            <wp:effectExtent l="0" t="0" r="0" b="0"/>
            <wp:docPr id="1484853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4853050" name="Picture 1484853050"/>
                    <pic:cNvPicPr/>
                  </pic:nvPicPr>
                  <pic:blipFill>
                    <a:blip xmlns:r="http://schemas.openxmlformats.org/officeDocument/2006/relationships" r:embed="rId60">
                      <a:extLst>
                        <a:ext uri="{28A0092B-C50C-407E-A947-70E740481C1C}">
                          <a14:useLocalDpi xmlns:a14="http://schemas.microsoft.com/office/drawing/2010/main"/>
                        </a:ext>
                      </a:extLst>
                    </a:blip>
                    <a:stretch>
                      <a:fillRect/>
                    </a:stretch>
                  </pic:blipFill>
                  <pic:spPr>
                    <a:xfrm>
                      <a:off x="0" y="0"/>
                      <a:ext cx="6343650" cy="1314450"/>
                    </a:xfrm>
                    <a:prstGeom prst="rect">
                      <a:avLst/>
                    </a:prstGeom>
                  </pic:spPr>
                </pic:pic>
              </a:graphicData>
            </a:graphic>
          </wp:inline>
        </w:drawing>
      </w:r>
    </w:p>
    <w:p w:rsidR="701E73C9" w:rsidP="1437F153" w:rsidRDefault="701E73C9" w14:paraId="356EA182" w14:textId="6ACE67AF">
      <w:pPr>
        <w:pStyle w:val="ListParagraph"/>
        <w:numPr>
          <w:ilvl w:val="0"/>
          <w:numId w:val="4"/>
        </w:numPr>
        <w:spacing w:line="288" w:lineRule="auto"/>
        <w:rPr>
          <w:rFonts w:ascii="Times New Roman" w:hAnsi="Times New Roman" w:eastAsia="Times New Roman" w:cs="Times New Roman"/>
          <w:sz w:val="26"/>
          <w:szCs w:val="26"/>
        </w:rPr>
      </w:pPr>
      <w:r w:rsidRPr="1437F153" w:rsidR="23A4520B">
        <w:rPr>
          <w:rFonts w:ascii="Times New Roman" w:hAnsi="Times New Roman" w:eastAsia="Times New Roman" w:cs="Times New Roman"/>
          <w:sz w:val="26"/>
          <w:szCs w:val="26"/>
        </w:rPr>
        <w:t>Tạo bảng danh sách (treeview) để hiện thị thông tin trong database trên app</w:t>
      </w:r>
    </w:p>
    <w:p w:rsidR="00273BA6" w:rsidP="1437F153" w:rsidRDefault="1E989F8E" w14:paraId="333A5A3B" w14:textId="77777777">
      <w:pPr>
        <w:keepNext w:val="1"/>
        <w:spacing w:line="288" w:lineRule="auto"/>
        <w:rPr>
          <w:rFonts w:ascii="Times New Roman" w:hAnsi="Times New Roman" w:eastAsia="Times New Roman" w:cs="Times New Roman"/>
          <w:sz w:val="26"/>
          <w:szCs w:val="26"/>
        </w:rPr>
      </w:pPr>
      <w:r w:rsidR="2F35DF14">
        <w:drawing>
          <wp:inline wp14:editId="151DD211" wp14:anchorId="0DCD83D6">
            <wp:extent cx="6343650" cy="3200400"/>
            <wp:effectExtent l="0" t="0" r="0" b="0"/>
            <wp:docPr id="1058560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8560875" name=""/>
                    <pic:cNvPicPr/>
                  </pic:nvPicPr>
                  <pic:blipFill>
                    <a:blip xmlns:r="http://schemas.openxmlformats.org/officeDocument/2006/relationships" r:embed="rId61">
                      <a:extLst>
                        <a:ext uri="{28A0092B-C50C-407E-A947-70E740481C1C}">
                          <a14:useLocalDpi xmlns:a14="http://schemas.microsoft.com/office/drawing/2010/main" val="0"/>
                        </a:ext>
                      </a:extLst>
                    </a:blip>
                    <a:stretch>
                      <a:fillRect/>
                    </a:stretch>
                  </pic:blipFill>
                  <pic:spPr>
                    <a:xfrm>
                      <a:off x="0" y="0"/>
                      <a:ext cx="6343650" cy="3200400"/>
                    </a:xfrm>
                    <a:prstGeom prst="rect">
                      <a:avLst/>
                    </a:prstGeom>
                  </pic:spPr>
                </pic:pic>
              </a:graphicData>
            </a:graphic>
          </wp:inline>
        </w:drawing>
      </w:r>
    </w:p>
    <w:p w:rsidR="41209700" w:rsidP="1437F153" w:rsidRDefault="41209700" w14:paraId="32366022" w14:textId="750D8A3D">
      <w:pPr>
        <w:pStyle w:val="ListParagraph"/>
        <w:numPr>
          <w:ilvl w:val="0"/>
          <w:numId w:val="3"/>
        </w:numPr>
        <w:spacing w:line="288" w:lineRule="auto"/>
        <w:rPr>
          <w:rFonts w:ascii="Times New Roman" w:hAnsi="Times New Roman" w:eastAsia="Times New Roman" w:cs="Times New Roman"/>
          <w:sz w:val="26"/>
          <w:szCs w:val="26"/>
        </w:rPr>
      </w:pPr>
      <w:r w:rsidRPr="1437F153" w:rsidR="336ECBF6">
        <w:rPr>
          <w:rFonts w:ascii="Times New Roman" w:hAnsi="Times New Roman" w:eastAsia="Times New Roman" w:cs="Times New Roman"/>
          <w:sz w:val="26"/>
          <w:szCs w:val="26"/>
        </w:rPr>
        <w:t>Cuối cùng là load lại các dữ liệu và cho window đợi cho tới khi được mở</w:t>
      </w:r>
    </w:p>
    <w:p w:rsidR="00273BA6" w:rsidP="00273BA6" w:rsidRDefault="1E989F8E" w14:paraId="59F15063" w14:textId="77777777">
      <w:pPr>
        <w:keepNext/>
        <w:spacing w:line="288" w:lineRule="auto"/>
      </w:pPr>
      <w:r>
        <w:rPr>
          <w:noProof/>
        </w:rPr>
        <w:drawing>
          <wp:inline distT="0" distB="0" distL="0" distR="0" wp14:anchorId="752516C0" wp14:editId="30D03F73">
            <wp:extent cx="5020376" cy="2105319"/>
            <wp:effectExtent l="0" t="0" r="0" b="0"/>
            <wp:docPr id="878806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06989" name=""/>
                    <pic:cNvPicPr/>
                  </pic:nvPicPr>
                  <pic:blipFill>
                    <a:blip r:embed="rId62">
                      <a:extLst>
                        <a:ext uri="{28A0092B-C50C-407E-A947-70E740481C1C}">
                          <a14:useLocalDpi xmlns:a14="http://schemas.microsoft.com/office/drawing/2010/main" val="0"/>
                        </a:ext>
                      </a:extLst>
                    </a:blip>
                    <a:stretch>
                      <a:fillRect/>
                    </a:stretch>
                  </pic:blipFill>
                  <pic:spPr>
                    <a:xfrm>
                      <a:off x="0" y="0"/>
                      <a:ext cx="5020376" cy="2105319"/>
                    </a:xfrm>
                    <a:prstGeom prst="rect">
                      <a:avLst/>
                    </a:prstGeom>
                  </pic:spPr>
                </pic:pic>
              </a:graphicData>
            </a:graphic>
          </wp:inline>
        </w:drawing>
      </w:r>
    </w:p>
    <w:p w:rsidR="06DD3B3F" w:rsidP="50FE54D4" w:rsidRDefault="06DD3B3F" w14:paraId="78FEDF4D" w14:textId="62C8A35B">
      <w:pPr>
        <w:spacing w:line="288" w:lineRule="auto"/>
      </w:pPr>
      <w:r>
        <w:br w:type="page"/>
      </w:r>
    </w:p>
    <w:p w:rsidR="06DD3B3F" w:rsidP="500630E7" w:rsidRDefault="06DD3B3F" w14:paraId="7795208F" w14:textId="29BD6842">
      <w:pPr>
        <w:keepNext/>
        <w:spacing w:line="288" w:lineRule="auto"/>
      </w:pPr>
    </w:p>
    <w:p w:rsidR="06DD3B3F" w:rsidP="500630E7" w:rsidRDefault="031C7AFF" w14:paraId="79E0640B" w14:textId="5F837B84">
      <w:pPr>
        <w:pStyle w:val="Heading4"/>
        <w:spacing w:line="288" w:lineRule="auto"/>
        <w:rPr>
          <w:rFonts w:ascii="Times New Roman" w:hAnsi="Times New Roman" w:eastAsia="Times New Roman" w:cs="Times New Roman"/>
          <w:color w:val="000000" w:themeColor="text1"/>
          <w:sz w:val="26"/>
          <w:szCs w:val="26"/>
        </w:rPr>
      </w:pPr>
      <w:bookmarkStart w:name="_Toc1420172226" w:id="1381349264"/>
      <w:r w:rsidRPr="5C3550EB" w:rsidR="7B936FFE">
        <w:rPr>
          <w:rFonts w:ascii="Times New Roman" w:hAnsi="Times New Roman" w:eastAsia="Times New Roman" w:cs="Times New Roman"/>
          <w:color w:val="000000" w:themeColor="text1" w:themeTint="FF" w:themeShade="FF"/>
          <w:sz w:val="26"/>
          <w:szCs w:val="26"/>
        </w:rPr>
        <w:t>3.2.2.4.Menu chính</w:t>
      </w:r>
      <w:bookmarkEnd w:id="1381349264"/>
      <w:r w:rsidRPr="5C3550EB" w:rsidR="57A5D82A">
        <w:rPr>
          <w:rFonts w:ascii="Times New Roman" w:hAnsi="Times New Roman" w:eastAsia="Times New Roman" w:cs="Times New Roman"/>
          <w:color w:val="000000" w:themeColor="text1" w:themeTint="FF" w:themeShade="FF"/>
          <w:sz w:val="26"/>
          <w:szCs w:val="26"/>
        </w:rPr>
        <w:t xml:space="preserve"> </w:t>
      </w:r>
    </w:p>
    <w:p w:rsidR="36B4E2BF" w:rsidP="500630E7" w:rsidRDefault="36B4E2BF" w14:paraId="5065A19E" w14:textId="7B2FA744">
      <w:pPr>
        <w:pStyle w:val="ListParagraph"/>
        <w:numPr>
          <w:ilvl w:val="0"/>
          <w:numId w:val="2"/>
        </w:numPr>
      </w:pPr>
      <w:r>
        <w:t>Thiết lập giao diện cho menu chính</w:t>
      </w:r>
    </w:p>
    <w:p w:rsidR="00273BA6" w:rsidP="00273BA6" w:rsidRDefault="5C75E30E" w14:paraId="0BF198CA" w14:textId="77777777">
      <w:pPr>
        <w:keepNext/>
        <w:spacing w:line="288" w:lineRule="auto"/>
      </w:pPr>
      <w:r>
        <w:rPr>
          <w:noProof/>
        </w:rPr>
        <w:drawing>
          <wp:inline distT="0" distB="0" distL="0" distR="0" wp14:anchorId="03C42683" wp14:editId="71644BE8">
            <wp:extent cx="6343650" cy="3733800"/>
            <wp:effectExtent l="0" t="0" r="0" b="0"/>
            <wp:docPr id="1980915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15942" name=""/>
                    <pic:cNvPicPr/>
                  </pic:nvPicPr>
                  <pic:blipFill>
                    <a:blip r:embed="rId63">
                      <a:extLst>
                        <a:ext uri="{28A0092B-C50C-407E-A947-70E740481C1C}">
                          <a14:useLocalDpi xmlns:a14="http://schemas.microsoft.com/office/drawing/2010/main" val="0"/>
                        </a:ext>
                      </a:extLst>
                    </a:blip>
                    <a:stretch>
                      <a:fillRect/>
                    </a:stretch>
                  </pic:blipFill>
                  <pic:spPr>
                    <a:xfrm>
                      <a:off x="0" y="0"/>
                      <a:ext cx="6343650" cy="3733800"/>
                    </a:xfrm>
                    <a:prstGeom prst="rect">
                      <a:avLst/>
                    </a:prstGeom>
                  </pic:spPr>
                </pic:pic>
              </a:graphicData>
            </a:graphic>
          </wp:inline>
        </w:drawing>
      </w:r>
    </w:p>
    <w:p w:rsidR="06DD3B3F" w:rsidP="500630E7" w:rsidRDefault="4F0F301E" w14:paraId="290DB58C" w14:textId="177CEC64">
      <w:pPr>
        <w:pStyle w:val="ListParagraph"/>
        <w:numPr>
          <w:ilvl w:val="0"/>
          <w:numId w:val="1"/>
        </w:numPr>
        <w:spacing w:line="288" w:lineRule="auto"/>
      </w:pPr>
      <w:r>
        <w:t>Thiết lập các nút để mở các form tương ứng  và cuối cùng là khối chạy chính</w:t>
      </w:r>
    </w:p>
    <w:p w:rsidR="00273BA6" w:rsidP="500630E7" w:rsidRDefault="1EE43BD6" w14:paraId="0F04BACA" w14:textId="5AEEADE7">
      <w:pPr>
        <w:keepNext/>
        <w:spacing w:line="288" w:lineRule="auto"/>
      </w:pPr>
      <w:r>
        <w:rPr>
          <w:noProof/>
        </w:rPr>
        <w:drawing>
          <wp:inline distT="0" distB="0" distL="0" distR="0" wp14:anchorId="576B914E" wp14:editId="76A87C09">
            <wp:extent cx="6343650" cy="2105025"/>
            <wp:effectExtent l="0" t="0" r="0" b="0"/>
            <wp:docPr id="262468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68133" name=""/>
                    <pic:cNvPicPr/>
                  </pic:nvPicPr>
                  <pic:blipFill>
                    <a:blip r:embed="rId64">
                      <a:extLst>
                        <a:ext uri="{28A0092B-C50C-407E-A947-70E740481C1C}">
                          <a14:useLocalDpi xmlns:a14="http://schemas.microsoft.com/office/drawing/2010/main" val="0"/>
                        </a:ext>
                      </a:extLst>
                    </a:blip>
                    <a:stretch>
                      <a:fillRect/>
                    </a:stretch>
                  </pic:blipFill>
                  <pic:spPr>
                    <a:xfrm>
                      <a:off x="0" y="0"/>
                      <a:ext cx="6343650" cy="2105025"/>
                    </a:xfrm>
                    <a:prstGeom prst="rect">
                      <a:avLst/>
                    </a:prstGeom>
                  </pic:spPr>
                </pic:pic>
              </a:graphicData>
            </a:graphic>
          </wp:inline>
        </w:drawing>
      </w:r>
    </w:p>
    <w:p w:rsidR="1437F153" w:rsidP="1437F153" w:rsidRDefault="1437F153" w14:paraId="060B8226" w14:textId="404112B1">
      <w:pPr>
        <w:pStyle w:val="Normal"/>
      </w:pPr>
    </w:p>
    <w:sectPr w:rsidR="7B54365D" w:rsidSect="00034616">
      <w:headerReference w:type="even" r:id="rId65"/>
      <w:headerReference w:type="default" r:id="rId66"/>
      <w:footerReference w:type="even" r:id="rId67"/>
      <w:footerReference w:type="default" r:id="rId68"/>
      <w:headerReference w:type="first" r:id="rId69"/>
      <w:footerReference w:type="first" r:id="rId70"/>
      <w:pgSz w:w="12240" w:h="15840" w:orient="portrait"/>
      <w:pgMar w:top="1417" w:right="1134" w:bottom="1417" w:left="1134" w:header="720" w:footer="720" w:gutter="0"/>
      <w:pgBorders>
        <w:top w:val="single" w:color="000000" w:sz="12" w:space="24"/>
        <w:left w:val="single" w:color="000000" w:sz="12" w:space="24"/>
        <w:bottom w:val="single" w:color="000000" w:sz="12" w:space="24"/>
        <w:right w:val="single" w:color="000000" w:sz="12" w:space="24"/>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62A8" w:rsidRDefault="003662A8" w14:paraId="45A0CB50" w14:textId="77777777">
      <w:pPr>
        <w:spacing w:after="0" w:line="240" w:lineRule="auto"/>
      </w:pPr>
      <w:r>
        <w:separator/>
      </w:r>
    </w:p>
  </w:endnote>
  <w:endnote w:type="continuationSeparator" w:id="0">
    <w:p w:rsidR="003662A8" w:rsidRDefault="003662A8" w14:paraId="78D5739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6D3D9DBD" w:rsidTr="6D3D9DBD" w14:paraId="40F47011" w14:textId="77777777">
      <w:trPr>
        <w:trHeight w:val="300"/>
      </w:trPr>
      <w:tc>
        <w:tcPr>
          <w:tcW w:w="3320" w:type="dxa"/>
        </w:tcPr>
        <w:p w:rsidR="6D3D9DBD" w:rsidP="6D3D9DBD" w:rsidRDefault="6D3D9DBD" w14:paraId="1140CA64" w14:textId="6B729075">
          <w:pPr>
            <w:pStyle w:val="Header"/>
            <w:ind w:left="-115"/>
          </w:pPr>
        </w:p>
      </w:tc>
      <w:tc>
        <w:tcPr>
          <w:tcW w:w="3320" w:type="dxa"/>
        </w:tcPr>
        <w:p w:rsidR="6D3D9DBD" w:rsidP="6D3D9DBD" w:rsidRDefault="6D3D9DBD" w14:paraId="69A3BE09" w14:textId="18BA11EF">
          <w:pPr>
            <w:pStyle w:val="Header"/>
            <w:jc w:val="center"/>
          </w:pPr>
        </w:p>
      </w:tc>
      <w:tc>
        <w:tcPr>
          <w:tcW w:w="3320" w:type="dxa"/>
        </w:tcPr>
        <w:p w:rsidR="6D3D9DBD" w:rsidP="6D3D9DBD" w:rsidRDefault="6D3D9DBD" w14:paraId="0FCD2D2A" w14:textId="46439695">
          <w:pPr>
            <w:pStyle w:val="Header"/>
            <w:ind w:right="-115"/>
            <w:jc w:val="right"/>
          </w:pPr>
        </w:p>
      </w:tc>
    </w:tr>
  </w:tbl>
  <w:p w:rsidR="6D3D9DBD" w:rsidP="6D3D9DBD" w:rsidRDefault="6D3D9DBD" w14:paraId="36397AC4" w14:textId="33F0E9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6D3D9DBD" w:rsidTr="6D3D9DBD" w14:paraId="1E1BBBE8" w14:textId="77777777">
      <w:trPr>
        <w:trHeight w:val="300"/>
      </w:trPr>
      <w:tc>
        <w:tcPr>
          <w:tcW w:w="3320" w:type="dxa"/>
        </w:tcPr>
        <w:p w:rsidR="6D3D9DBD" w:rsidP="6D3D9DBD" w:rsidRDefault="6D3D9DBD" w14:paraId="0E785A50" w14:textId="6A777FF4">
          <w:pPr>
            <w:pStyle w:val="Header"/>
            <w:ind w:left="-115"/>
          </w:pPr>
        </w:p>
      </w:tc>
      <w:tc>
        <w:tcPr>
          <w:tcW w:w="3320" w:type="dxa"/>
        </w:tcPr>
        <w:p w:rsidR="6D3D9DBD" w:rsidP="6D3D9DBD" w:rsidRDefault="6D3D9DBD" w14:paraId="3E8847E8" w14:textId="35C39B58">
          <w:pPr>
            <w:pStyle w:val="Header"/>
            <w:jc w:val="center"/>
          </w:pPr>
        </w:p>
      </w:tc>
      <w:tc>
        <w:tcPr>
          <w:tcW w:w="3320" w:type="dxa"/>
        </w:tcPr>
        <w:p w:rsidR="6D3D9DBD" w:rsidP="6D3D9DBD" w:rsidRDefault="6D3D9DBD" w14:paraId="63EDFFE2" w14:textId="0A95F203">
          <w:pPr>
            <w:pStyle w:val="Header"/>
            <w:ind w:right="-115"/>
            <w:jc w:val="right"/>
          </w:pPr>
          <w:r>
            <w:fldChar w:fldCharType="begin"/>
          </w:r>
          <w:r>
            <w:instrText>PAGE</w:instrText>
          </w:r>
          <w:r>
            <w:fldChar w:fldCharType="separate"/>
          </w:r>
          <w:r w:rsidR="00C00E44">
            <w:rPr>
              <w:noProof/>
            </w:rPr>
            <w:t>2</w:t>
          </w:r>
          <w:r>
            <w:fldChar w:fldCharType="end"/>
          </w:r>
        </w:p>
      </w:tc>
    </w:tr>
  </w:tbl>
  <w:p w:rsidR="6D3D9DBD" w:rsidP="6D3D9DBD" w:rsidRDefault="6D3D9DBD" w14:paraId="05FB8B03" w14:textId="1D765E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6D3D9DBD" w:rsidTr="6D3D9DBD" w14:paraId="07DA1D90" w14:textId="77777777">
      <w:trPr>
        <w:trHeight w:val="300"/>
      </w:trPr>
      <w:tc>
        <w:tcPr>
          <w:tcW w:w="3320" w:type="dxa"/>
        </w:tcPr>
        <w:p w:rsidR="6D3D9DBD" w:rsidP="6D3D9DBD" w:rsidRDefault="6D3D9DBD" w14:paraId="703E2935" w14:textId="0B7EF4FA">
          <w:pPr>
            <w:pStyle w:val="Header"/>
            <w:ind w:left="-115"/>
          </w:pPr>
        </w:p>
      </w:tc>
      <w:tc>
        <w:tcPr>
          <w:tcW w:w="3320" w:type="dxa"/>
        </w:tcPr>
        <w:p w:rsidR="6D3D9DBD" w:rsidP="6D3D9DBD" w:rsidRDefault="6D3D9DBD" w14:paraId="41CC7D8C" w14:textId="6CF99C43">
          <w:pPr>
            <w:pStyle w:val="Header"/>
            <w:jc w:val="center"/>
          </w:pPr>
        </w:p>
      </w:tc>
      <w:tc>
        <w:tcPr>
          <w:tcW w:w="3320" w:type="dxa"/>
        </w:tcPr>
        <w:p w:rsidR="6D3D9DBD" w:rsidP="6D3D9DBD" w:rsidRDefault="6D3D9DBD" w14:paraId="41993D85" w14:textId="317AB640">
          <w:pPr>
            <w:pStyle w:val="Header"/>
            <w:ind w:right="-115"/>
            <w:jc w:val="right"/>
          </w:pPr>
        </w:p>
      </w:tc>
    </w:tr>
  </w:tbl>
  <w:p w:rsidR="6D3D9DBD" w:rsidP="6D3D9DBD" w:rsidRDefault="6D3D9DBD" w14:paraId="0AAA1CF1" w14:textId="28E0D6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62A8" w:rsidRDefault="003662A8" w14:paraId="133A93BE" w14:textId="77777777">
      <w:pPr>
        <w:spacing w:after="0" w:line="240" w:lineRule="auto"/>
      </w:pPr>
      <w:r>
        <w:separator/>
      </w:r>
    </w:p>
  </w:footnote>
  <w:footnote w:type="continuationSeparator" w:id="0">
    <w:p w:rsidR="003662A8" w:rsidRDefault="003662A8" w14:paraId="1BCDB3E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6D3D9DBD" w:rsidTr="6D3D9DBD" w14:paraId="44EF73A7" w14:textId="77777777">
      <w:trPr>
        <w:trHeight w:val="300"/>
      </w:trPr>
      <w:tc>
        <w:tcPr>
          <w:tcW w:w="3320" w:type="dxa"/>
        </w:tcPr>
        <w:p w:rsidR="6D3D9DBD" w:rsidP="6D3D9DBD" w:rsidRDefault="6D3D9DBD" w14:paraId="30CA9B55" w14:textId="3E7F9495">
          <w:pPr>
            <w:pStyle w:val="Header"/>
            <w:ind w:left="-115"/>
          </w:pPr>
        </w:p>
      </w:tc>
      <w:tc>
        <w:tcPr>
          <w:tcW w:w="3320" w:type="dxa"/>
        </w:tcPr>
        <w:p w:rsidR="6D3D9DBD" w:rsidP="6D3D9DBD" w:rsidRDefault="6D3D9DBD" w14:paraId="2025D7D9" w14:textId="15963A8F">
          <w:pPr>
            <w:pStyle w:val="Header"/>
            <w:jc w:val="center"/>
          </w:pPr>
        </w:p>
      </w:tc>
      <w:tc>
        <w:tcPr>
          <w:tcW w:w="3320" w:type="dxa"/>
        </w:tcPr>
        <w:p w:rsidR="6D3D9DBD" w:rsidP="6D3D9DBD" w:rsidRDefault="6D3D9DBD" w14:paraId="21DA6628" w14:textId="4F87599C">
          <w:pPr>
            <w:pStyle w:val="Header"/>
            <w:ind w:right="-115"/>
            <w:jc w:val="right"/>
          </w:pPr>
        </w:p>
      </w:tc>
    </w:tr>
  </w:tbl>
  <w:p w:rsidR="6D3D9DBD" w:rsidP="6D3D9DBD" w:rsidRDefault="6D3D9DBD" w14:paraId="786AB56D" w14:textId="28742E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6D3D9DBD" w:rsidTr="6D3D9DBD" w14:paraId="6593C709" w14:textId="77777777">
      <w:trPr>
        <w:trHeight w:val="300"/>
      </w:trPr>
      <w:tc>
        <w:tcPr>
          <w:tcW w:w="3320" w:type="dxa"/>
        </w:tcPr>
        <w:p w:rsidR="6D3D9DBD" w:rsidP="6D3D9DBD" w:rsidRDefault="6D3D9DBD" w14:paraId="119B2CD1" w14:textId="53B98F4F">
          <w:pPr>
            <w:pStyle w:val="Header"/>
            <w:ind w:left="-115"/>
          </w:pPr>
        </w:p>
      </w:tc>
      <w:tc>
        <w:tcPr>
          <w:tcW w:w="3320" w:type="dxa"/>
        </w:tcPr>
        <w:p w:rsidR="6D3D9DBD" w:rsidP="6D3D9DBD" w:rsidRDefault="6D3D9DBD" w14:paraId="46912517" w14:textId="5F807B0F">
          <w:pPr>
            <w:pStyle w:val="Header"/>
            <w:jc w:val="center"/>
          </w:pPr>
        </w:p>
      </w:tc>
      <w:tc>
        <w:tcPr>
          <w:tcW w:w="3320" w:type="dxa"/>
        </w:tcPr>
        <w:p w:rsidR="6D3D9DBD" w:rsidP="6D3D9DBD" w:rsidRDefault="6D3D9DBD" w14:paraId="68D910B6" w14:textId="6B8679DE">
          <w:pPr>
            <w:pStyle w:val="Header"/>
            <w:ind w:right="-115"/>
            <w:jc w:val="right"/>
          </w:pPr>
        </w:p>
      </w:tc>
    </w:tr>
  </w:tbl>
  <w:p w:rsidR="6D3D9DBD" w:rsidP="6D3D9DBD" w:rsidRDefault="6D3D9DBD" w14:paraId="5BFC0DAB" w14:textId="5DA163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6D3D9DBD" w:rsidTr="6D3D9DBD" w14:paraId="30813893" w14:textId="77777777">
      <w:trPr>
        <w:trHeight w:val="300"/>
      </w:trPr>
      <w:tc>
        <w:tcPr>
          <w:tcW w:w="3320" w:type="dxa"/>
        </w:tcPr>
        <w:p w:rsidR="6D3D9DBD" w:rsidP="6D3D9DBD" w:rsidRDefault="6D3D9DBD" w14:paraId="0BA6E1A2" w14:textId="333E2B10">
          <w:pPr>
            <w:pStyle w:val="Header"/>
            <w:ind w:left="-115"/>
          </w:pPr>
        </w:p>
      </w:tc>
      <w:tc>
        <w:tcPr>
          <w:tcW w:w="3320" w:type="dxa"/>
        </w:tcPr>
        <w:p w:rsidR="6D3D9DBD" w:rsidP="6D3D9DBD" w:rsidRDefault="6D3D9DBD" w14:paraId="0A9D4CA2" w14:textId="0A47CBD4">
          <w:pPr>
            <w:pStyle w:val="Header"/>
            <w:jc w:val="center"/>
          </w:pPr>
        </w:p>
      </w:tc>
      <w:tc>
        <w:tcPr>
          <w:tcW w:w="3320" w:type="dxa"/>
        </w:tcPr>
        <w:p w:rsidR="6D3D9DBD" w:rsidP="6D3D9DBD" w:rsidRDefault="6D3D9DBD" w14:paraId="4F65B7AE" w14:textId="1DB17B82">
          <w:pPr>
            <w:pStyle w:val="Header"/>
            <w:ind w:right="-115"/>
            <w:jc w:val="right"/>
          </w:pPr>
        </w:p>
      </w:tc>
    </w:tr>
  </w:tbl>
  <w:p w:rsidR="6D3D9DBD" w:rsidP="6D3D9DBD" w:rsidRDefault="6D3D9DBD" w14:paraId="38FB70B5" w14:textId="2D0CD7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0EF26C3"/>
    <w:multiLevelType w:val="hybridMultilevel"/>
    <w:tmpl w:val="FFFFFFFF"/>
    <w:lvl w:ilvl="0" w:tplc="0576DD0E">
      <w:start w:val="1"/>
      <w:numFmt w:val="bullet"/>
      <w:lvlText w:val="-"/>
      <w:lvlJc w:val="left"/>
      <w:pPr>
        <w:ind w:left="720" w:hanging="360"/>
      </w:pPr>
      <w:rPr>
        <w:rFonts w:hint="default" w:ascii="Aptos" w:hAnsi="Aptos"/>
      </w:rPr>
    </w:lvl>
    <w:lvl w:ilvl="1" w:tplc="07DE14CA">
      <w:start w:val="1"/>
      <w:numFmt w:val="bullet"/>
      <w:lvlText w:val="o"/>
      <w:lvlJc w:val="left"/>
      <w:pPr>
        <w:ind w:left="1440" w:hanging="360"/>
      </w:pPr>
      <w:rPr>
        <w:rFonts w:hint="default" w:ascii="Courier New" w:hAnsi="Courier New"/>
      </w:rPr>
    </w:lvl>
    <w:lvl w:ilvl="2" w:tplc="C9F67EF8">
      <w:start w:val="1"/>
      <w:numFmt w:val="bullet"/>
      <w:lvlText w:val=""/>
      <w:lvlJc w:val="left"/>
      <w:pPr>
        <w:ind w:left="2160" w:hanging="360"/>
      </w:pPr>
      <w:rPr>
        <w:rFonts w:hint="default" w:ascii="Wingdings" w:hAnsi="Wingdings"/>
      </w:rPr>
    </w:lvl>
    <w:lvl w:ilvl="3" w:tplc="691CF0EC">
      <w:start w:val="1"/>
      <w:numFmt w:val="bullet"/>
      <w:lvlText w:val=""/>
      <w:lvlJc w:val="left"/>
      <w:pPr>
        <w:ind w:left="2880" w:hanging="360"/>
      </w:pPr>
      <w:rPr>
        <w:rFonts w:hint="default" w:ascii="Symbol" w:hAnsi="Symbol"/>
      </w:rPr>
    </w:lvl>
    <w:lvl w:ilvl="4" w:tplc="17F0BA34">
      <w:start w:val="1"/>
      <w:numFmt w:val="bullet"/>
      <w:lvlText w:val="o"/>
      <w:lvlJc w:val="left"/>
      <w:pPr>
        <w:ind w:left="3600" w:hanging="360"/>
      </w:pPr>
      <w:rPr>
        <w:rFonts w:hint="default" w:ascii="Courier New" w:hAnsi="Courier New"/>
      </w:rPr>
    </w:lvl>
    <w:lvl w:ilvl="5" w:tplc="CE843EAA">
      <w:start w:val="1"/>
      <w:numFmt w:val="bullet"/>
      <w:lvlText w:val=""/>
      <w:lvlJc w:val="left"/>
      <w:pPr>
        <w:ind w:left="4320" w:hanging="360"/>
      </w:pPr>
      <w:rPr>
        <w:rFonts w:hint="default" w:ascii="Wingdings" w:hAnsi="Wingdings"/>
      </w:rPr>
    </w:lvl>
    <w:lvl w:ilvl="6" w:tplc="81228A60">
      <w:start w:val="1"/>
      <w:numFmt w:val="bullet"/>
      <w:lvlText w:val=""/>
      <w:lvlJc w:val="left"/>
      <w:pPr>
        <w:ind w:left="5040" w:hanging="360"/>
      </w:pPr>
      <w:rPr>
        <w:rFonts w:hint="default" w:ascii="Symbol" w:hAnsi="Symbol"/>
      </w:rPr>
    </w:lvl>
    <w:lvl w:ilvl="7" w:tplc="256E3FD4">
      <w:start w:val="1"/>
      <w:numFmt w:val="bullet"/>
      <w:lvlText w:val="o"/>
      <w:lvlJc w:val="left"/>
      <w:pPr>
        <w:ind w:left="5760" w:hanging="360"/>
      </w:pPr>
      <w:rPr>
        <w:rFonts w:hint="default" w:ascii="Courier New" w:hAnsi="Courier New"/>
      </w:rPr>
    </w:lvl>
    <w:lvl w:ilvl="8" w:tplc="3886FFEE">
      <w:start w:val="1"/>
      <w:numFmt w:val="bullet"/>
      <w:lvlText w:val=""/>
      <w:lvlJc w:val="left"/>
      <w:pPr>
        <w:ind w:left="6480" w:hanging="360"/>
      </w:pPr>
      <w:rPr>
        <w:rFonts w:hint="default" w:ascii="Wingdings" w:hAnsi="Wingdings"/>
      </w:rPr>
    </w:lvl>
  </w:abstractNum>
  <w:abstractNum w:abstractNumId="10" w15:restartNumberingAfterBreak="0">
    <w:nsid w:val="0636E2FE"/>
    <w:multiLevelType w:val="hybridMultilevel"/>
    <w:tmpl w:val="FFFFFFFF"/>
    <w:lvl w:ilvl="0" w:tplc="DA2437B6">
      <w:start w:val="1"/>
      <w:numFmt w:val="bullet"/>
      <w:lvlText w:val="-"/>
      <w:lvlJc w:val="left"/>
      <w:pPr>
        <w:ind w:left="720" w:hanging="360"/>
      </w:pPr>
      <w:rPr>
        <w:rFonts w:hint="default" w:ascii="Aptos" w:hAnsi="Aptos"/>
      </w:rPr>
    </w:lvl>
    <w:lvl w:ilvl="1" w:tplc="CE648D24">
      <w:start w:val="1"/>
      <w:numFmt w:val="bullet"/>
      <w:lvlText w:val="o"/>
      <w:lvlJc w:val="left"/>
      <w:pPr>
        <w:ind w:left="1440" w:hanging="360"/>
      </w:pPr>
      <w:rPr>
        <w:rFonts w:hint="default" w:ascii="Courier New" w:hAnsi="Courier New"/>
      </w:rPr>
    </w:lvl>
    <w:lvl w:ilvl="2" w:tplc="31E6BF7A">
      <w:start w:val="1"/>
      <w:numFmt w:val="bullet"/>
      <w:lvlText w:val=""/>
      <w:lvlJc w:val="left"/>
      <w:pPr>
        <w:ind w:left="2160" w:hanging="360"/>
      </w:pPr>
      <w:rPr>
        <w:rFonts w:hint="default" w:ascii="Wingdings" w:hAnsi="Wingdings"/>
      </w:rPr>
    </w:lvl>
    <w:lvl w:ilvl="3" w:tplc="300A7FFE">
      <w:start w:val="1"/>
      <w:numFmt w:val="bullet"/>
      <w:lvlText w:val=""/>
      <w:lvlJc w:val="left"/>
      <w:pPr>
        <w:ind w:left="2880" w:hanging="360"/>
      </w:pPr>
      <w:rPr>
        <w:rFonts w:hint="default" w:ascii="Symbol" w:hAnsi="Symbol"/>
      </w:rPr>
    </w:lvl>
    <w:lvl w:ilvl="4" w:tplc="9A96125C">
      <w:start w:val="1"/>
      <w:numFmt w:val="bullet"/>
      <w:lvlText w:val="o"/>
      <w:lvlJc w:val="left"/>
      <w:pPr>
        <w:ind w:left="3600" w:hanging="360"/>
      </w:pPr>
      <w:rPr>
        <w:rFonts w:hint="default" w:ascii="Courier New" w:hAnsi="Courier New"/>
      </w:rPr>
    </w:lvl>
    <w:lvl w:ilvl="5" w:tplc="B4060224">
      <w:start w:val="1"/>
      <w:numFmt w:val="bullet"/>
      <w:lvlText w:val=""/>
      <w:lvlJc w:val="left"/>
      <w:pPr>
        <w:ind w:left="4320" w:hanging="360"/>
      </w:pPr>
      <w:rPr>
        <w:rFonts w:hint="default" w:ascii="Wingdings" w:hAnsi="Wingdings"/>
      </w:rPr>
    </w:lvl>
    <w:lvl w:ilvl="6" w:tplc="7D9C52F2">
      <w:start w:val="1"/>
      <w:numFmt w:val="bullet"/>
      <w:lvlText w:val=""/>
      <w:lvlJc w:val="left"/>
      <w:pPr>
        <w:ind w:left="5040" w:hanging="360"/>
      </w:pPr>
      <w:rPr>
        <w:rFonts w:hint="default" w:ascii="Symbol" w:hAnsi="Symbol"/>
      </w:rPr>
    </w:lvl>
    <w:lvl w:ilvl="7" w:tplc="7AF22076">
      <w:start w:val="1"/>
      <w:numFmt w:val="bullet"/>
      <w:lvlText w:val="o"/>
      <w:lvlJc w:val="left"/>
      <w:pPr>
        <w:ind w:left="5760" w:hanging="360"/>
      </w:pPr>
      <w:rPr>
        <w:rFonts w:hint="default" w:ascii="Courier New" w:hAnsi="Courier New"/>
      </w:rPr>
    </w:lvl>
    <w:lvl w:ilvl="8" w:tplc="C7549156">
      <w:start w:val="1"/>
      <w:numFmt w:val="bullet"/>
      <w:lvlText w:val=""/>
      <w:lvlJc w:val="left"/>
      <w:pPr>
        <w:ind w:left="6480" w:hanging="360"/>
      </w:pPr>
      <w:rPr>
        <w:rFonts w:hint="default" w:ascii="Wingdings" w:hAnsi="Wingdings"/>
      </w:rPr>
    </w:lvl>
  </w:abstractNum>
  <w:abstractNum w:abstractNumId="11" w15:restartNumberingAfterBreak="0">
    <w:nsid w:val="0AB76993"/>
    <w:multiLevelType w:val="hybridMultilevel"/>
    <w:tmpl w:val="FFFFFFFF"/>
    <w:lvl w:ilvl="0" w:tplc="54F26086">
      <w:start w:val="1"/>
      <w:numFmt w:val="bullet"/>
      <w:lvlText w:val=""/>
      <w:lvlJc w:val="left"/>
      <w:pPr>
        <w:ind w:left="720" w:hanging="360"/>
      </w:pPr>
      <w:rPr>
        <w:rFonts w:hint="default" w:ascii="Symbol" w:hAnsi="Symbol"/>
      </w:rPr>
    </w:lvl>
    <w:lvl w:ilvl="1" w:tplc="72DCD4BC">
      <w:start w:val="1"/>
      <w:numFmt w:val="bullet"/>
      <w:lvlText w:val="o"/>
      <w:lvlJc w:val="left"/>
      <w:pPr>
        <w:ind w:left="1440" w:hanging="360"/>
      </w:pPr>
      <w:rPr>
        <w:rFonts w:hint="default" w:ascii="Courier New" w:hAnsi="Courier New"/>
      </w:rPr>
    </w:lvl>
    <w:lvl w:ilvl="2" w:tplc="C38C75E0">
      <w:start w:val="1"/>
      <w:numFmt w:val="bullet"/>
      <w:lvlText w:val=""/>
      <w:lvlJc w:val="left"/>
      <w:pPr>
        <w:ind w:left="2160" w:hanging="360"/>
      </w:pPr>
      <w:rPr>
        <w:rFonts w:hint="default" w:ascii="Wingdings" w:hAnsi="Wingdings"/>
      </w:rPr>
    </w:lvl>
    <w:lvl w:ilvl="3" w:tplc="8988CF4A">
      <w:start w:val="1"/>
      <w:numFmt w:val="bullet"/>
      <w:lvlText w:val=""/>
      <w:lvlJc w:val="left"/>
      <w:pPr>
        <w:ind w:left="2880" w:hanging="360"/>
      </w:pPr>
      <w:rPr>
        <w:rFonts w:hint="default" w:ascii="Symbol" w:hAnsi="Symbol"/>
      </w:rPr>
    </w:lvl>
    <w:lvl w:ilvl="4" w:tplc="D9900AC8">
      <w:start w:val="1"/>
      <w:numFmt w:val="bullet"/>
      <w:lvlText w:val="o"/>
      <w:lvlJc w:val="left"/>
      <w:pPr>
        <w:ind w:left="3600" w:hanging="360"/>
      </w:pPr>
      <w:rPr>
        <w:rFonts w:hint="default" w:ascii="Courier New" w:hAnsi="Courier New"/>
      </w:rPr>
    </w:lvl>
    <w:lvl w:ilvl="5" w:tplc="DEF644AE">
      <w:start w:val="1"/>
      <w:numFmt w:val="bullet"/>
      <w:lvlText w:val=""/>
      <w:lvlJc w:val="left"/>
      <w:pPr>
        <w:ind w:left="4320" w:hanging="360"/>
      </w:pPr>
      <w:rPr>
        <w:rFonts w:hint="default" w:ascii="Wingdings" w:hAnsi="Wingdings"/>
      </w:rPr>
    </w:lvl>
    <w:lvl w:ilvl="6" w:tplc="2D020E12">
      <w:start w:val="1"/>
      <w:numFmt w:val="bullet"/>
      <w:lvlText w:val=""/>
      <w:lvlJc w:val="left"/>
      <w:pPr>
        <w:ind w:left="5040" w:hanging="360"/>
      </w:pPr>
      <w:rPr>
        <w:rFonts w:hint="default" w:ascii="Symbol" w:hAnsi="Symbol"/>
      </w:rPr>
    </w:lvl>
    <w:lvl w:ilvl="7" w:tplc="3A92508E">
      <w:start w:val="1"/>
      <w:numFmt w:val="bullet"/>
      <w:lvlText w:val="o"/>
      <w:lvlJc w:val="left"/>
      <w:pPr>
        <w:ind w:left="5760" w:hanging="360"/>
      </w:pPr>
      <w:rPr>
        <w:rFonts w:hint="default" w:ascii="Courier New" w:hAnsi="Courier New"/>
      </w:rPr>
    </w:lvl>
    <w:lvl w:ilvl="8" w:tplc="D020F90C">
      <w:start w:val="1"/>
      <w:numFmt w:val="bullet"/>
      <w:lvlText w:val=""/>
      <w:lvlJc w:val="left"/>
      <w:pPr>
        <w:ind w:left="6480" w:hanging="360"/>
      </w:pPr>
      <w:rPr>
        <w:rFonts w:hint="default" w:ascii="Wingdings" w:hAnsi="Wingdings"/>
      </w:rPr>
    </w:lvl>
  </w:abstractNum>
  <w:abstractNum w:abstractNumId="12" w15:restartNumberingAfterBreak="0">
    <w:nsid w:val="0E0805CD"/>
    <w:multiLevelType w:val="hybridMultilevel"/>
    <w:tmpl w:val="FFFFFFFF"/>
    <w:lvl w:ilvl="0" w:tplc="127C749E">
      <w:start w:val="1"/>
      <w:numFmt w:val="bullet"/>
      <w:lvlText w:val="-"/>
      <w:lvlJc w:val="left"/>
      <w:pPr>
        <w:ind w:left="720" w:hanging="360"/>
      </w:pPr>
      <w:rPr>
        <w:rFonts w:hint="default" w:ascii="Aptos" w:hAnsi="Aptos"/>
      </w:rPr>
    </w:lvl>
    <w:lvl w:ilvl="1" w:tplc="45EA805A">
      <w:start w:val="1"/>
      <w:numFmt w:val="bullet"/>
      <w:lvlText w:val="o"/>
      <w:lvlJc w:val="left"/>
      <w:pPr>
        <w:ind w:left="1440" w:hanging="360"/>
      </w:pPr>
      <w:rPr>
        <w:rFonts w:hint="default" w:ascii="Courier New" w:hAnsi="Courier New"/>
      </w:rPr>
    </w:lvl>
    <w:lvl w:ilvl="2" w:tplc="A4689F92">
      <w:start w:val="1"/>
      <w:numFmt w:val="bullet"/>
      <w:lvlText w:val=""/>
      <w:lvlJc w:val="left"/>
      <w:pPr>
        <w:ind w:left="2160" w:hanging="360"/>
      </w:pPr>
      <w:rPr>
        <w:rFonts w:hint="default" w:ascii="Wingdings" w:hAnsi="Wingdings"/>
      </w:rPr>
    </w:lvl>
    <w:lvl w:ilvl="3" w:tplc="3A8423B2">
      <w:start w:val="1"/>
      <w:numFmt w:val="bullet"/>
      <w:lvlText w:val=""/>
      <w:lvlJc w:val="left"/>
      <w:pPr>
        <w:ind w:left="2880" w:hanging="360"/>
      </w:pPr>
      <w:rPr>
        <w:rFonts w:hint="default" w:ascii="Symbol" w:hAnsi="Symbol"/>
      </w:rPr>
    </w:lvl>
    <w:lvl w:ilvl="4" w:tplc="C366C17A">
      <w:start w:val="1"/>
      <w:numFmt w:val="bullet"/>
      <w:lvlText w:val="o"/>
      <w:lvlJc w:val="left"/>
      <w:pPr>
        <w:ind w:left="3600" w:hanging="360"/>
      </w:pPr>
      <w:rPr>
        <w:rFonts w:hint="default" w:ascii="Courier New" w:hAnsi="Courier New"/>
      </w:rPr>
    </w:lvl>
    <w:lvl w:ilvl="5" w:tplc="047C8268">
      <w:start w:val="1"/>
      <w:numFmt w:val="bullet"/>
      <w:lvlText w:val=""/>
      <w:lvlJc w:val="left"/>
      <w:pPr>
        <w:ind w:left="4320" w:hanging="360"/>
      </w:pPr>
      <w:rPr>
        <w:rFonts w:hint="default" w:ascii="Wingdings" w:hAnsi="Wingdings"/>
      </w:rPr>
    </w:lvl>
    <w:lvl w:ilvl="6" w:tplc="38E2A57E">
      <w:start w:val="1"/>
      <w:numFmt w:val="bullet"/>
      <w:lvlText w:val=""/>
      <w:lvlJc w:val="left"/>
      <w:pPr>
        <w:ind w:left="5040" w:hanging="360"/>
      </w:pPr>
      <w:rPr>
        <w:rFonts w:hint="default" w:ascii="Symbol" w:hAnsi="Symbol"/>
      </w:rPr>
    </w:lvl>
    <w:lvl w:ilvl="7" w:tplc="84E24960">
      <w:start w:val="1"/>
      <w:numFmt w:val="bullet"/>
      <w:lvlText w:val="o"/>
      <w:lvlJc w:val="left"/>
      <w:pPr>
        <w:ind w:left="5760" w:hanging="360"/>
      </w:pPr>
      <w:rPr>
        <w:rFonts w:hint="default" w:ascii="Courier New" w:hAnsi="Courier New"/>
      </w:rPr>
    </w:lvl>
    <w:lvl w:ilvl="8" w:tplc="5B343504">
      <w:start w:val="1"/>
      <w:numFmt w:val="bullet"/>
      <w:lvlText w:val=""/>
      <w:lvlJc w:val="left"/>
      <w:pPr>
        <w:ind w:left="6480" w:hanging="360"/>
      </w:pPr>
      <w:rPr>
        <w:rFonts w:hint="default" w:ascii="Wingdings" w:hAnsi="Wingdings"/>
      </w:rPr>
    </w:lvl>
  </w:abstractNum>
  <w:abstractNum w:abstractNumId="13" w15:restartNumberingAfterBreak="0">
    <w:nsid w:val="11A766A8"/>
    <w:multiLevelType w:val="hybridMultilevel"/>
    <w:tmpl w:val="FFFFFFFF"/>
    <w:lvl w:ilvl="0" w:tplc="D5AE2D54">
      <w:start w:val="1"/>
      <w:numFmt w:val="bullet"/>
      <w:lvlText w:val=""/>
      <w:lvlJc w:val="left"/>
      <w:pPr>
        <w:ind w:left="720" w:hanging="360"/>
      </w:pPr>
      <w:rPr>
        <w:rFonts w:hint="default" w:ascii="Symbol" w:hAnsi="Symbol"/>
      </w:rPr>
    </w:lvl>
    <w:lvl w:ilvl="1" w:tplc="339AEC70">
      <w:start w:val="1"/>
      <w:numFmt w:val="bullet"/>
      <w:lvlText w:val="o"/>
      <w:lvlJc w:val="left"/>
      <w:pPr>
        <w:ind w:left="1440" w:hanging="360"/>
      </w:pPr>
      <w:rPr>
        <w:rFonts w:hint="default" w:ascii="Courier New" w:hAnsi="Courier New"/>
      </w:rPr>
    </w:lvl>
    <w:lvl w:ilvl="2" w:tplc="04D25A9C">
      <w:start w:val="1"/>
      <w:numFmt w:val="bullet"/>
      <w:lvlText w:val=""/>
      <w:lvlJc w:val="left"/>
      <w:pPr>
        <w:ind w:left="2160" w:hanging="360"/>
      </w:pPr>
      <w:rPr>
        <w:rFonts w:hint="default" w:ascii="Wingdings" w:hAnsi="Wingdings"/>
      </w:rPr>
    </w:lvl>
    <w:lvl w:ilvl="3" w:tplc="9A9CE966">
      <w:start w:val="1"/>
      <w:numFmt w:val="bullet"/>
      <w:lvlText w:val=""/>
      <w:lvlJc w:val="left"/>
      <w:pPr>
        <w:ind w:left="2880" w:hanging="360"/>
      </w:pPr>
      <w:rPr>
        <w:rFonts w:hint="default" w:ascii="Symbol" w:hAnsi="Symbol"/>
      </w:rPr>
    </w:lvl>
    <w:lvl w:ilvl="4" w:tplc="78C8FE4C">
      <w:start w:val="1"/>
      <w:numFmt w:val="bullet"/>
      <w:lvlText w:val="o"/>
      <w:lvlJc w:val="left"/>
      <w:pPr>
        <w:ind w:left="3600" w:hanging="360"/>
      </w:pPr>
      <w:rPr>
        <w:rFonts w:hint="default" w:ascii="Courier New" w:hAnsi="Courier New"/>
      </w:rPr>
    </w:lvl>
    <w:lvl w:ilvl="5" w:tplc="5CF20826">
      <w:start w:val="1"/>
      <w:numFmt w:val="bullet"/>
      <w:lvlText w:val=""/>
      <w:lvlJc w:val="left"/>
      <w:pPr>
        <w:ind w:left="4320" w:hanging="360"/>
      </w:pPr>
      <w:rPr>
        <w:rFonts w:hint="default" w:ascii="Wingdings" w:hAnsi="Wingdings"/>
      </w:rPr>
    </w:lvl>
    <w:lvl w:ilvl="6" w:tplc="F76A3B36">
      <w:start w:val="1"/>
      <w:numFmt w:val="bullet"/>
      <w:lvlText w:val=""/>
      <w:lvlJc w:val="left"/>
      <w:pPr>
        <w:ind w:left="5040" w:hanging="360"/>
      </w:pPr>
      <w:rPr>
        <w:rFonts w:hint="default" w:ascii="Symbol" w:hAnsi="Symbol"/>
      </w:rPr>
    </w:lvl>
    <w:lvl w:ilvl="7" w:tplc="0D3050CC">
      <w:start w:val="1"/>
      <w:numFmt w:val="bullet"/>
      <w:lvlText w:val="o"/>
      <w:lvlJc w:val="left"/>
      <w:pPr>
        <w:ind w:left="5760" w:hanging="360"/>
      </w:pPr>
      <w:rPr>
        <w:rFonts w:hint="default" w:ascii="Courier New" w:hAnsi="Courier New"/>
      </w:rPr>
    </w:lvl>
    <w:lvl w:ilvl="8" w:tplc="0086796A">
      <w:start w:val="1"/>
      <w:numFmt w:val="bullet"/>
      <w:lvlText w:val=""/>
      <w:lvlJc w:val="left"/>
      <w:pPr>
        <w:ind w:left="6480" w:hanging="360"/>
      </w:pPr>
      <w:rPr>
        <w:rFonts w:hint="default" w:ascii="Wingdings" w:hAnsi="Wingdings"/>
      </w:rPr>
    </w:lvl>
  </w:abstractNum>
  <w:abstractNum w:abstractNumId="14" w15:restartNumberingAfterBreak="0">
    <w:nsid w:val="127B7600"/>
    <w:multiLevelType w:val="hybridMultilevel"/>
    <w:tmpl w:val="FFFFFFFF"/>
    <w:lvl w:ilvl="0" w:tplc="DE1C6490">
      <w:start w:val="1"/>
      <w:numFmt w:val="bullet"/>
      <w:lvlText w:val="-"/>
      <w:lvlJc w:val="left"/>
      <w:pPr>
        <w:ind w:left="720" w:hanging="360"/>
      </w:pPr>
      <w:rPr>
        <w:rFonts w:hint="default" w:ascii="Aptos" w:hAnsi="Aptos"/>
      </w:rPr>
    </w:lvl>
    <w:lvl w:ilvl="1" w:tplc="5EEC004A">
      <w:start w:val="1"/>
      <w:numFmt w:val="bullet"/>
      <w:lvlText w:val="o"/>
      <w:lvlJc w:val="left"/>
      <w:pPr>
        <w:ind w:left="1440" w:hanging="360"/>
      </w:pPr>
      <w:rPr>
        <w:rFonts w:hint="default" w:ascii="Courier New" w:hAnsi="Courier New"/>
      </w:rPr>
    </w:lvl>
    <w:lvl w:ilvl="2" w:tplc="988483C2">
      <w:start w:val="1"/>
      <w:numFmt w:val="bullet"/>
      <w:lvlText w:val=""/>
      <w:lvlJc w:val="left"/>
      <w:pPr>
        <w:ind w:left="2160" w:hanging="360"/>
      </w:pPr>
      <w:rPr>
        <w:rFonts w:hint="default" w:ascii="Wingdings" w:hAnsi="Wingdings"/>
      </w:rPr>
    </w:lvl>
    <w:lvl w:ilvl="3" w:tplc="3B081092">
      <w:start w:val="1"/>
      <w:numFmt w:val="bullet"/>
      <w:lvlText w:val=""/>
      <w:lvlJc w:val="left"/>
      <w:pPr>
        <w:ind w:left="2880" w:hanging="360"/>
      </w:pPr>
      <w:rPr>
        <w:rFonts w:hint="default" w:ascii="Symbol" w:hAnsi="Symbol"/>
      </w:rPr>
    </w:lvl>
    <w:lvl w:ilvl="4" w:tplc="2786A288">
      <w:start w:val="1"/>
      <w:numFmt w:val="bullet"/>
      <w:lvlText w:val="o"/>
      <w:lvlJc w:val="left"/>
      <w:pPr>
        <w:ind w:left="3600" w:hanging="360"/>
      </w:pPr>
      <w:rPr>
        <w:rFonts w:hint="default" w:ascii="Courier New" w:hAnsi="Courier New"/>
      </w:rPr>
    </w:lvl>
    <w:lvl w:ilvl="5" w:tplc="DF1CB99A">
      <w:start w:val="1"/>
      <w:numFmt w:val="bullet"/>
      <w:lvlText w:val=""/>
      <w:lvlJc w:val="left"/>
      <w:pPr>
        <w:ind w:left="4320" w:hanging="360"/>
      </w:pPr>
      <w:rPr>
        <w:rFonts w:hint="default" w:ascii="Wingdings" w:hAnsi="Wingdings"/>
      </w:rPr>
    </w:lvl>
    <w:lvl w:ilvl="6" w:tplc="E7902CF4">
      <w:start w:val="1"/>
      <w:numFmt w:val="bullet"/>
      <w:lvlText w:val=""/>
      <w:lvlJc w:val="left"/>
      <w:pPr>
        <w:ind w:left="5040" w:hanging="360"/>
      </w:pPr>
      <w:rPr>
        <w:rFonts w:hint="default" w:ascii="Symbol" w:hAnsi="Symbol"/>
      </w:rPr>
    </w:lvl>
    <w:lvl w:ilvl="7" w:tplc="ED92BBCE">
      <w:start w:val="1"/>
      <w:numFmt w:val="bullet"/>
      <w:lvlText w:val="o"/>
      <w:lvlJc w:val="left"/>
      <w:pPr>
        <w:ind w:left="5760" w:hanging="360"/>
      </w:pPr>
      <w:rPr>
        <w:rFonts w:hint="default" w:ascii="Courier New" w:hAnsi="Courier New"/>
      </w:rPr>
    </w:lvl>
    <w:lvl w:ilvl="8" w:tplc="559CDA2E">
      <w:start w:val="1"/>
      <w:numFmt w:val="bullet"/>
      <w:lvlText w:val=""/>
      <w:lvlJc w:val="left"/>
      <w:pPr>
        <w:ind w:left="6480" w:hanging="360"/>
      </w:pPr>
      <w:rPr>
        <w:rFonts w:hint="default" w:ascii="Wingdings" w:hAnsi="Wingdings"/>
      </w:rPr>
    </w:lvl>
  </w:abstractNum>
  <w:abstractNum w:abstractNumId="15" w15:restartNumberingAfterBreak="0">
    <w:nsid w:val="13051F61"/>
    <w:multiLevelType w:val="hybridMultilevel"/>
    <w:tmpl w:val="FFFFFFFF"/>
    <w:lvl w:ilvl="0" w:tplc="1F9AB810">
      <w:start w:val="1"/>
      <w:numFmt w:val="bullet"/>
      <w:lvlText w:val="-"/>
      <w:lvlJc w:val="left"/>
      <w:pPr>
        <w:ind w:left="720" w:hanging="360"/>
      </w:pPr>
      <w:rPr>
        <w:rFonts w:hint="default" w:ascii="Aptos" w:hAnsi="Aptos"/>
      </w:rPr>
    </w:lvl>
    <w:lvl w:ilvl="1" w:tplc="C9B80F56">
      <w:start w:val="1"/>
      <w:numFmt w:val="bullet"/>
      <w:lvlText w:val="o"/>
      <w:lvlJc w:val="left"/>
      <w:pPr>
        <w:ind w:left="1440" w:hanging="360"/>
      </w:pPr>
      <w:rPr>
        <w:rFonts w:hint="default" w:ascii="Courier New" w:hAnsi="Courier New"/>
      </w:rPr>
    </w:lvl>
    <w:lvl w:ilvl="2" w:tplc="BEFEA408">
      <w:start w:val="1"/>
      <w:numFmt w:val="bullet"/>
      <w:lvlText w:val=""/>
      <w:lvlJc w:val="left"/>
      <w:pPr>
        <w:ind w:left="2160" w:hanging="360"/>
      </w:pPr>
      <w:rPr>
        <w:rFonts w:hint="default" w:ascii="Wingdings" w:hAnsi="Wingdings"/>
      </w:rPr>
    </w:lvl>
    <w:lvl w:ilvl="3" w:tplc="4128F142">
      <w:start w:val="1"/>
      <w:numFmt w:val="bullet"/>
      <w:lvlText w:val=""/>
      <w:lvlJc w:val="left"/>
      <w:pPr>
        <w:ind w:left="2880" w:hanging="360"/>
      </w:pPr>
      <w:rPr>
        <w:rFonts w:hint="default" w:ascii="Symbol" w:hAnsi="Symbol"/>
      </w:rPr>
    </w:lvl>
    <w:lvl w:ilvl="4" w:tplc="2722AB8E">
      <w:start w:val="1"/>
      <w:numFmt w:val="bullet"/>
      <w:lvlText w:val="o"/>
      <w:lvlJc w:val="left"/>
      <w:pPr>
        <w:ind w:left="3600" w:hanging="360"/>
      </w:pPr>
      <w:rPr>
        <w:rFonts w:hint="default" w:ascii="Courier New" w:hAnsi="Courier New"/>
      </w:rPr>
    </w:lvl>
    <w:lvl w:ilvl="5" w:tplc="EEE2F9E2">
      <w:start w:val="1"/>
      <w:numFmt w:val="bullet"/>
      <w:lvlText w:val=""/>
      <w:lvlJc w:val="left"/>
      <w:pPr>
        <w:ind w:left="4320" w:hanging="360"/>
      </w:pPr>
      <w:rPr>
        <w:rFonts w:hint="default" w:ascii="Wingdings" w:hAnsi="Wingdings"/>
      </w:rPr>
    </w:lvl>
    <w:lvl w:ilvl="6" w:tplc="D820C542">
      <w:start w:val="1"/>
      <w:numFmt w:val="bullet"/>
      <w:lvlText w:val=""/>
      <w:lvlJc w:val="left"/>
      <w:pPr>
        <w:ind w:left="5040" w:hanging="360"/>
      </w:pPr>
      <w:rPr>
        <w:rFonts w:hint="default" w:ascii="Symbol" w:hAnsi="Symbol"/>
      </w:rPr>
    </w:lvl>
    <w:lvl w:ilvl="7" w:tplc="2A5EE0DC">
      <w:start w:val="1"/>
      <w:numFmt w:val="bullet"/>
      <w:lvlText w:val="o"/>
      <w:lvlJc w:val="left"/>
      <w:pPr>
        <w:ind w:left="5760" w:hanging="360"/>
      </w:pPr>
      <w:rPr>
        <w:rFonts w:hint="default" w:ascii="Courier New" w:hAnsi="Courier New"/>
      </w:rPr>
    </w:lvl>
    <w:lvl w:ilvl="8" w:tplc="1CEC1420">
      <w:start w:val="1"/>
      <w:numFmt w:val="bullet"/>
      <w:lvlText w:val=""/>
      <w:lvlJc w:val="left"/>
      <w:pPr>
        <w:ind w:left="6480" w:hanging="360"/>
      </w:pPr>
      <w:rPr>
        <w:rFonts w:hint="default" w:ascii="Wingdings" w:hAnsi="Wingdings"/>
      </w:rPr>
    </w:lvl>
  </w:abstractNum>
  <w:abstractNum w:abstractNumId="16" w15:restartNumberingAfterBreak="0">
    <w:nsid w:val="1336A927"/>
    <w:multiLevelType w:val="hybridMultilevel"/>
    <w:tmpl w:val="FFFFFFFF"/>
    <w:lvl w:ilvl="0" w:tplc="A76C7796">
      <w:start w:val="1"/>
      <w:numFmt w:val="bullet"/>
      <w:lvlText w:val="-"/>
      <w:lvlJc w:val="left"/>
      <w:pPr>
        <w:ind w:left="720" w:hanging="360"/>
      </w:pPr>
      <w:rPr>
        <w:rFonts w:hint="default" w:ascii="Aptos" w:hAnsi="Aptos"/>
      </w:rPr>
    </w:lvl>
    <w:lvl w:ilvl="1" w:tplc="24B0C2EC">
      <w:start w:val="1"/>
      <w:numFmt w:val="bullet"/>
      <w:lvlText w:val="o"/>
      <w:lvlJc w:val="left"/>
      <w:pPr>
        <w:ind w:left="1440" w:hanging="360"/>
      </w:pPr>
      <w:rPr>
        <w:rFonts w:hint="default" w:ascii="Courier New" w:hAnsi="Courier New"/>
      </w:rPr>
    </w:lvl>
    <w:lvl w:ilvl="2" w:tplc="4F606652">
      <w:start w:val="1"/>
      <w:numFmt w:val="bullet"/>
      <w:lvlText w:val=""/>
      <w:lvlJc w:val="left"/>
      <w:pPr>
        <w:ind w:left="2160" w:hanging="360"/>
      </w:pPr>
      <w:rPr>
        <w:rFonts w:hint="default" w:ascii="Wingdings" w:hAnsi="Wingdings"/>
      </w:rPr>
    </w:lvl>
    <w:lvl w:ilvl="3" w:tplc="C8FE5FB0">
      <w:start w:val="1"/>
      <w:numFmt w:val="bullet"/>
      <w:lvlText w:val=""/>
      <w:lvlJc w:val="left"/>
      <w:pPr>
        <w:ind w:left="2880" w:hanging="360"/>
      </w:pPr>
      <w:rPr>
        <w:rFonts w:hint="default" w:ascii="Symbol" w:hAnsi="Symbol"/>
      </w:rPr>
    </w:lvl>
    <w:lvl w:ilvl="4" w:tplc="55340278">
      <w:start w:val="1"/>
      <w:numFmt w:val="bullet"/>
      <w:lvlText w:val="o"/>
      <w:lvlJc w:val="left"/>
      <w:pPr>
        <w:ind w:left="3600" w:hanging="360"/>
      </w:pPr>
      <w:rPr>
        <w:rFonts w:hint="default" w:ascii="Courier New" w:hAnsi="Courier New"/>
      </w:rPr>
    </w:lvl>
    <w:lvl w:ilvl="5" w:tplc="1B0E37E2">
      <w:start w:val="1"/>
      <w:numFmt w:val="bullet"/>
      <w:lvlText w:val=""/>
      <w:lvlJc w:val="left"/>
      <w:pPr>
        <w:ind w:left="4320" w:hanging="360"/>
      </w:pPr>
      <w:rPr>
        <w:rFonts w:hint="default" w:ascii="Wingdings" w:hAnsi="Wingdings"/>
      </w:rPr>
    </w:lvl>
    <w:lvl w:ilvl="6" w:tplc="2FE6F07E">
      <w:start w:val="1"/>
      <w:numFmt w:val="bullet"/>
      <w:lvlText w:val=""/>
      <w:lvlJc w:val="left"/>
      <w:pPr>
        <w:ind w:left="5040" w:hanging="360"/>
      </w:pPr>
      <w:rPr>
        <w:rFonts w:hint="default" w:ascii="Symbol" w:hAnsi="Symbol"/>
      </w:rPr>
    </w:lvl>
    <w:lvl w:ilvl="7" w:tplc="C90A4104">
      <w:start w:val="1"/>
      <w:numFmt w:val="bullet"/>
      <w:lvlText w:val="o"/>
      <w:lvlJc w:val="left"/>
      <w:pPr>
        <w:ind w:left="5760" w:hanging="360"/>
      </w:pPr>
      <w:rPr>
        <w:rFonts w:hint="default" w:ascii="Courier New" w:hAnsi="Courier New"/>
      </w:rPr>
    </w:lvl>
    <w:lvl w:ilvl="8" w:tplc="8B2CC16C">
      <w:start w:val="1"/>
      <w:numFmt w:val="bullet"/>
      <w:lvlText w:val=""/>
      <w:lvlJc w:val="left"/>
      <w:pPr>
        <w:ind w:left="6480" w:hanging="360"/>
      </w:pPr>
      <w:rPr>
        <w:rFonts w:hint="default" w:ascii="Wingdings" w:hAnsi="Wingdings"/>
      </w:rPr>
    </w:lvl>
  </w:abstractNum>
  <w:abstractNum w:abstractNumId="17" w15:restartNumberingAfterBreak="0">
    <w:nsid w:val="1653910A"/>
    <w:multiLevelType w:val="hybridMultilevel"/>
    <w:tmpl w:val="FFFFFFFF"/>
    <w:lvl w:ilvl="0" w:tplc="1484635C">
      <w:start w:val="1"/>
      <w:numFmt w:val="bullet"/>
      <w:lvlText w:val="-"/>
      <w:lvlJc w:val="left"/>
      <w:pPr>
        <w:ind w:left="720" w:hanging="360"/>
      </w:pPr>
      <w:rPr>
        <w:rFonts w:hint="default" w:ascii="Aptos" w:hAnsi="Aptos"/>
      </w:rPr>
    </w:lvl>
    <w:lvl w:ilvl="1" w:tplc="5A642D2C">
      <w:start w:val="1"/>
      <w:numFmt w:val="bullet"/>
      <w:lvlText w:val="o"/>
      <w:lvlJc w:val="left"/>
      <w:pPr>
        <w:ind w:left="1440" w:hanging="360"/>
      </w:pPr>
      <w:rPr>
        <w:rFonts w:hint="default" w:ascii="Courier New" w:hAnsi="Courier New"/>
      </w:rPr>
    </w:lvl>
    <w:lvl w:ilvl="2" w:tplc="5D0AC44A">
      <w:start w:val="1"/>
      <w:numFmt w:val="bullet"/>
      <w:lvlText w:val=""/>
      <w:lvlJc w:val="left"/>
      <w:pPr>
        <w:ind w:left="2160" w:hanging="360"/>
      </w:pPr>
      <w:rPr>
        <w:rFonts w:hint="default" w:ascii="Wingdings" w:hAnsi="Wingdings"/>
      </w:rPr>
    </w:lvl>
    <w:lvl w:ilvl="3" w:tplc="DD00CC50">
      <w:start w:val="1"/>
      <w:numFmt w:val="bullet"/>
      <w:lvlText w:val=""/>
      <w:lvlJc w:val="left"/>
      <w:pPr>
        <w:ind w:left="2880" w:hanging="360"/>
      </w:pPr>
      <w:rPr>
        <w:rFonts w:hint="default" w:ascii="Symbol" w:hAnsi="Symbol"/>
      </w:rPr>
    </w:lvl>
    <w:lvl w:ilvl="4" w:tplc="D3BA25B8">
      <w:start w:val="1"/>
      <w:numFmt w:val="bullet"/>
      <w:lvlText w:val="o"/>
      <w:lvlJc w:val="left"/>
      <w:pPr>
        <w:ind w:left="3600" w:hanging="360"/>
      </w:pPr>
      <w:rPr>
        <w:rFonts w:hint="default" w:ascii="Courier New" w:hAnsi="Courier New"/>
      </w:rPr>
    </w:lvl>
    <w:lvl w:ilvl="5" w:tplc="782CCE06">
      <w:start w:val="1"/>
      <w:numFmt w:val="bullet"/>
      <w:lvlText w:val=""/>
      <w:lvlJc w:val="left"/>
      <w:pPr>
        <w:ind w:left="4320" w:hanging="360"/>
      </w:pPr>
      <w:rPr>
        <w:rFonts w:hint="default" w:ascii="Wingdings" w:hAnsi="Wingdings"/>
      </w:rPr>
    </w:lvl>
    <w:lvl w:ilvl="6" w:tplc="7662F39A">
      <w:start w:val="1"/>
      <w:numFmt w:val="bullet"/>
      <w:lvlText w:val=""/>
      <w:lvlJc w:val="left"/>
      <w:pPr>
        <w:ind w:left="5040" w:hanging="360"/>
      </w:pPr>
      <w:rPr>
        <w:rFonts w:hint="default" w:ascii="Symbol" w:hAnsi="Symbol"/>
      </w:rPr>
    </w:lvl>
    <w:lvl w:ilvl="7" w:tplc="FEC8E360">
      <w:start w:val="1"/>
      <w:numFmt w:val="bullet"/>
      <w:lvlText w:val="o"/>
      <w:lvlJc w:val="left"/>
      <w:pPr>
        <w:ind w:left="5760" w:hanging="360"/>
      </w:pPr>
      <w:rPr>
        <w:rFonts w:hint="default" w:ascii="Courier New" w:hAnsi="Courier New"/>
      </w:rPr>
    </w:lvl>
    <w:lvl w:ilvl="8" w:tplc="734814DC">
      <w:start w:val="1"/>
      <w:numFmt w:val="bullet"/>
      <w:lvlText w:val=""/>
      <w:lvlJc w:val="left"/>
      <w:pPr>
        <w:ind w:left="6480" w:hanging="360"/>
      </w:pPr>
      <w:rPr>
        <w:rFonts w:hint="default" w:ascii="Wingdings" w:hAnsi="Wingdings"/>
      </w:rPr>
    </w:lvl>
  </w:abstractNum>
  <w:abstractNum w:abstractNumId="18" w15:restartNumberingAfterBreak="0">
    <w:nsid w:val="20687523"/>
    <w:multiLevelType w:val="hybridMultilevel"/>
    <w:tmpl w:val="FFFFFFFF"/>
    <w:lvl w:ilvl="0" w:tplc="44004616">
      <w:start w:val="1"/>
      <w:numFmt w:val="bullet"/>
      <w:lvlText w:val="-"/>
      <w:lvlJc w:val="left"/>
      <w:pPr>
        <w:ind w:left="720" w:hanging="360"/>
      </w:pPr>
      <w:rPr>
        <w:rFonts w:hint="default" w:ascii="Aptos" w:hAnsi="Aptos"/>
      </w:rPr>
    </w:lvl>
    <w:lvl w:ilvl="1" w:tplc="16FE4D80">
      <w:start w:val="1"/>
      <w:numFmt w:val="bullet"/>
      <w:lvlText w:val="o"/>
      <w:lvlJc w:val="left"/>
      <w:pPr>
        <w:ind w:left="1440" w:hanging="360"/>
      </w:pPr>
      <w:rPr>
        <w:rFonts w:hint="default" w:ascii="Courier New" w:hAnsi="Courier New"/>
      </w:rPr>
    </w:lvl>
    <w:lvl w:ilvl="2" w:tplc="87F06DD4">
      <w:start w:val="1"/>
      <w:numFmt w:val="bullet"/>
      <w:lvlText w:val=""/>
      <w:lvlJc w:val="left"/>
      <w:pPr>
        <w:ind w:left="2160" w:hanging="360"/>
      </w:pPr>
      <w:rPr>
        <w:rFonts w:hint="default" w:ascii="Wingdings" w:hAnsi="Wingdings"/>
      </w:rPr>
    </w:lvl>
    <w:lvl w:ilvl="3" w:tplc="D674D2DE">
      <w:start w:val="1"/>
      <w:numFmt w:val="bullet"/>
      <w:lvlText w:val=""/>
      <w:lvlJc w:val="left"/>
      <w:pPr>
        <w:ind w:left="2880" w:hanging="360"/>
      </w:pPr>
      <w:rPr>
        <w:rFonts w:hint="default" w:ascii="Symbol" w:hAnsi="Symbol"/>
      </w:rPr>
    </w:lvl>
    <w:lvl w:ilvl="4" w:tplc="4B9E6F5C">
      <w:start w:val="1"/>
      <w:numFmt w:val="bullet"/>
      <w:lvlText w:val="o"/>
      <w:lvlJc w:val="left"/>
      <w:pPr>
        <w:ind w:left="3600" w:hanging="360"/>
      </w:pPr>
      <w:rPr>
        <w:rFonts w:hint="default" w:ascii="Courier New" w:hAnsi="Courier New"/>
      </w:rPr>
    </w:lvl>
    <w:lvl w:ilvl="5" w:tplc="A148D37E">
      <w:start w:val="1"/>
      <w:numFmt w:val="bullet"/>
      <w:lvlText w:val=""/>
      <w:lvlJc w:val="left"/>
      <w:pPr>
        <w:ind w:left="4320" w:hanging="360"/>
      </w:pPr>
      <w:rPr>
        <w:rFonts w:hint="default" w:ascii="Wingdings" w:hAnsi="Wingdings"/>
      </w:rPr>
    </w:lvl>
    <w:lvl w:ilvl="6" w:tplc="3E8A96B4">
      <w:start w:val="1"/>
      <w:numFmt w:val="bullet"/>
      <w:lvlText w:val=""/>
      <w:lvlJc w:val="left"/>
      <w:pPr>
        <w:ind w:left="5040" w:hanging="360"/>
      </w:pPr>
      <w:rPr>
        <w:rFonts w:hint="default" w:ascii="Symbol" w:hAnsi="Symbol"/>
      </w:rPr>
    </w:lvl>
    <w:lvl w:ilvl="7" w:tplc="DD48ACCA">
      <w:start w:val="1"/>
      <w:numFmt w:val="bullet"/>
      <w:lvlText w:val="o"/>
      <w:lvlJc w:val="left"/>
      <w:pPr>
        <w:ind w:left="5760" w:hanging="360"/>
      </w:pPr>
      <w:rPr>
        <w:rFonts w:hint="default" w:ascii="Courier New" w:hAnsi="Courier New"/>
      </w:rPr>
    </w:lvl>
    <w:lvl w:ilvl="8" w:tplc="2DFCA59C">
      <w:start w:val="1"/>
      <w:numFmt w:val="bullet"/>
      <w:lvlText w:val=""/>
      <w:lvlJc w:val="left"/>
      <w:pPr>
        <w:ind w:left="6480" w:hanging="360"/>
      </w:pPr>
      <w:rPr>
        <w:rFonts w:hint="default" w:ascii="Wingdings" w:hAnsi="Wingdings"/>
      </w:rPr>
    </w:lvl>
  </w:abstractNum>
  <w:abstractNum w:abstractNumId="19" w15:restartNumberingAfterBreak="0">
    <w:nsid w:val="21191A09"/>
    <w:multiLevelType w:val="hybridMultilevel"/>
    <w:tmpl w:val="BCE652BC"/>
    <w:lvl w:ilvl="0" w:tplc="677C94E4">
      <w:start w:val="1"/>
      <w:numFmt w:val="bullet"/>
      <w:lvlText w:val=""/>
      <w:lvlJc w:val="left"/>
      <w:pPr>
        <w:ind w:left="720" w:hanging="360"/>
      </w:pPr>
      <w:rPr>
        <w:rFonts w:hint="default" w:ascii="Symbol" w:hAnsi="Symbol"/>
      </w:rPr>
    </w:lvl>
    <w:lvl w:ilvl="1" w:tplc="7D744C22">
      <w:start w:val="1"/>
      <w:numFmt w:val="bullet"/>
      <w:lvlText w:val="o"/>
      <w:lvlJc w:val="left"/>
      <w:pPr>
        <w:ind w:left="1440" w:hanging="360"/>
      </w:pPr>
      <w:rPr>
        <w:rFonts w:hint="default" w:ascii="Courier New" w:hAnsi="Courier New"/>
      </w:rPr>
    </w:lvl>
    <w:lvl w:ilvl="2" w:tplc="27D6C686">
      <w:start w:val="1"/>
      <w:numFmt w:val="bullet"/>
      <w:lvlText w:val=""/>
      <w:lvlJc w:val="left"/>
      <w:pPr>
        <w:ind w:left="2160" w:hanging="360"/>
      </w:pPr>
      <w:rPr>
        <w:rFonts w:hint="default" w:ascii="Wingdings" w:hAnsi="Wingdings"/>
      </w:rPr>
    </w:lvl>
    <w:lvl w:ilvl="3" w:tplc="A8CC19A4">
      <w:start w:val="1"/>
      <w:numFmt w:val="bullet"/>
      <w:lvlText w:val=""/>
      <w:lvlJc w:val="left"/>
      <w:pPr>
        <w:ind w:left="2880" w:hanging="360"/>
      </w:pPr>
      <w:rPr>
        <w:rFonts w:hint="default" w:ascii="Symbol" w:hAnsi="Symbol"/>
      </w:rPr>
    </w:lvl>
    <w:lvl w:ilvl="4" w:tplc="F3047864">
      <w:start w:val="1"/>
      <w:numFmt w:val="bullet"/>
      <w:lvlText w:val="o"/>
      <w:lvlJc w:val="left"/>
      <w:pPr>
        <w:ind w:left="3600" w:hanging="360"/>
      </w:pPr>
      <w:rPr>
        <w:rFonts w:hint="default" w:ascii="Courier New" w:hAnsi="Courier New"/>
      </w:rPr>
    </w:lvl>
    <w:lvl w:ilvl="5" w:tplc="18C483E4">
      <w:start w:val="1"/>
      <w:numFmt w:val="bullet"/>
      <w:lvlText w:val=""/>
      <w:lvlJc w:val="left"/>
      <w:pPr>
        <w:ind w:left="4320" w:hanging="360"/>
      </w:pPr>
      <w:rPr>
        <w:rFonts w:hint="default" w:ascii="Wingdings" w:hAnsi="Wingdings"/>
      </w:rPr>
    </w:lvl>
    <w:lvl w:ilvl="6" w:tplc="37980D86">
      <w:start w:val="1"/>
      <w:numFmt w:val="bullet"/>
      <w:lvlText w:val=""/>
      <w:lvlJc w:val="left"/>
      <w:pPr>
        <w:ind w:left="5040" w:hanging="360"/>
      </w:pPr>
      <w:rPr>
        <w:rFonts w:hint="default" w:ascii="Symbol" w:hAnsi="Symbol"/>
      </w:rPr>
    </w:lvl>
    <w:lvl w:ilvl="7" w:tplc="3D52C322">
      <w:start w:val="1"/>
      <w:numFmt w:val="bullet"/>
      <w:lvlText w:val="o"/>
      <w:lvlJc w:val="left"/>
      <w:pPr>
        <w:ind w:left="5760" w:hanging="360"/>
      </w:pPr>
      <w:rPr>
        <w:rFonts w:hint="default" w:ascii="Courier New" w:hAnsi="Courier New"/>
      </w:rPr>
    </w:lvl>
    <w:lvl w:ilvl="8" w:tplc="9DA8D8B8">
      <w:start w:val="1"/>
      <w:numFmt w:val="bullet"/>
      <w:lvlText w:val=""/>
      <w:lvlJc w:val="left"/>
      <w:pPr>
        <w:ind w:left="6480" w:hanging="360"/>
      </w:pPr>
      <w:rPr>
        <w:rFonts w:hint="default" w:ascii="Wingdings" w:hAnsi="Wingdings"/>
      </w:rPr>
    </w:lvl>
  </w:abstractNum>
  <w:abstractNum w:abstractNumId="20" w15:restartNumberingAfterBreak="0">
    <w:nsid w:val="2890EA0E"/>
    <w:multiLevelType w:val="hybridMultilevel"/>
    <w:tmpl w:val="FFFFFFFF"/>
    <w:lvl w:ilvl="0" w:tplc="5344E322">
      <w:start w:val="1"/>
      <w:numFmt w:val="bullet"/>
      <w:lvlText w:val="-"/>
      <w:lvlJc w:val="left"/>
      <w:pPr>
        <w:ind w:left="720" w:hanging="360"/>
      </w:pPr>
      <w:rPr>
        <w:rFonts w:hint="default" w:ascii="Aptos" w:hAnsi="Aptos"/>
      </w:rPr>
    </w:lvl>
    <w:lvl w:ilvl="1" w:tplc="24A8BC32">
      <w:start w:val="1"/>
      <w:numFmt w:val="bullet"/>
      <w:lvlText w:val="o"/>
      <w:lvlJc w:val="left"/>
      <w:pPr>
        <w:ind w:left="1440" w:hanging="360"/>
      </w:pPr>
      <w:rPr>
        <w:rFonts w:hint="default" w:ascii="Courier New" w:hAnsi="Courier New"/>
      </w:rPr>
    </w:lvl>
    <w:lvl w:ilvl="2" w:tplc="6FE88AF8">
      <w:start w:val="1"/>
      <w:numFmt w:val="bullet"/>
      <w:lvlText w:val=""/>
      <w:lvlJc w:val="left"/>
      <w:pPr>
        <w:ind w:left="2160" w:hanging="360"/>
      </w:pPr>
      <w:rPr>
        <w:rFonts w:hint="default" w:ascii="Wingdings" w:hAnsi="Wingdings"/>
      </w:rPr>
    </w:lvl>
    <w:lvl w:ilvl="3" w:tplc="C5A60D00">
      <w:start w:val="1"/>
      <w:numFmt w:val="bullet"/>
      <w:lvlText w:val=""/>
      <w:lvlJc w:val="left"/>
      <w:pPr>
        <w:ind w:left="2880" w:hanging="360"/>
      </w:pPr>
      <w:rPr>
        <w:rFonts w:hint="default" w:ascii="Symbol" w:hAnsi="Symbol"/>
      </w:rPr>
    </w:lvl>
    <w:lvl w:ilvl="4" w:tplc="38A810AE">
      <w:start w:val="1"/>
      <w:numFmt w:val="bullet"/>
      <w:lvlText w:val="o"/>
      <w:lvlJc w:val="left"/>
      <w:pPr>
        <w:ind w:left="3600" w:hanging="360"/>
      </w:pPr>
      <w:rPr>
        <w:rFonts w:hint="default" w:ascii="Courier New" w:hAnsi="Courier New"/>
      </w:rPr>
    </w:lvl>
    <w:lvl w:ilvl="5" w:tplc="1E7E2BB8">
      <w:start w:val="1"/>
      <w:numFmt w:val="bullet"/>
      <w:lvlText w:val=""/>
      <w:lvlJc w:val="left"/>
      <w:pPr>
        <w:ind w:left="4320" w:hanging="360"/>
      </w:pPr>
      <w:rPr>
        <w:rFonts w:hint="default" w:ascii="Wingdings" w:hAnsi="Wingdings"/>
      </w:rPr>
    </w:lvl>
    <w:lvl w:ilvl="6" w:tplc="97A29CF6">
      <w:start w:val="1"/>
      <w:numFmt w:val="bullet"/>
      <w:lvlText w:val=""/>
      <w:lvlJc w:val="left"/>
      <w:pPr>
        <w:ind w:left="5040" w:hanging="360"/>
      </w:pPr>
      <w:rPr>
        <w:rFonts w:hint="default" w:ascii="Symbol" w:hAnsi="Symbol"/>
      </w:rPr>
    </w:lvl>
    <w:lvl w:ilvl="7" w:tplc="F5EE74EE">
      <w:start w:val="1"/>
      <w:numFmt w:val="bullet"/>
      <w:lvlText w:val="o"/>
      <w:lvlJc w:val="left"/>
      <w:pPr>
        <w:ind w:left="5760" w:hanging="360"/>
      </w:pPr>
      <w:rPr>
        <w:rFonts w:hint="default" w:ascii="Courier New" w:hAnsi="Courier New"/>
      </w:rPr>
    </w:lvl>
    <w:lvl w:ilvl="8" w:tplc="652CCB0A">
      <w:start w:val="1"/>
      <w:numFmt w:val="bullet"/>
      <w:lvlText w:val=""/>
      <w:lvlJc w:val="left"/>
      <w:pPr>
        <w:ind w:left="6480" w:hanging="360"/>
      </w:pPr>
      <w:rPr>
        <w:rFonts w:hint="default" w:ascii="Wingdings" w:hAnsi="Wingdings"/>
      </w:rPr>
    </w:lvl>
  </w:abstractNum>
  <w:abstractNum w:abstractNumId="21" w15:restartNumberingAfterBreak="0">
    <w:nsid w:val="2BC7E4CF"/>
    <w:multiLevelType w:val="hybridMultilevel"/>
    <w:tmpl w:val="FFFFFFFF"/>
    <w:lvl w:ilvl="0" w:tplc="E28A7074">
      <w:start w:val="1"/>
      <w:numFmt w:val="bullet"/>
      <w:lvlText w:val="-"/>
      <w:lvlJc w:val="left"/>
      <w:pPr>
        <w:ind w:left="720" w:hanging="360"/>
      </w:pPr>
      <w:rPr>
        <w:rFonts w:hint="default" w:ascii="Aptos" w:hAnsi="Aptos"/>
      </w:rPr>
    </w:lvl>
    <w:lvl w:ilvl="1" w:tplc="96C8E9BA">
      <w:start w:val="1"/>
      <w:numFmt w:val="bullet"/>
      <w:lvlText w:val="o"/>
      <w:lvlJc w:val="left"/>
      <w:pPr>
        <w:ind w:left="1440" w:hanging="360"/>
      </w:pPr>
      <w:rPr>
        <w:rFonts w:hint="default" w:ascii="Courier New" w:hAnsi="Courier New"/>
      </w:rPr>
    </w:lvl>
    <w:lvl w:ilvl="2" w:tplc="1F323554">
      <w:start w:val="1"/>
      <w:numFmt w:val="bullet"/>
      <w:lvlText w:val=""/>
      <w:lvlJc w:val="left"/>
      <w:pPr>
        <w:ind w:left="2160" w:hanging="360"/>
      </w:pPr>
      <w:rPr>
        <w:rFonts w:hint="default" w:ascii="Wingdings" w:hAnsi="Wingdings"/>
      </w:rPr>
    </w:lvl>
    <w:lvl w:ilvl="3" w:tplc="60DEB586">
      <w:start w:val="1"/>
      <w:numFmt w:val="bullet"/>
      <w:lvlText w:val=""/>
      <w:lvlJc w:val="left"/>
      <w:pPr>
        <w:ind w:left="2880" w:hanging="360"/>
      </w:pPr>
      <w:rPr>
        <w:rFonts w:hint="default" w:ascii="Symbol" w:hAnsi="Symbol"/>
      </w:rPr>
    </w:lvl>
    <w:lvl w:ilvl="4" w:tplc="4488719A">
      <w:start w:val="1"/>
      <w:numFmt w:val="bullet"/>
      <w:lvlText w:val="o"/>
      <w:lvlJc w:val="left"/>
      <w:pPr>
        <w:ind w:left="3600" w:hanging="360"/>
      </w:pPr>
      <w:rPr>
        <w:rFonts w:hint="default" w:ascii="Courier New" w:hAnsi="Courier New"/>
      </w:rPr>
    </w:lvl>
    <w:lvl w:ilvl="5" w:tplc="B7023770">
      <w:start w:val="1"/>
      <w:numFmt w:val="bullet"/>
      <w:lvlText w:val=""/>
      <w:lvlJc w:val="left"/>
      <w:pPr>
        <w:ind w:left="4320" w:hanging="360"/>
      </w:pPr>
      <w:rPr>
        <w:rFonts w:hint="default" w:ascii="Wingdings" w:hAnsi="Wingdings"/>
      </w:rPr>
    </w:lvl>
    <w:lvl w:ilvl="6" w:tplc="36803CB8">
      <w:start w:val="1"/>
      <w:numFmt w:val="bullet"/>
      <w:lvlText w:val=""/>
      <w:lvlJc w:val="left"/>
      <w:pPr>
        <w:ind w:left="5040" w:hanging="360"/>
      </w:pPr>
      <w:rPr>
        <w:rFonts w:hint="default" w:ascii="Symbol" w:hAnsi="Symbol"/>
      </w:rPr>
    </w:lvl>
    <w:lvl w:ilvl="7" w:tplc="F298604C">
      <w:start w:val="1"/>
      <w:numFmt w:val="bullet"/>
      <w:lvlText w:val="o"/>
      <w:lvlJc w:val="left"/>
      <w:pPr>
        <w:ind w:left="5760" w:hanging="360"/>
      </w:pPr>
      <w:rPr>
        <w:rFonts w:hint="default" w:ascii="Courier New" w:hAnsi="Courier New"/>
      </w:rPr>
    </w:lvl>
    <w:lvl w:ilvl="8" w:tplc="B40EEDBA">
      <w:start w:val="1"/>
      <w:numFmt w:val="bullet"/>
      <w:lvlText w:val=""/>
      <w:lvlJc w:val="left"/>
      <w:pPr>
        <w:ind w:left="6480" w:hanging="360"/>
      </w:pPr>
      <w:rPr>
        <w:rFonts w:hint="default" w:ascii="Wingdings" w:hAnsi="Wingdings"/>
      </w:rPr>
    </w:lvl>
  </w:abstractNum>
  <w:abstractNum w:abstractNumId="22" w15:restartNumberingAfterBreak="0">
    <w:nsid w:val="2D08F256"/>
    <w:multiLevelType w:val="hybridMultilevel"/>
    <w:tmpl w:val="FFFFFFFF"/>
    <w:lvl w:ilvl="0" w:tplc="E25A3B86">
      <w:start w:val="1"/>
      <w:numFmt w:val="bullet"/>
      <w:lvlText w:val="-"/>
      <w:lvlJc w:val="left"/>
      <w:pPr>
        <w:ind w:left="720" w:hanging="360"/>
      </w:pPr>
      <w:rPr>
        <w:rFonts w:hint="default" w:ascii="Aptos" w:hAnsi="Aptos"/>
      </w:rPr>
    </w:lvl>
    <w:lvl w:ilvl="1" w:tplc="DEC82168">
      <w:start w:val="1"/>
      <w:numFmt w:val="bullet"/>
      <w:lvlText w:val="o"/>
      <w:lvlJc w:val="left"/>
      <w:pPr>
        <w:ind w:left="1440" w:hanging="360"/>
      </w:pPr>
      <w:rPr>
        <w:rFonts w:hint="default" w:ascii="Courier New" w:hAnsi="Courier New"/>
      </w:rPr>
    </w:lvl>
    <w:lvl w:ilvl="2" w:tplc="08283586">
      <w:start w:val="1"/>
      <w:numFmt w:val="bullet"/>
      <w:lvlText w:val=""/>
      <w:lvlJc w:val="left"/>
      <w:pPr>
        <w:ind w:left="2160" w:hanging="360"/>
      </w:pPr>
      <w:rPr>
        <w:rFonts w:hint="default" w:ascii="Wingdings" w:hAnsi="Wingdings"/>
      </w:rPr>
    </w:lvl>
    <w:lvl w:ilvl="3" w:tplc="9C6A0540">
      <w:start w:val="1"/>
      <w:numFmt w:val="bullet"/>
      <w:lvlText w:val=""/>
      <w:lvlJc w:val="left"/>
      <w:pPr>
        <w:ind w:left="2880" w:hanging="360"/>
      </w:pPr>
      <w:rPr>
        <w:rFonts w:hint="default" w:ascii="Symbol" w:hAnsi="Symbol"/>
      </w:rPr>
    </w:lvl>
    <w:lvl w:ilvl="4" w:tplc="B2A63EAC">
      <w:start w:val="1"/>
      <w:numFmt w:val="bullet"/>
      <w:lvlText w:val="o"/>
      <w:lvlJc w:val="left"/>
      <w:pPr>
        <w:ind w:left="3600" w:hanging="360"/>
      </w:pPr>
      <w:rPr>
        <w:rFonts w:hint="default" w:ascii="Courier New" w:hAnsi="Courier New"/>
      </w:rPr>
    </w:lvl>
    <w:lvl w:ilvl="5" w:tplc="D9C61D10">
      <w:start w:val="1"/>
      <w:numFmt w:val="bullet"/>
      <w:lvlText w:val=""/>
      <w:lvlJc w:val="left"/>
      <w:pPr>
        <w:ind w:left="4320" w:hanging="360"/>
      </w:pPr>
      <w:rPr>
        <w:rFonts w:hint="default" w:ascii="Wingdings" w:hAnsi="Wingdings"/>
      </w:rPr>
    </w:lvl>
    <w:lvl w:ilvl="6" w:tplc="782245C0">
      <w:start w:val="1"/>
      <w:numFmt w:val="bullet"/>
      <w:lvlText w:val=""/>
      <w:lvlJc w:val="left"/>
      <w:pPr>
        <w:ind w:left="5040" w:hanging="360"/>
      </w:pPr>
      <w:rPr>
        <w:rFonts w:hint="default" w:ascii="Symbol" w:hAnsi="Symbol"/>
      </w:rPr>
    </w:lvl>
    <w:lvl w:ilvl="7" w:tplc="4004544A">
      <w:start w:val="1"/>
      <w:numFmt w:val="bullet"/>
      <w:lvlText w:val="o"/>
      <w:lvlJc w:val="left"/>
      <w:pPr>
        <w:ind w:left="5760" w:hanging="360"/>
      </w:pPr>
      <w:rPr>
        <w:rFonts w:hint="default" w:ascii="Courier New" w:hAnsi="Courier New"/>
      </w:rPr>
    </w:lvl>
    <w:lvl w:ilvl="8" w:tplc="0C4E8362">
      <w:start w:val="1"/>
      <w:numFmt w:val="bullet"/>
      <w:lvlText w:val=""/>
      <w:lvlJc w:val="left"/>
      <w:pPr>
        <w:ind w:left="6480" w:hanging="360"/>
      </w:pPr>
      <w:rPr>
        <w:rFonts w:hint="default" w:ascii="Wingdings" w:hAnsi="Wingdings"/>
      </w:rPr>
    </w:lvl>
  </w:abstractNum>
  <w:abstractNum w:abstractNumId="23" w15:restartNumberingAfterBreak="0">
    <w:nsid w:val="34DA1C7D"/>
    <w:multiLevelType w:val="hybridMultilevel"/>
    <w:tmpl w:val="FFFFFFFF"/>
    <w:lvl w:ilvl="0" w:tplc="C36CA598">
      <w:start w:val="1"/>
      <w:numFmt w:val="bullet"/>
      <w:lvlText w:val="-"/>
      <w:lvlJc w:val="left"/>
      <w:pPr>
        <w:ind w:left="720" w:hanging="360"/>
      </w:pPr>
      <w:rPr>
        <w:rFonts w:hint="default" w:ascii="Aptos" w:hAnsi="Aptos"/>
      </w:rPr>
    </w:lvl>
    <w:lvl w:ilvl="1" w:tplc="69E03914">
      <w:start w:val="1"/>
      <w:numFmt w:val="bullet"/>
      <w:lvlText w:val="o"/>
      <w:lvlJc w:val="left"/>
      <w:pPr>
        <w:ind w:left="1440" w:hanging="360"/>
      </w:pPr>
      <w:rPr>
        <w:rFonts w:hint="default" w:ascii="Courier New" w:hAnsi="Courier New"/>
      </w:rPr>
    </w:lvl>
    <w:lvl w:ilvl="2" w:tplc="08F4EB64">
      <w:start w:val="1"/>
      <w:numFmt w:val="bullet"/>
      <w:lvlText w:val=""/>
      <w:lvlJc w:val="left"/>
      <w:pPr>
        <w:ind w:left="2160" w:hanging="360"/>
      </w:pPr>
      <w:rPr>
        <w:rFonts w:hint="default" w:ascii="Wingdings" w:hAnsi="Wingdings"/>
      </w:rPr>
    </w:lvl>
    <w:lvl w:ilvl="3" w:tplc="1F7E826A">
      <w:start w:val="1"/>
      <w:numFmt w:val="bullet"/>
      <w:lvlText w:val=""/>
      <w:lvlJc w:val="left"/>
      <w:pPr>
        <w:ind w:left="2880" w:hanging="360"/>
      </w:pPr>
      <w:rPr>
        <w:rFonts w:hint="default" w:ascii="Symbol" w:hAnsi="Symbol"/>
      </w:rPr>
    </w:lvl>
    <w:lvl w:ilvl="4" w:tplc="93D27F86">
      <w:start w:val="1"/>
      <w:numFmt w:val="bullet"/>
      <w:lvlText w:val="o"/>
      <w:lvlJc w:val="left"/>
      <w:pPr>
        <w:ind w:left="3600" w:hanging="360"/>
      </w:pPr>
      <w:rPr>
        <w:rFonts w:hint="default" w:ascii="Courier New" w:hAnsi="Courier New"/>
      </w:rPr>
    </w:lvl>
    <w:lvl w:ilvl="5" w:tplc="DE588D46">
      <w:start w:val="1"/>
      <w:numFmt w:val="bullet"/>
      <w:lvlText w:val=""/>
      <w:lvlJc w:val="left"/>
      <w:pPr>
        <w:ind w:left="4320" w:hanging="360"/>
      </w:pPr>
      <w:rPr>
        <w:rFonts w:hint="default" w:ascii="Wingdings" w:hAnsi="Wingdings"/>
      </w:rPr>
    </w:lvl>
    <w:lvl w:ilvl="6" w:tplc="5B10DA2C">
      <w:start w:val="1"/>
      <w:numFmt w:val="bullet"/>
      <w:lvlText w:val=""/>
      <w:lvlJc w:val="left"/>
      <w:pPr>
        <w:ind w:left="5040" w:hanging="360"/>
      </w:pPr>
      <w:rPr>
        <w:rFonts w:hint="default" w:ascii="Symbol" w:hAnsi="Symbol"/>
      </w:rPr>
    </w:lvl>
    <w:lvl w:ilvl="7" w:tplc="800A9A84">
      <w:start w:val="1"/>
      <w:numFmt w:val="bullet"/>
      <w:lvlText w:val="o"/>
      <w:lvlJc w:val="left"/>
      <w:pPr>
        <w:ind w:left="5760" w:hanging="360"/>
      </w:pPr>
      <w:rPr>
        <w:rFonts w:hint="default" w:ascii="Courier New" w:hAnsi="Courier New"/>
      </w:rPr>
    </w:lvl>
    <w:lvl w:ilvl="8" w:tplc="4F8ADA60">
      <w:start w:val="1"/>
      <w:numFmt w:val="bullet"/>
      <w:lvlText w:val=""/>
      <w:lvlJc w:val="left"/>
      <w:pPr>
        <w:ind w:left="6480" w:hanging="360"/>
      </w:pPr>
      <w:rPr>
        <w:rFonts w:hint="default" w:ascii="Wingdings" w:hAnsi="Wingdings"/>
      </w:rPr>
    </w:lvl>
  </w:abstractNum>
  <w:abstractNum w:abstractNumId="24" w15:restartNumberingAfterBreak="0">
    <w:nsid w:val="37761ED0"/>
    <w:multiLevelType w:val="hybridMultilevel"/>
    <w:tmpl w:val="FFFFFFFF"/>
    <w:lvl w:ilvl="0" w:tplc="1DEC6636">
      <w:start w:val="1"/>
      <w:numFmt w:val="bullet"/>
      <w:lvlText w:val="-"/>
      <w:lvlJc w:val="left"/>
      <w:pPr>
        <w:ind w:left="720" w:hanging="360"/>
      </w:pPr>
      <w:rPr>
        <w:rFonts w:hint="default" w:ascii="Aptos" w:hAnsi="Aptos"/>
      </w:rPr>
    </w:lvl>
    <w:lvl w:ilvl="1" w:tplc="B9404278">
      <w:start w:val="1"/>
      <w:numFmt w:val="bullet"/>
      <w:lvlText w:val="o"/>
      <w:lvlJc w:val="left"/>
      <w:pPr>
        <w:ind w:left="1440" w:hanging="360"/>
      </w:pPr>
      <w:rPr>
        <w:rFonts w:hint="default" w:ascii="Courier New" w:hAnsi="Courier New"/>
      </w:rPr>
    </w:lvl>
    <w:lvl w:ilvl="2" w:tplc="563CC178">
      <w:start w:val="1"/>
      <w:numFmt w:val="bullet"/>
      <w:lvlText w:val=""/>
      <w:lvlJc w:val="left"/>
      <w:pPr>
        <w:ind w:left="2160" w:hanging="360"/>
      </w:pPr>
      <w:rPr>
        <w:rFonts w:hint="default" w:ascii="Wingdings" w:hAnsi="Wingdings"/>
      </w:rPr>
    </w:lvl>
    <w:lvl w:ilvl="3" w:tplc="C3F057C2">
      <w:start w:val="1"/>
      <w:numFmt w:val="bullet"/>
      <w:lvlText w:val=""/>
      <w:lvlJc w:val="left"/>
      <w:pPr>
        <w:ind w:left="2880" w:hanging="360"/>
      </w:pPr>
      <w:rPr>
        <w:rFonts w:hint="default" w:ascii="Symbol" w:hAnsi="Symbol"/>
      </w:rPr>
    </w:lvl>
    <w:lvl w:ilvl="4" w:tplc="416EA2E0">
      <w:start w:val="1"/>
      <w:numFmt w:val="bullet"/>
      <w:lvlText w:val="o"/>
      <w:lvlJc w:val="left"/>
      <w:pPr>
        <w:ind w:left="3600" w:hanging="360"/>
      </w:pPr>
      <w:rPr>
        <w:rFonts w:hint="default" w:ascii="Courier New" w:hAnsi="Courier New"/>
      </w:rPr>
    </w:lvl>
    <w:lvl w:ilvl="5" w:tplc="1BE44398">
      <w:start w:val="1"/>
      <w:numFmt w:val="bullet"/>
      <w:lvlText w:val=""/>
      <w:lvlJc w:val="left"/>
      <w:pPr>
        <w:ind w:left="4320" w:hanging="360"/>
      </w:pPr>
      <w:rPr>
        <w:rFonts w:hint="default" w:ascii="Wingdings" w:hAnsi="Wingdings"/>
      </w:rPr>
    </w:lvl>
    <w:lvl w:ilvl="6" w:tplc="7E807426">
      <w:start w:val="1"/>
      <w:numFmt w:val="bullet"/>
      <w:lvlText w:val=""/>
      <w:lvlJc w:val="left"/>
      <w:pPr>
        <w:ind w:left="5040" w:hanging="360"/>
      </w:pPr>
      <w:rPr>
        <w:rFonts w:hint="default" w:ascii="Symbol" w:hAnsi="Symbol"/>
      </w:rPr>
    </w:lvl>
    <w:lvl w:ilvl="7" w:tplc="5D32AE4E">
      <w:start w:val="1"/>
      <w:numFmt w:val="bullet"/>
      <w:lvlText w:val="o"/>
      <w:lvlJc w:val="left"/>
      <w:pPr>
        <w:ind w:left="5760" w:hanging="360"/>
      </w:pPr>
      <w:rPr>
        <w:rFonts w:hint="default" w:ascii="Courier New" w:hAnsi="Courier New"/>
      </w:rPr>
    </w:lvl>
    <w:lvl w:ilvl="8" w:tplc="6B54EFEE">
      <w:start w:val="1"/>
      <w:numFmt w:val="bullet"/>
      <w:lvlText w:val=""/>
      <w:lvlJc w:val="left"/>
      <w:pPr>
        <w:ind w:left="6480" w:hanging="360"/>
      </w:pPr>
      <w:rPr>
        <w:rFonts w:hint="default" w:ascii="Wingdings" w:hAnsi="Wingdings"/>
      </w:rPr>
    </w:lvl>
  </w:abstractNum>
  <w:abstractNum w:abstractNumId="25" w15:restartNumberingAfterBreak="0">
    <w:nsid w:val="3812DAF3"/>
    <w:multiLevelType w:val="hybridMultilevel"/>
    <w:tmpl w:val="FFFFFFFF"/>
    <w:lvl w:ilvl="0" w:tplc="20C21578">
      <w:start w:val="1"/>
      <w:numFmt w:val="bullet"/>
      <w:lvlText w:val="-"/>
      <w:lvlJc w:val="left"/>
      <w:pPr>
        <w:ind w:left="720" w:hanging="360"/>
      </w:pPr>
      <w:rPr>
        <w:rFonts w:hint="default" w:ascii="Aptos" w:hAnsi="Aptos"/>
      </w:rPr>
    </w:lvl>
    <w:lvl w:ilvl="1" w:tplc="0C56C1D4">
      <w:start w:val="1"/>
      <w:numFmt w:val="bullet"/>
      <w:lvlText w:val="o"/>
      <w:lvlJc w:val="left"/>
      <w:pPr>
        <w:ind w:left="1440" w:hanging="360"/>
      </w:pPr>
      <w:rPr>
        <w:rFonts w:hint="default" w:ascii="Courier New" w:hAnsi="Courier New"/>
      </w:rPr>
    </w:lvl>
    <w:lvl w:ilvl="2" w:tplc="8182C7B2">
      <w:start w:val="1"/>
      <w:numFmt w:val="bullet"/>
      <w:lvlText w:val=""/>
      <w:lvlJc w:val="left"/>
      <w:pPr>
        <w:ind w:left="2160" w:hanging="360"/>
      </w:pPr>
      <w:rPr>
        <w:rFonts w:hint="default" w:ascii="Wingdings" w:hAnsi="Wingdings"/>
      </w:rPr>
    </w:lvl>
    <w:lvl w:ilvl="3" w:tplc="8F3A3536">
      <w:start w:val="1"/>
      <w:numFmt w:val="bullet"/>
      <w:lvlText w:val=""/>
      <w:lvlJc w:val="left"/>
      <w:pPr>
        <w:ind w:left="2880" w:hanging="360"/>
      </w:pPr>
      <w:rPr>
        <w:rFonts w:hint="default" w:ascii="Symbol" w:hAnsi="Symbol"/>
      </w:rPr>
    </w:lvl>
    <w:lvl w:ilvl="4" w:tplc="E6CEF7EC">
      <w:start w:val="1"/>
      <w:numFmt w:val="bullet"/>
      <w:lvlText w:val="o"/>
      <w:lvlJc w:val="left"/>
      <w:pPr>
        <w:ind w:left="3600" w:hanging="360"/>
      </w:pPr>
      <w:rPr>
        <w:rFonts w:hint="default" w:ascii="Courier New" w:hAnsi="Courier New"/>
      </w:rPr>
    </w:lvl>
    <w:lvl w:ilvl="5" w:tplc="AD1A5D4C">
      <w:start w:val="1"/>
      <w:numFmt w:val="bullet"/>
      <w:lvlText w:val=""/>
      <w:lvlJc w:val="left"/>
      <w:pPr>
        <w:ind w:left="4320" w:hanging="360"/>
      </w:pPr>
      <w:rPr>
        <w:rFonts w:hint="default" w:ascii="Wingdings" w:hAnsi="Wingdings"/>
      </w:rPr>
    </w:lvl>
    <w:lvl w:ilvl="6" w:tplc="BAB8938C">
      <w:start w:val="1"/>
      <w:numFmt w:val="bullet"/>
      <w:lvlText w:val=""/>
      <w:lvlJc w:val="left"/>
      <w:pPr>
        <w:ind w:left="5040" w:hanging="360"/>
      </w:pPr>
      <w:rPr>
        <w:rFonts w:hint="default" w:ascii="Symbol" w:hAnsi="Symbol"/>
      </w:rPr>
    </w:lvl>
    <w:lvl w:ilvl="7" w:tplc="DB4209F6">
      <w:start w:val="1"/>
      <w:numFmt w:val="bullet"/>
      <w:lvlText w:val="o"/>
      <w:lvlJc w:val="left"/>
      <w:pPr>
        <w:ind w:left="5760" w:hanging="360"/>
      </w:pPr>
      <w:rPr>
        <w:rFonts w:hint="default" w:ascii="Courier New" w:hAnsi="Courier New"/>
      </w:rPr>
    </w:lvl>
    <w:lvl w:ilvl="8" w:tplc="722688F2">
      <w:start w:val="1"/>
      <w:numFmt w:val="bullet"/>
      <w:lvlText w:val=""/>
      <w:lvlJc w:val="left"/>
      <w:pPr>
        <w:ind w:left="6480" w:hanging="360"/>
      </w:pPr>
      <w:rPr>
        <w:rFonts w:hint="default" w:ascii="Wingdings" w:hAnsi="Wingdings"/>
      </w:rPr>
    </w:lvl>
  </w:abstractNum>
  <w:abstractNum w:abstractNumId="26" w15:restartNumberingAfterBreak="0">
    <w:nsid w:val="38498877"/>
    <w:multiLevelType w:val="hybridMultilevel"/>
    <w:tmpl w:val="FFFFFFFF"/>
    <w:lvl w:ilvl="0" w:tplc="4208B042">
      <w:start w:val="1"/>
      <w:numFmt w:val="bullet"/>
      <w:lvlText w:val="-"/>
      <w:lvlJc w:val="left"/>
      <w:pPr>
        <w:ind w:left="720" w:hanging="360"/>
      </w:pPr>
      <w:rPr>
        <w:rFonts w:hint="default" w:ascii="Aptos" w:hAnsi="Aptos"/>
      </w:rPr>
    </w:lvl>
    <w:lvl w:ilvl="1" w:tplc="6E60C5D0">
      <w:start w:val="1"/>
      <w:numFmt w:val="bullet"/>
      <w:lvlText w:val="o"/>
      <w:lvlJc w:val="left"/>
      <w:pPr>
        <w:ind w:left="1440" w:hanging="360"/>
      </w:pPr>
      <w:rPr>
        <w:rFonts w:hint="default" w:ascii="Courier New" w:hAnsi="Courier New"/>
      </w:rPr>
    </w:lvl>
    <w:lvl w:ilvl="2" w:tplc="7344642C">
      <w:start w:val="1"/>
      <w:numFmt w:val="bullet"/>
      <w:lvlText w:val=""/>
      <w:lvlJc w:val="left"/>
      <w:pPr>
        <w:ind w:left="2160" w:hanging="360"/>
      </w:pPr>
      <w:rPr>
        <w:rFonts w:hint="default" w:ascii="Wingdings" w:hAnsi="Wingdings"/>
      </w:rPr>
    </w:lvl>
    <w:lvl w:ilvl="3" w:tplc="7AC2E0E6">
      <w:start w:val="1"/>
      <w:numFmt w:val="bullet"/>
      <w:lvlText w:val=""/>
      <w:lvlJc w:val="left"/>
      <w:pPr>
        <w:ind w:left="2880" w:hanging="360"/>
      </w:pPr>
      <w:rPr>
        <w:rFonts w:hint="default" w:ascii="Symbol" w:hAnsi="Symbol"/>
      </w:rPr>
    </w:lvl>
    <w:lvl w:ilvl="4" w:tplc="62BC5D72">
      <w:start w:val="1"/>
      <w:numFmt w:val="bullet"/>
      <w:lvlText w:val="o"/>
      <w:lvlJc w:val="left"/>
      <w:pPr>
        <w:ind w:left="3600" w:hanging="360"/>
      </w:pPr>
      <w:rPr>
        <w:rFonts w:hint="default" w:ascii="Courier New" w:hAnsi="Courier New"/>
      </w:rPr>
    </w:lvl>
    <w:lvl w:ilvl="5" w:tplc="71C64B2C">
      <w:start w:val="1"/>
      <w:numFmt w:val="bullet"/>
      <w:lvlText w:val=""/>
      <w:lvlJc w:val="left"/>
      <w:pPr>
        <w:ind w:left="4320" w:hanging="360"/>
      </w:pPr>
      <w:rPr>
        <w:rFonts w:hint="default" w:ascii="Wingdings" w:hAnsi="Wingdings"/>
      </w:rPr>
    </w:lvl>
    <w:lvl w:ilvl="6" w:tplc="56A6B99C">
      <w:start w:val="1"/>
      <w:numFmt w:val="bullet"/>
      <w:lvlText w:val=""/>
      <w:lvlJc w:val="left"/>
      <w:pPr>
        <w:ind w:left="5040" w:hanging="360"/>
      </w:pPr>
      <w:rPr>
        <w:rFonts w:hint="default" w:ascii="Symbol" w:hAnsi="Symbol"/>
      </w:rPr>
    </w:lvl>
    <w:lvl w:ilvl="7" w:tplc="047EA264">
      <w:start w:val="1"/>
      <w:numFmt w:val="bullet"/>
      <w:lvlText w:val="o"/>
      <w:lvlJc w:val="left"/>
      <w:pPr>
        <w:ind w:left="5760" w:hanging="360"/>
      </w:pPr>
      <w:rPr>
        <w:rFonts w:hint="default" w:ascii="Courier New" w:hAnsi="Courier New"/>
      </w:rPr>
    </w:lvl>
    <w:lvl w:ilvl="8" w:tplc="7FE86600">
      <w:start w:val="1"/>
      <w:numFmt w:val="bullet"/>
      <w:lvlText w:val=""/>
      <w:lvlJc w:val="left"/>
      <w:pPr>
        <w:ind w:left="6480" w:hanging="360"/>
      </w:pPr>
      <w:rPr>
        <w:rFonts w:hint="default" w:ascii="Wingdings" w:hAnsi="Wingdings"/>
      </w:rPr>
    </w:lvl>
  </w:abstractNum>
  <w:abstractNum w:abstractNumId="27" w15:restartNumberingAfterBreak="0">
    <w:nsid w:val="386569DA"/>
    <w:multiLevelType w:val="hybridMultilevel"/>
    <w:tmpl w:val="FFFFFFFF"/>
    <w:lvl w:ilvl="0" w:tplc="293AF3C8">
      <w:start w:val="1"/>
      <w:numFmt w:val="bullet"/>
      <w:lvlText w:val="-"/>
      <w:lvlJc w:val="left"/>
      <w:pPr>
        <w:ind w:left="720" w:hanging="360"/>
      </w:pPr>
      <w:rPr>
        <w:rFonts w:hint="default" w:ascii="Aptos" w:hAnsi="Aptos"/>
      </w:rPr>
    </w:lvl>
    <w:lvl w:ilvl="1" w:tplc="CBB69BB8">
      <w:start w:val="1"/>
      <w:numFmt w:val="bullet"/>
      <w:lvlText w:val="o"/>
      <w:lvlJc w:val="left"/>
      <w:pPr>
        <w:ind w:left="1440" w:hanging="360"/>
      </w:pPr>
      <w:rPr>
        <w:rFonts w:hint="default" w:ascii="Courier New" w:hAnsi="Courier New"/>
      </w:rPr>
    </w:lvl>
    <w:lvl w:ilvl="2" w:tplc="8E38A04C">
      <w:start w:val="1"/>
      <w:numFmt w:val="bullet"/>
      <w:lvlText w:val=""/>
      <w:lvlJc w:val="left"/>
      <w:pPr>
        <w:ind w:left="2160" w:hanging="360"/>
      </w:pPr>
      <w:rPr>
        <w:rFonts w:hint="default" w:ascii="Wingdings" w:hAnsi="Wingdings"/>
      </w:rPr>
    </w:lvl>
    <w:lvl w:ilvl="3" w:tplc="FD1A8C78">
      <w:start w:val="1"/>
      <w:numFmt w:val="bullet"/>
      <w:lvlText w:val=""/>
      <w:lvlJc w:val="left"/>
      <w:pPr>
        <w:ind w:left="2880" w:hanging="360"/>
      </w:pPr>
      <w:rPr>
        <w:rFonts w:hint="default" w:ascii="Symbol" w:hAnsi="Symbol"/>
      </w:rPr>
    </w:lvl>
    <w:lvl w:ilvl="4" w:tplc="805A65FE">
      <w:start w:val="1"/>
      <w:numFmt w:val="bullet"/>
      <w:lvlText w:val="o"/>
      <w:lvlJc w:val="left"/>
      <w:pPr>
        <w:ind w:left="3600" w:hanging="360"/>
      </w:pPr>
      <w:rPr>
        <w:rFonts w:hint="default" w:ascii="Courier New" w:hAnsi="Courier New"/>
      </w:rPr>
    </w:lvl>
    <w:lvl w:ilvl="5" w:tplc="31364044">
      <w:start w:val="1"/>
      <w:numFmt w:val="bullet"/>
      <w:lvlText w:val=""/>
      <w:lvlJc w:val="left"/>
      <w:pPr>
        <w:ind w:left="4320" w:hanging="360"/>
      </w:pPr>
      <w:rPr>
        <w:rFonts w:hint="default" w:ascii="Wingdings" w:hAnsi="Wingdings"/>
      </w:rPr>
    </w:lvl>
    <w:lvl w:ilvl="6" w:tplc="F1969782">
      <w:start w:val="1"/>
      <w:numFmt w:val="bullet"/>
      <w:lvlText w:val=""/>
      <w:lvlJc w:val="left"/>
      <w:pPr>
        <w:ind w:left="5040" w:hanging="360"/>
      </w:pPr>
      <w:rPr>
        <w:rFonts w:hint="default" w:ascii="Symbol" w:hAnsi="Symbol"/>
      </w:rPr>
    </w:lvl>
    <w:lvl w:ilvl="7" w:tplc="CE86A880">
      <w:start w:val="1"/>
      <w:numFmt w:val="bullet"/>
      <w:lvlText w:val="o"/>
      <w:lvlJc w:val="left"/>
      <w:pPr>
        <w:ind w:left="5760" w:hanging="360"/>
      </w:pPr>
      <w:rPr>
        <w:rFonts w:hint="default" w:ascii="Courier New" w:hAnsi="Courier New"/>
      </w:rPr>
    </w:lvl>
    <w:lvl w:ilvl="8" w:tplc="C8C4975C">
      <w:start w:val="1"/>
      <w:numFmt w:val="bullet"/>
      <w:lvlText w:val=""/>
      <w:lvlJc w:val="left"/>
      <w:pPr>
        <w:ind w:left="6480" w:hanging="360"/>
      </w:pPr>
      <w:rPr>
        <w:rFonts w:hint="default" w:ascii="Wingdings" w:hAnsi="Wingdings"/>
      </w:rPr>
    </w:lvl>
  </w:abstractNum>
  <w:abstractNum w:abstractNumId="28" w15:restartNumberingAfterBreak="0">
    <w:nsid w:val="39BC8D95"/>
    <w:multiLevelType w:val="hybridMultilevel"/>
    <w:tmpl w:val="FFFFFFFF"/>
    <w:lvl w:ilvl="0" w:tplc="7A94DEAA">
      <w:start w:val="1"/>
      <w:numFmt w:val="bullet"/>
      <w:lvlText w:val="-"/>
      <w:lvlJc w:val="left"/>
      <w:pPr>
        <w:ind w:left="720" w:hanging="360"/>
      </w:pPr>
      <w:rPr>
        <w:rFonts w:hint="default" w:ascii="Aptos" w:hAnsi="Aptos"/>
      </w:rPr>
    </w:lvl>
    <w:lvl w:ilvl="1" w:tplc="B7D293C2">
      <w:start w:val="1"/>
      <w:numFmt w:val="bullet"/>
      <w:lvlText w:val="o"/>
      <w:lvlJc w:val="left"/>
      <w:pPr>
        <w:ind w:left="1440" w:hanging="360"/>
      </w:pPr>
      <w:rPr>
        <w:rFonts w:hint="default" w:ascii="Courier New" w:hAnsi="Courier New"/>
      </w:rPr>
    </w:lvl>
    <w:lvl w:ilvl="2" w:tplc="0CCA17E8">
      <w:start w:val="1"/>
      <w:numFmt w:val="bullet"/>
      <w:lvlText w:val=""/>
      <w:lvlJc w:val="left"/>
      <w:pPr>
        <w:ind w:left="2160" w:hanging="360"/>
      </w:pPr>
      <w:rPr>
        <w:rFonts w:hint="default" w:ascii="Wingdings" w:hAnsi="Wingdings"/>
      </w:rPr>
    </w:lvl>
    <w:lvl w:ilvl="3" w:tplc="8A323F2A">
      <w:start w:val="1"/>
      <w:numFmt w:val="bullet"/>
      <w:lvlText w:val=""/>
      <w:lvlJc w:val="left"/>
      <w:pPr>
        <w:ind w:left="2880" w:hanging="360"/>
      </w:pPr>
      <w:rPr>
        <w:rFonts w:hint="default" w:ascii="Symbol" w:hAnsi="Symbol"/>
      </w:rPr>
    </w:lvl>
    <w:lvl w:ilvl="4" w:tplc="9634BC8C">
      <w:start w:val="1"/>
      <w:numFmt w:val="bullet"/>
      <w:lvlText w:val="o"/>
      <w:lvlJc w:val="left"/>
      <w:pPr>
        <w:ind w:left="3600" w:hanging="360"/>
      </w:pPr>
      <w:rPr>
        <w:rFonts w:hint="default" w:ascii="Courier New" w:hAnsi="Courier New"/>
      </w:rPr>
    </w:lvl>
    <w:lvl w:ilvl="5" w:tplc="DD14E4AA">
      <w:start w:val="1"/>
      <w:numFmt w:val="bullet"/>
      <w:lvlText w:val=""/>
      <w:lvlJc w:val="left"/>
      <w:pPr>
        <w:ind w:left="4320" w:hanging="360"/>
      </w:pPr>
      <w:rPr>
        <w:rFonts w:hint="default" w:ascii="Wingdings" w:hAnsi="Wingdings"/>
      </w:rPr>
    </w:lvl>
    <w:lvl w:ilvl="6" w:tplc="D1D0BC1E">
      <w:start w:val="1"/>
      <w:numFmt w:val="bullet"/>
      <w:lvlText w:val=""/>
      <w:lvlJc w:val="left"/>
      <w:pPr>
        <w:ind w:left="5040" w:hanging="360"/>
      </w:pPr>
      <w:rPr>
        <w:rFonts w:hint="default" w:ascii="Symbol" w:hAnsi="Symbol"/>
      </w:rPr>
    </w:lvl>
    <w:lvl w:ilvl="7" w:tplc="6DE8CA80">
      <w:start w:val="1"/>
      <w:numFmt w:val="bullet"/>
      <w:lvlText w:val="o"/>
      <w:lvlJc w:val="left"/>
      <w:pPr>
        <w:ind w:left="5760" w:hanging="360"/>
      </w:pPr>
      <w:rPr>
        <w:rFonts w:hint="default" w:ascii="Courier New" w:hAnsi="Courier New"/>
      </w:rPr>
    </w:lvl>
    <w:lvl w:ilvl="8" w:tplc="2FF2CDEC">
      <w:start w:val="1"/>
      <w:numFmt w:val="bullet"/>
      <w:lvlText w:val=""/>
      <w:lvlJc w:val="left"/>
      <w:pPr>
        <w:ind w:left="6480" w:hanging="360"/>
      </w:pPr>
      <w:rPr>
        <w:rFonts w:hint="default" w:ascii="Wingdings" w:hAnsi="Wingdings"/>
      </w:rPr>
    </w:lvl>
  </w:abstractNum>
  <w:abstractNum w:abstractNumId="29" w15:restartNumberingAfterBreak="0">
    <w:nsid w:val="3DFEF8FB"/>
    <w:multiLevelType w:val="hybridMultilevel"/>
    <w:tmpl w:val="FFFFFFFF"/>
    <w:lvl w:ilvl="0" w:tplc="E3DC0EF8">
      <w:start w:val="1"/>
      <w:numFmt w:val="bullet"/>
      <w:lvlText w:val="-"/>
      <w:lvlJc w:val="left"/>
      <w:pPr>
        <w:ind w:left="720" w:hanging="360"/>
      </w:pPr>
      <w:rPr>
        <w:rFonts w:hint="default" w:ascii="Aptos" w:hAnsi="Aptos"/>
      </w:rPr>
    </w:lvl>
    <w:lvl w:ilvl="1" w:tplc="B9C43372">
      <w:start w:val="1"/>
      <w:numFmt w:val="bullet"/>
      <w:lvlText w:val="o"/>
      <w:lvlJc w:val="left"/>
      <w:pPr>
        <w:ind w:left="1440" w:hanging="360"/>
      </w:pPr>
      <w:rPr>
        <w:rFonts w:hint="default" w:ascii="Courier New" w:hAnsi="Courier New"/>
      </w:rPr>
    </w:lvl>
    <w:lvl w:ilvl="2" w:tplc="27FC6768">
      <w:start w:val="1"/>
      <w:numFmt w:val="bullet"/>
      <w:lvlText w:val=""/>
      <w:lvlJc w:val="left"/>
      <w:pPr>
        <w:ind w:left="2160" w:hanging="360"/>
      </w:pPr>
      <w:rPr>
        <w:rFonts w:hint="default" w:ascii="Wingdings" w:hAnsi="Wingdings"/>
      </w:rPr>
    </w:lvl>
    <w:lvl w:ilvl="3" w:tplc="5B1EEDA2">
      <w:start w:val="1"/>
      <w:numFmt w:val="bullet"/>
      <w:lvlText w:val=""/>
      <w:lvlJc w:val="left"/>
      <w:pPr>
        <w:ind w:left="2880" w:hanging="360"/>
      </w:pPr>
      <w:rPr>
        <w:rFonts w:hint="default" w:ascii="Symbol" w:hAnsi="Symbol"/>
      </w:rPr>
    </w:lvl>
    <w:lvl w:ilvl="4" w:tplc="E36E8280">
      <w:start w:val="1"/>
      <w:numFmt w:val="bullet"/>
      <w:lvlText w:val="o"/>
      <w:lvlJc w:val="left"/>
      <w:pPr>
        <w:ind w:left="3600" w:hanging="360"/>
      </w:pPr>
      <w:rPr>
        <w:rFonts w:hint="default" w:ascii="Courier New" w:hAnsi="Courier New"/>
      </w:rPr>
    </w:lvl>
    <w:lvl w:ilvl="5" w:tplc="F740E274">
      <w:start w:val="1"/>
      <w:numFmt w:val="bullet"/>
      <w:lvlText w:val=""/>
      <w:lvlJc w:val="left"/>
      <w:pPr>
        <w:ind w:left="4320" w:hanging="360"/>
      </w:pPr>
      <w:rPr>
        <w:rFonts w:hint="default" w:ascii="Wingdings" w:hAnsi="Wingdings"/>
      </w:rPr>
    </w:lvl>
    <w:lvl w:ilvl="6" w:tplc="FC6C8440">
      <w:start w:val="1"/>
      <w:numFmt w:val="bullet"/>
      <w:lvlText w:val=""/>
      <w:lvlJc w:val="left"/>
      <w:pPr>
        <w:ind w:left="5040" w:hanging="360"/>
      </w:pPr>
      <w:rPr>
        <w:rFonts w:hint="default" w:ascii="Symbol" w:hAnsi="Symbol"/>
      </w:rPr>
    </w:lvl>
    <w:lvl w:ilvl="7" w:tplc="0CBE10E6">
      <w:start w:val="1"/>
      <w:numFmt w:val="bullet"/>
      <w:lvlText w:val="o"/>
      <w:lvlJc w:val="left"/>
      <w:pPr>
        <w:ind w:left="5760" w:hanging="360"/>
      </w:pPr>
      <w:rPr>
        <w:rFonts w:hint="default" w:ascii="Courier New" w:hAnsi="Courier New"/>
      </w:rPr>
    </w:lvl>
    <w:lvl w:ilvl="8" w:tplc="ADD69EEA">
      <w:start w:val="1"/>
      <w:numFmt w:val="bullet"/>
      <w:lvlText w:val=""/>
      <w:lvlJc w:val="left"/>
      <w:pPr>
        <w:ind w:left="6480" w:hanging="360"/>
      </w:pPr>
      <w:rPr>
        <w:rFonts w:hint="default" w:ascii="Wingdings" w:hAnsi="Wingdings"/>
      </w:rPr>
    </w:lvl>
  </w:abstractNum>
  <w:abstractNum w:abstractNumId="30" w15:restartNumberingAfterBreak="0">
    <w:nsid w:val="46C7199D"/>
    <w:multiLevelType w:val="hybridMultilevel"/>
    <w:tmpl w:val="3878E596"/>
    <w:lvl w:ilvl="0" w:tplc="6F744C44">
      <w:start w:val="1"/>
      <w:numFmt w:val="bullet"/>
      <w:lvlText w:val=""/>
      <w:lvlJc w:val="left"/>
      <w:pPr>
        <w:ind w:left="720" w:hanging="360"/>
      </w:pPr>
      <w:rPr>
        <w:rFonts w:hint="default" w:ascii="Symbol" w:hAnsi="Symbol"/>
      </w:rPr>
    </w:lvl>
    <w:lvl w:ilvl="1" w:tplc="2404F530">
      <w:start w:val="1"/>
      <w:numFmt w:val="bullet"/>
      <w:lvlText w:val="o"/>
      <w:lvlJc w:val="left"/>
      <w:pPr>
        <w:ind w:left="1440" w:hanging="360"/>
      </w:pPr>
      <w:rPr>
        <w:rFonts w:hint="default" w:ascii="Courier New" w:hAnsi="Courier New"/>
      </w:rPr>
    </w:lvl>
    <w:lvl w:ilvl="2" w:tplc="BF9C6002">
      <w:start w:val="1"/>
      <w:numFmt w:val="bullet"/>
      <w:lvlText w:val=""/>
      <w:lvlJc w:val="left"/>
      <w:pPr>
        <w:ind w:left="2160" w:hanging="360"/>
      </w:pPr>
      <w:rPr>
        <w:rFonts w:hint="default" w:ascii="Wingdings" w:hAnsi="Wingdings"/>
      </w:rPr>
    </w:lvl>
    <w:lvl w:ilvl="3" w:tplc="AD401E54">
      <w:start w:val="1"/>
      <w:numFmt w:val="bullet"/>
      <w:lvlText w:val=""/>
      <w:lvlJc w:val="left"/>
      <w:pPr>
        <w:ind w:left="2880" w:hanging="360"/>
      </w:pPr>
      <w:rPr>
        <w:rFonts w:hint="default" w:ascii="Symbol" w:hAnsi="Symbol"/>
      </w:rPr>
    </w:lvl>
    <w:lvl w:ilvl="4" w:tplc="E8E4F814">
      <w:start w:val="1"/>
      <w:numFmt w:val="bullet"/>
      <w:lvlText w:val="o"/>
      <w:lvlJc w:val="left"/>
      <w:pPr>
        <w:ind w:left="3600" w:hanging="360"/>
      </w:pPr>
      <w:rPr>
        <w:rFonts w:hint="default" w:ascii="Courier New" w:hAnsi="Courier New"/>
      </w:rPr>
    </w:lvl>
    <w:lvl w:ilvl="5" w:tplc="D1262888">
      <w:start w:val="1"/>
      <w:numFmt w:val="bullet"/>
      <w:lvlText w:val=""/>
      <w:lvlJc w:val="left"/>
      <w:pPr>
        <w:ind w:left="4320" w:hanging="360"/>
      </w:pPr>
      <w:rPr>
        <w:rFonts w:hint="default" w:ascii="Wingdings" w:hAnsi="Wingdings"/>
      </w:rPr>
    </w:lvl>
    <w:lvl w:ilvl="6" w:tplc="50D453F4">
      <w:start w:val="1"/>
      <w:numFmt w:val="bullet"/>
      <w:lvlText w:val=""/>
      <w:lvlJc w:val="left"/>
      <w:pPr>
        <w:ind w:left="5040" w:hanging="360"/>
      </w:pPr>
      <w:rPr>
        <w:rFonts w:hint="default" w:ascii="Symbol" w:hAnsi="Symbol"/>
      </w:rPr>
    </w:lvl>
    <w:lvl w:ilvl="7" w:tplc="3216EEEA">
      <w:start w:val="1"/>
      <w:numFmt w:val="bullet"/>
      <w:lvlText w:val="o"/>
      <w:lvlJc w:val="left"/>
      <w:pPr>
        <w:ind w:left="5760" w:hanging="360"/>
      </w:pPr>
      <w:rPr>
        <w:rFonts w:hint="default" w:ascii="Courier New" w:hAnsi="Courier New"/>
      </w:rPr>
    </w:lvl>
    <w:lvl w:ilvl="8" w:tplc="081C75B0">
      <w:start w:val="1"/>
      <w:numFmt w:val="bullet"/>
      <w:lvlText w:val=""/>
      <w:lvlJc w:val="left"/>
      <w:pPr>
        <w:ind w:left="6480" w:hanging="360"/>
      </w:pPr>
      <w:rPr>
        <w:rFonts w:hint="default" w:ascii="Wingdings" w:hAnsi="Wingdings"/>
      </w:rPr>
    </w:lvl>
  </w:abstractNum>
  <w:abstractNum w:abstractNumId="31" w15:restartNumberingAfterBreak="0">
    <w:nsid w:val="514167A2"/>
    <w:multiLevelType w:val="hybridMultilevel"/>
    <w:tmpl w:val="FFFFFFFF"/>
    <w:lvl w:ilvl="0" w:tplc="3E2EF670">
      <w:start w:val="1"/>
      <w:numFmt w:val="bullet"/>
      <w:lvlText w:val=""/>
      <w:lvlJc w:val="left"/>
      <w:pPr>
        <w:ind w:left="1080" w:hanging="360"/>
      </w:pPr>
      <w:rPr>
        <w:rFonts w:hint="default" w:ascii="Symbol" w:hAnsi="Symbol"/>
      </w:rPr>
    </w:lvl>
    <w:lvl w:ilvl="1" w:tplc="E1843EE2">
      <w:start w:val="1"/>
      <w:numFmt w:val="bullet"/>
      <w:lvlText w:val="o"/>
      <w:lvlJc w:val="left"/>
      <w:pPr>
        <w:ind w:left="1800" w:hanging="360"/>
      </w:pPr>
      <w:rPr>
        <w:rFonts w:hint="default" w:ascii="Courier New" w:hAnsi="Courier New"/>
      </w:rPr>
    </w:lvl>
    <w:lvl w:ilvl="2" w:tplc="B42A3888">
      <w:start w:val="1"/>
      <w:numFmt w:val="bullet"/>
      <w:lvlText w:val=""/>
      <w:lvlJc w:val="left"/>
      <w:pPr>
        <w:ind w:left="2520" w:hanging="360"/>
      </w:pPr>
      <w:rPr>
        <w:rFonts w:hint="default" w:ascii="Wingdings" w:hAnsi="Wingdings"/>
      </w:rPr>
    </w:lvl>
    <w:lvl w:ilvl="3" w:tplc="036823A2">
      <w:start w:val="1"/>
      <w:numFmt w:val="bullet"/>
      <w:lvlText w:val=""/>
      <w:lvlJc w:val="left"/>
      <w:pPr>
        <w:ind w:left="3240" w:hanging="360"/>
      </w:pPr>
      <w:rPr>
        <w:rFonts w:hint="default" w:ascii="Symbol" w:hAnsi="Symbol"/>
      </w:rPr>
    </w:lvl>
    <w:lvl w:ilvl="4" w:tplc="7108A152">
      <w:start w:val="1"/>
      <w:numFmt w:val="bullet"/>
      <w:lvlText w:val="o"/>
      <w:lvlJc w:val="left"/>
      <w:pPr>
        <w:ind w:left="3960" w:hanging="360"/>
      </w:pPr>
      <w:rPr>
        <w:rFonts w:hint="default" w:ascii="Courier New" w:hAnsi="Courier New"/>
      </w:rPr>
    </w:lvl>
    <w:lvl w:ilvl="5" w:tplc="680E6684">
      <w:start w:val="1"/>
      <w:numFmt w:val="bullet"/>
      <w:lvlText w:val=""/>
      <w:lvlJc w:val="left"/>
      <w:pPr>
        <w:ind w:left="4680" w:hanging="360"/>
      </w:pPr>
      <w:rPr>
        <w:rFonts w:hint="default" w:ascii="Wingdings" w:hAnsi="Wingdings"/>
      </w:rPr>
    </w:lvl>
    <w:lvl w:ilvl="6" w:tplc="43B627F0">
      <w:start w:val="1"/>
      <w:numFmt w:val="bullet"/>
      <w:lvlText w:val=""/>
      <w:lvlJc w:val="left"/>
      <w:pPr>
        <w:ind w:left="5400" w:hanging="360"/>
      </w:pPr>
      <w:rPr>
        <w:rFonts w:hint="default" w:ascii="Symbol" w:hAnsi="Symbol"/>
      </w:rPr>
    </w:lvl>
    <w:lvl w:ilvl="7" w:tplc="98D6B6E4">
      <w:start w:val="1"/>
      <w:numFmt w:val="bullet"/>
      <w:lvlText w:val="o"/>
      <w:lvlJc w:val="left"/>
      <w:pPr>
        <w:ind w:left="6120" w:hanging="360"/>
      </w:pPr>
      <w:rPr>
        <w:rFonts w:hint="default" w:ascii="Courier New" w:hAnsi="Courier New"/>
      </w:rPr>
    </w:lvl>
    <w:lvl w:ilvl="8" w:tplc="D17C22FE">
      <w:start w:val="1"/>
      <w:numFmt w:val="bullet"/>
      <w:lvlText w:val=""/>
      <w:lvlJc w:val="left"/>
      <w:pPr>
        <w:ind w:left="6840" w:hanging="360"/>
      </w:pPr>
      <w:rPr>
        <w:rFonts w:hint="default" w:ascii="Wingdings" w:hAnsi="Wingdings"/>
      </w:rPr>
    </w:lvl>
  </w:abstractNum>
  <w:abstractNum w:abstractNumId="32" w15:restartNumberingAfterBreak="0">
    <w:nsid w:val="5251CE29"/>
    <w:multiLevelType w:val="hybridMultilevel"/>
    <w:tmpl w:val="FFFFFFFF"/>
    <w:lvl w:ilvl="0" w:tplc="AE50AB72">
      <w:start w:val="1"/>
      <w:numFmt w:val="bullet"/>
      <w:lvlText w:val="-"/>
      <w:lvlJc w:val="left"/>
      <w:pPr>
        <w:ind w:left="720" w:hanging="360"/>
      </w:pPr>
      <w:rPr>
        <w:rFonts w:hint="default" w:ascii="Aptos" w:hAnsi="Aptos"/>
      </w:rPr>
    </w:lvl>
    <w:lvl w:ilvl="1" w:tplc="D060A3E2">
      <w:start w:val="1"/>
      <w:numFmt w:val="bullet"/>
      <w:lvlText w:val="o"/>
      <w:lvlJc w:val="left"/>
      <w:pPr>
        <w:ind w:left="1440" w:hanging="360"/>
      </w:pPr>
      <w:rPr>
        <w:rFonts w:hint="default" w:ascii="Courier New" w:hAnsi="Courier New"/>
      </w:rPr>
    </w:lvl>
    <w:lvl w:ilvl="2" w:tplc="9D5E912C">
      <w:start w:val="1"/>
      <w:numFmt w:val="bullet"/>
      <w:lvlText w:val=""/>
      <w:lvlJc w:val="left"/>
      <w:pPr>
        <w:ind w:left="2160" w:hanging="360"/>
      </w:pPr>
      <w:rPr>
        <w:rFonts w:hint="default" w:ascii="Wingdings" w:hAnsi="Wingdings"/>
      </w:rPr>
    </w:lvl>
    <w:lvl w:ilvl="3" w:tplc="EC02C9F2">
      <w:start w:val="1"/>
      <w:numFmt w:val="bullet"/>
      <w:lvlText w:val=""/>
      <w:lvlJc w:val="left"/>
      <w:pPr>
        <w:ind w:left="2880" w:hanging="360"/>
      </w:pPr>
      <w:rPr>
        <w:rFonts w:hint="default" w:ascii="Symbol" w:hAnsi="Symbol"/>
      </w:rPr>
    </w:lvl>
    <w:lvl w:ilvl="4" w:tplc="DAD6F666">
      <w:start w:val="1"/>
      <w:numFmt w:val="bullet"/>
      <w:lvlText w:val="o"/>
      <w:lvlJc w:val="left"/>
      <w:pPr>
        <w:ind w:left="3600" w:hanging="360"/>
      </w:pPr>
      <w:rPr>
        <w:rFonts w:hint="default" w:ascii="Courier New" w:hAnsi="Courier New"/>
      </w:rPr>
    </w:lvl>
    <w:lvl w:ilvl="5" w:tplc="384AD676">
      <w:start w:val="1"/>
      <w:numFmt w:val="bullet"/>
      <w:lvlText w:val=""/>
      <w:lvlJc w:val="left"/>
      <w:pPr>
        <w:ind w:left="4320" w:hanging="360"/>
      </w:pPr>
      <w:rPr>
        <w:rFonts w:hint="default" w:ascii="Wingdings" w:hAnsi="Wingdings"/>
      </w:rPr>
    </w:lvl>
    <w:lvl w:ilvl="6" w:tplc="03FE9338">
      <w:start w:val="1"/>
      <w:numFmt w:val="bullet"/>
      <w:lvlText w:val=""/>
      <w:lvlJc w:val="left"/>
      <w:pPr>
        <w:ind w:left="5040" w:hanging="360"/>
      </w:pPr>
      <w:rPr>
        <w:rFonts w:hint="default" w:ascii="Symbol" w:hAnsi="Symbol"/>
      </w:rPr>
    </w:lvl>
    <w:lvl w:ilvl="7" w:tplc="45D20D42">
      <w:start w:val="1"/>
      <w:numFmt w:val="bullet"/>
      <w:lvlText w:val="o"/>
      <w:lvlJc w:val="left"/>
      <w:pPr>
        <w:ind w:left="5760" w:hanging="360"/>
      </w:pPr>
      <w:rPr>
        <w:rFonts w:hint="default" w:ascii="Courier New" w:hAnsi="Courier New"/>
      </w:rPr>
    </w:lvl>
    <w:lvl w:ilvl="8" w:tplc="DFBCC20C">
      <w:start w:val="1"/>
      <w:numFmt w:val="bullet"/>
      <w:lvlText w:val=""/>
      <w:lvlJc w:val="left"/>
      <w:pPr>
        <w:ind w:left="6480" w:hanging="360"/>
      </w:pPr>
      <w:rPr>
        <w:rFonts w:hint="default" w:ascii="Wingdings" w:hAnsi="Wingdings"/>
      </w:rPr>
    </w:lvl>
  </w:abstractNum>
  <w:abstractNum w:abstractNumId="33" w15:restartNumberingAfterBreak="0">
    <w:nsid w:val="55F4CA61"/>
    <w:multiLevelType w:val="hybridMultilevel"/>
    <w:tmpl w:val="FFFFFFFF"/>
    <w:lvl w:ilvl="0" w:tplc="4470CAAC">
      <w:start w:val="1"/>
      <w:numFmt w:val="bullet"/>
      <w:lvlText w:val="-"/>
      <w:lvlJc w:val="left"/>
      <w:pPr>
        <w:ind w:left="720" w:hanging="360"/>
      </w:pPr>
      <w:rPr>
        <w:rFonts w:hint="default" w:ascii="Aptos" w:hAnsi="Aptos"/>
      </w:rPr>
    </w:lvl>
    <w:lvl w:ilvl="1" w:tplc="DBE47A1E">
      <w:start w:val="1"/>
      <w:numFmt w:val="bullet"/>
      <w:lvlText w:val="o"/>
      <w:lvlJc w:val="left"/>
      <w:pPr>
        <w:ind w:left="1440" w:hanging="360"/>
      </w:pPr>
      <w:rPr>
        <w:rFonts w:hint="default" w:ascii="Courier New" w:hAnsi="Courier New"/>
      </w:rPr>
    </w:lvl>
    <w:lvl w:ilvl="2" w:tplc="41B666E4">
      <w:start w:val="1"/>
      <w:numFmt w:val="bullet"/>
      <w:lvlText w:val=""/>
      <w:lvlJc w:val="left"/>
      <w:pPr>
        <w:ind w:left="2160" w:hanging="360"/>
      </w:pPr>
      <w:rPr>
        <w:rFonts w:hint="default" w:ascii="Wingdings" w:hAnsi="Wingdings"/>
      </w:rPr>
    </w:lvl>
    <w:lvl w:ilvl="3" w:tplc="BC76AF6A">
      <w:start w:val="1"/>
      <w:numFmt w:val="bullet"/>
      <w:lvlText w:val=""/>
      <w:lvlJc w:val="left"/>
      <w:pPr>
        <w:ind w:left="2880" w:hanging="360"/>
      </w:pPr>
      <w:rPr>
        <w:rFonts w:hint="default" w:ascii="Symbol" w:hAnsi="Symbol"/>
      </w:rPr>
    </w:lvl>
    <w:lvl w:ilvl="4" w:tplc="E47043F6">
      <w:start w:val="1"/>
      <w:numFmt w:val="bullet"/>
      <w:lvlText w:val="o"/>
      <w:lvlJc w:val="left"/>
      <w:pPr>
        <w:ind w:left="3600" w:hanging="360"/>
      </w:pPr>
      <w:rPr>
        <w:rFonts w:hint="default" w:ascii="Courier New" w:hAnsi="Courier New"/>
      </w:rPr>
    </w:lvl>
    <w:lvl w:ilvl="5" w:tplc="9E686F66">
      <w:start w:val="1"/>
      <w:numFmt w:val="bullet"/>
      <w:lvlText w:val=""/>
      <w:lvlJc w:val="left"/>
      <w:pPr>
        <w:ind w:left="4320" w:hanging="360"/>
      </w:pPr>
      <w:rPr>
        <w:rFonts w:hint="default" w:ascii="Wingdings" w:hAnsi="Wingdings"/>
      </w:rPr>
    </w:lvl>
    <w:lvl w:ilvl="6" w:tplc="1076CFC0">
      <w:start w:val="1"/>
      <w:numFmt w:val="bullet"/>
      <w:lvlText w:val=""/>
      <w:lvlJc w:val="left"/>
      <w:pPr>
        <w:ind w:left="5040" w:hanging="360"/>
      </w:pPr>
      <w:rPr>
        <w:rFonts w:hint="default" w:ascii="Symbol" w:hAnsi="Symbol"/>
      </w:rPr>
    </w:lvl>
    <w:lvl w:ilvl="7" w:tplc="778EE9CE">
      <w:start w:val="1"/>
      <w:numFmt w:val="bullet"/>
      <w:lvlText w:val="o"/>
      <w:lvlJc w:val="left"/>
      <w:pPr>
        <w:ind w:left="5760" w:hanging="360"/>
      </w:pPr>
      <w:rPr>
        <w:rFonts w:hint="default" w:ascii="Courier New" w:hAnsi="Courier New"/>
      </w:rPr>
    </w:lvl>
    <w:lvl w:ilvl="8" w:tplc="4B58FC14">
      <w:start w:val="1"/>
      <w:numFmt w:val="bullet"/>
      <w:lvlText w:val=""/>
      <w:lvlJc w:val="left"/>
      <w:pPr>
        <w:ind w:left="6480" w:hanging="360"/>
      </w:pPr>
      <w:rPr>
        <w:rFonts w:hint="default" w:ascii="Wingdings" w:hAnsi="Wingdings"/>
      </w:rPr>
    </w:lvl>
  </w:abstractNum>
  <w:abstractNum w:abstractNumId="34" w15:restartNumberingAfterBreak="0">
    <w:nsid w:val="57875C69"/>
    <w:multiLevelType w:val="hybridMultilevel"/>
    <w:tmpl w:val="FFFFFFFF"/>
    <w:lvl w:ilvl="0" w:tplc="6E30C00A">
      <w:start w:val="1"/>
      <w:numFmt w:val="bullet"/>
      <w:lvlText w:val="-"/>
      <w:lvlJc w:val="left"/>
      <w:pPr>
        <w:ind w:left="720" w:hanging="360"/>
      </w:pPr>
      <w:rPr>
        <w:rFonts w:hint="default" w:ascii="Aptos" w:hAnsi="Aptos"/>
      </w:rPr>
    </w:lvl>
    <w:lvl w:ilvl="1" w:tplc="EB8022B4">
      <w:start w:val="1"/>
      <w:numFmt w:val="bullet"/>
      <w:lvlText w:val="o"/>
      <w:lvlJc w:val="left"/>
      <w:pPr>
        <w:ind w:left="1440" w:hanging="360"/>
      </w:pPr>
      <w:rPr>
        <w:rFonts w:hint="default" w:ascii="Courier New" w:hAnsi="Courier New"/>
      </w:rPr>
    </w:lvl>
    <w:lvl w:ilvl="2" w:tplc="B538CBB0">
      <w:start w:val="1"/>
      <w:numFmt w:val="bullet"/>
      <w:lvlText w:val=""/>
      <w:lvlJc w:val="left"/>
      <w:pPr>
        <w:ind w:left="2160" w:hanging="360"/>
      </w:pPr>
      <w:rPr>
        <w:rFonts w:hint="default" w:ascii="Wingdings" w:hAnsi="Wingdings"/>
      </w:rPr>
    </w:lvl>
    <w:lvl w:ilvl="3" w:tplc="B07C1F56">
      <w:start w:val="1"/>
      <w:numFmt w:val="bullet"/>
      <w:lvlText w:val=""/>
      <w:lvlJc w:val="left"/>
      <w:pPr>
        <w:ind w:left="2880" w:hanging="360"/>
      </w:pPr>
      <w:rPr>
        <w:rFonts w:hint="default" w:ascii="Symbol" w:hAnsi="Symbol"/>
      </w:rPr>
    </w:lvl>
    <w:lvl w:ilvl="4" w:tplc="9C50230C">
      <w:start w:val="1"/>
      <w:numFmt w:val="bullet"/>
      <w:lvlText w:val="o"/>
      <w:lvlJc w:val="left"/>
      <w:pPr>
        <w:ind w:left="3600" w:hanging="360"/>
      </w:pPr>
      <w:rPr>
        <w:rFonts w:hint="default" w:ascii="Courier New" w:hAnsi="Courier New"/>
      </w:rPr>
    </w:lvl>
    <w:lvl w:ilvl="5" w:tplc="EA42663E">
      <w:start w:val="1"/>
      <w:numFmt w:val="bullet"/>
      <w:lvlText w:val=""/>
      <w:lvlJc w:val="left"/>
      <w:pPr>
        <w:ind w:left="4320" w:hanging="360"/>
      </w:pPr>
      <w:rPr>
        <w:rFonts w:hint="default" w:ascii="Wingdings" w:hAnsi="Wingdings"/>
      </w:rPr>
    </w:lvl>
    <w:lvl w:ilvl="6" w:tplc="E522D912">
      <w:start w:val="1"/>
      <w:numFmt w:val="bullet"/>
      <w:lvlText w:val=""/>
      <w:lvlJc w:val="left"/>
      <w:pPr>
        <w:ind w:left="5040" w:hanging="360"/>
      </w:pPr>
      <w:rPr>
        <w:rFonts w:hint="default" w:ascii="Symbol" w:hAnsi="Symbol"/>
      </w:rPr>
    </w:lvl>
    <w:lvl w:ilvl="7" w:tplc="15EA2A1C">
      <w:start w:val="1"/>
      <w:numFmt w:val="bullet"/>
      <w:lvlText w:val="o"/>
      <w:lvlJc w:val="left"/>
      <w:pPr>
        <w:ind w:left="5760" w:hanging="360"/>
      </w:pPr>
      <w:rPr>
        <w:rFonts w:hint="default" w:ascii="Courier New" w:hAnsi="Courier New"/>
      </w:rPr>
    </w:lvl>
    <w:lvl w:ilvl="8" w:tplc="FF3689A8">
      <w:start w:val="1"/>
      <w:numFmt w:val="bullet"/>
      <w:lvlText w:val=""/>
      <w:lvlJc w:val="left"/>
      <w:pPr>
        <w:ind w:left="6480" w:hanging="360"/>
      </w:pPr>
      <w:rPr>
        <w:rFonts w:hint="default" w:ascii="Wingdings" w:hAnsi="Wingdings"/>
      </w:rPr>
    </w:lvl>
  </w:abstractNum>
  <w:abstractNum w:abstractNumId="35" w15:restartNumberingAfterBreak="0">
    <w:nsid w:val="57B74D7C"/>
    <w:multiLevelType w:val="hybridMultilevel"/>
    <w:tmpl w:val="68DE95EE"/>
    <w:lvl w:ilvl="0" w:tplc="6F928DE4">
      <w:start w:val="1"/>
      <w:numFmt w:val="bullet"/>
      <w:lvlText w:val=""/>
      <w:lvlJc w:val="left"/>
      <w:pPr>
        <w:ind w:left="720" w:hanging="360"/>
      </w:pPr>
      <w:rPr>
        <w:rFonts w:hint="default" w:ascii="Symbol" w:hAnsi="Symbol"/>
      </w:rPr>
    </w:lvl>
    <w:lvl w:ilvl="1" w:tplc="CF22CF0A">
      <w:start w:val="1"/>
      <w:numFmt w:val="bullet"/>
      <w:lvlText w:val="o"/>
      <w:lvlJc w:val="left"/>
      <w:pPr>
        <w:ind w:left="1440" w:hanging="360"/>
      </w:pPr>
      <w:rPr>
        <w:rFonts w:hint="default" w:ascii="Courier New" w:hAnsi="Courier New"/>
      </w:rPr>
    </w:lvl>
    <w:lvl w:ilvl="2" w:tplc="45E4CABE">
      <w:start w:val="1"/>
      <w:numFmt w:val="bullet"/>
      <w:lvlText w:val=""/>
      <w:lvlJc w:val="left"/>
      <w:pPr>
        <w:ind w:left="2160" w:hanging="360"/>
      </w:pPr>
      <w:rPr>
        <w:rFonts w:hint="default" w:ascii="Wingdings" w:hAnsi="Wingdings"/>
      </w:rPr>
    </w:lvl>
    <w:lvl w:ilvl="3" w:tplc="5BAC5DC0">
      <w:start w:val="1"/>
      <w:numFmt w:val="bullet"/>
      <w:lvlText w:val=""/>
      <w:lvlJc w:val="left"/>
      <w:pPr>
        <w:ind w:left="2880" w:hanging="360"/>
      </w:pPr>
      <w:rPr>
        <w:rFonts w:hint="default" w:ascii="Symbol" w:hAnsi="Symbol"/>
      </w:rPr>
    </w:lvl>
    <w:lvl w:ilvl="4" w:tplc="2050E74E">
      <w:start w:val="1"/>
      <w:numFmt w:val="bullet"/>
      <w:lvlText w:val="o"/>
      <w:lvlJc w:val="left"/>
      <w:pPr>
        <w:ind w:left="3600" w:hanging="360"/>
      </w:pPr>
      <w:rPr>
        <w:rFonts w:hint="default" w:ascii="Courier New" w:hAnsi="Courier New"/>
      </w:rPr>
    </w:lvl>
    <w:lvl w:ilvl="5" w:tplc="48EC0D14">
      <w:start w:val="1"/>
      <w:numFmt w:val="bullet"/>
      <w:lvlText w:val=""/>
      <w:lvlJc w:val="left"/>
      <w:pPr>
        <w:ind w:left="4320" w:hanging="360"/>
      </w:pPr>
      <w:rPr>
        <w:rFonts w:hint="default" w:ascii="Wingdings" w:hAnsi="Wingdings"/>
      </w:rPr>
    </w:lvl>
    <w:lvl w:ilvl="6" w:tplc="2ACEAD76">
      <w:start w:val="1"/>
      <w:numFmt w:val="bullet"/>
      <w:lvlText w:val=""/>
      <w:lvlJc w:val="left"/>
      <w:pPr>
        <w:ind w:left="5040" w:hanging="360"/>
      </w:pPr>
      <w:rPr>
        <w:rFonts w:hint="default" w:ascii="Symbol" w:hAnsi="Symbol"/>
      </w:rPr>
    </w:lvl>
    <w:lvl w:ilvl="7" w:tplc="3066337A">
      <w:start w:val="1"/>
      <w:numFmt w:val="bullet"/>
      <w:lvlText w:val="o"/>
      <w:lvlJc w:val="left"/>
      <w:pPr>
        <w:ind w:left="5760" w:hanging="360"/>
      </w:pPr>
      <w:rPr>
        <w:rFonts w:hint="default" w:ascii="Courier New" w:hAnsi="Courier New"/>
      </w:rPr>
    </w:lvl>
    <w:lvl w:ilvl="8" w:tplc="1C400E16">
      <w:start w:val="1"/>
      <w:numFmt w:val="bullet"/>
      <w:lvlText w:val=""/>
      <w:lvlJc w:val="left"/>
      <w:pPr>
        <w:ind w:left="6480" w:hanging="360"/>
      </w:pPr>
      <w:rPr>
        <w:rFonts w:hint="default" w:ascii="Wingdings" w:hAnsi="Wingdings"/>
      </w:rPr>
    </w:lvl>
  </w:abstractNum>
  <w:abstractNum w:abstractNumId="36" w15:restartNumberingAfterBreak="0">
    <w:nsid w:val="57EABFEF"/>
    <w:multiLevelType w:val="hybridMultilevel"/>
    <w:tmpl w:val="FFFFFFFF"/>
    <w:lvl w:ilvl="0" w:tplc="60564CE6">
      <w:start w:val="1"/>
      <w:numFmt w:val="bullet"/>
      <w:lvlText w:val="-"/>
      <w:lvlJc w:val="left"/>
      <w:pPr>
        <w:ind w:left="720" w:hanging="360"/>
      </w:pPr>
      <w:rPr>
        <w:rFonts w:hint="default" w:ascii="Aptos" w:hAnsi="Aptos"/>
      </w:rPr>
    </w:lvl>
    <w:lvl w:ilvl="1" w:tplc="8F542B10">
      <w:start w:val="1"/>
      <w:numFmt w:val="bullet"/>
      <w:lvlText w:val="o"/>
      <w:lvlJc w:val="left"/>
      <w:pPr>
        <w:ind w:left="1440" w:hanging="360"/>
      </w:pPr>
      <w:rPr>
        <w:rFonts w:hint="default" w:ascii="Courier New" w:hAnsi="Courier New"/>
      </w:rPr>
    </w:lvl>
    <w:lvl w:ilvl="2" w:tplc="75F25E76">
      <w:start w:val="1"/>
      <w:numFmt w:val="bullet"/>
      <w:lvlText w:val=""/>
      <w:lvlJc w:val="left"/>
      <w:pPr>
        <w:ind w:left="2160" w:hanging="360"/>
      </w:pPr>
      <w:rPr>
        <w:rFonts w:hint="default" w:ascii="Wingdings" w:hAnsi="Wingdings"/>
      </w:rPr>
    </w:lvl>
    <w:lvl w:ilvl="3" w:tplc="31B8DCA6">
      <w:start w:val="1"/>
      <w:numFmt w:val="bullet"/>
      <w:lvlText w:val=""/>
      <w:lvlJc w:val="left"/>
      <w:pPr>
        <w:ind w:left="2880" w:hanging="360"/>
      </w:pPr>
      <w:rPr>
        <w:rFonts w:hint="default" w:ascii="Symbol" w:hAnsi="Symbol"/>
      </w:rPr>
    </w:lvl>
    <w:lvl w:ilvl="4" w:tplc="7C0AFACE">
      <w:start w:val="1"/>
      <w:numFmt w:val="bullet"/>
      <w:lvlText w:val="o"/>
      <w:lvlJc w:val="left"/>
      <w:pPr>
        <w:ind w:left="3600" w:hanging="360"/>
      </w:pPr>
      <w:rPr>
        <w:rFonts w:hint="default" w:ascii="Courier New" w:hAnsi="Courier New"/>
      </w:rPr>
    </w:lvl>
    <w:lvl w:ilvl="5" w:tplc="5E78B9BE">
      <w:start w:val="1"/>
      <w:numFmt w:val="bullet"/>
      <w:lvlText w:val=""/>
      <w:lvlJc w:val="left"/>
      <w:pPr>
        <w:ind w:left="4320" w:hanging="360"/>
      </w:pPr>
      <w:rPr>
        <w:rFonts w:hint="default" w:ascii="Wingdings" w:hAnsi="Wingdings"/>
      </w:rPr>
    </w:lvl>
    <w:lvl w:ilvl="6" w:tplc="34F894F8">
      <w:start w:val="1"/>
      <w:numFmt w:val="bullet"/>
      <w:lvlText w:val=""/>
      <w:lvlJc w:val="left"/>
      <w:pPr>
        <w:ind w:left="5040" w:hanging="360"/>
      </w:pPr>
      <w:rPr>
        <w:rFonts w:hint="default" w:ascii="Symbol" w:hAnsi="Symbol"/>
      </w:rPr>
    </w:lvl>
    <w:lvl w:ilvl="7" w:tplc="898C6A5C">
      <w:start w:val="1"/>
      <w:numFmt w:val="bullet"/>
      <w:lvlText w:val="o"/>
      <w:lvlJc w:val="left"/>
      <w:pPr>
        <w:ind w:left="5760" w:hanging="360"/>
      </w:pPr>
      <w:rPr>
        <w:rFonts w:hint="default" w:ascii="Courier New" w:hAnsi="Courier New"/>
      </w:rPr>
    </w:lvl>
    <w:lvl w:ilvl="8" w:tplc="AA587BB6">
      <w:start w:val="1"/>
      <w:numFmt w:val="bullet"/>
      <w:lvlText w:val=""/>
      <w:lvlJc w:val="left"/>
      <w:pPr>
        <w:ind w:left="6480" w:hanging="360"/>
      </w:pPr>
      <w:rPr>
        <w:rFonts w:hint="default" w:ascii="Wingdings" w:hAnsi="Wingdings"/>
      </w:rPr>
    </w:lvl>
  </w:abstractNum>
  <w:abstractNum w:abstractNumId="37" w15:restartNumberingAfterBreak="0">
    <w:nsid w:val="596DC61C"/>
    <w:multiLevelType w:val="hybridMultilevel"/>
    <w:tmpl w:val="FFFFFFFF"/>
    <w:lvl w:ilvl="0" w:tplc="E1E6C6B6">
      <w:start w:val="1"/>
      <w:numFmt w:val="bullet"/>
      <w:lvlText w:val="-"/>
      <w:lvlJc w:val="left"/>
      <w:pPr>
        <w:ind w:left="720" w:hanging="360"/>
      </w:pPr>
      <w:rPr>
        <w:rFonts w:hint="default" w:ascii="Aptos" w:hAnsi="Aptos"/>
      </w:rPr>
    </w:lvl>
    <w:lvl w:ilvl="1" w:tplc="C53E8790">
      <w:start w:val="1"/>
      <w:numFmt w:val="bullet"/>
      <w:lvlText w:val="o"/>
      <w:lvlJc w:val="left"/>
      <w:pPr>
        <w:ind w:left="1440" w:hanging="360"/>
      </w:pPr>
      <w:rPr>
        <w:rFonts w:hint="default" w:ascii="Courier New" w:hAnsi="Courier New"/>
      </w:rPr>
    </w:lvl>
    <w:lvl w:ilvl="2" w:tplc="19900BDE">
      <w:start w:val="1"/>
      <w:numFmt w:val="bullet"/>
      <w:lvlText w:val=""/>
      <w:lvlJc w:val="left"/>
      <w:pPr>
        <w:ind w:left="2160" w:hanging="360"/>
      </w:pPr>
      <w:rPr>
        <w:rFonts w:hint="default" w:ascii="Wingdings" w:hAnsi="Wingdings"/>
      </w:rPr>
    </w:lvl>
    <w:lvl w:ilvl="3" w:tplc="C6E6DC04">
      <w:start w:val="1"/>
      <w:numFmt w:val="bullet"/>
      <w:lvlText w:val=""/>
      <w:lvlJc w:val="left"/>
      <w:pPr>
        <w:ind w:left="2880" w:hanging="360"/>
      </w:pPr>
      <w:rPr>
        <w:rFonts w:hint="default" w:ascii="Symbol" w:hAnsi="Symbol"/>
      </w:rPr>
    </w:lvl>
    <w:lvl w:ilvl="4" w:tplc="054CAA58">
      <w:start w:val="1"/>
      <w:numFmt w:val="bullet"/>
      <w:lvlText w:val="o"/>
      <w:lvlJc w:val="left"/>
      <w:pPr>
        <w:ind w:left="3600" w:hanging="360"/>
      </w:pPr>
      <w:rPr>
        <w:rFonts w:hint="default" w:ascii="Courier New" w:hAnsi="Courier New"/>
      </w:rPr>
    </w:lvl>
    <w:lvl w:ilvl="5" w:tplc="88DE5240">
      <w:start w:val="1"/>
      <w:numFmt w:val="bullet"/>
      <w:lvlText w:val=""/>
      <w:lvlJc w:val="left"/>
      <w:pPr>
        <w:ind w:left="4320" w:hanging="360"/>
      </w:pPr>
      <w:rPr>
        <w:rFonts w:hint="default" w:ascii="Wingdings" w:hAnsi="Wingdings"/>
      </w:rPr>
    </w:lvl>
    <w:lvl w:ilvl="6" w:tplc="E31AE920">
      <w:start w:val="1"/>
      <w:numFmt w:val="bullet"/>
      <w:lvlText w:val=""/>
      <w:lvlJc w:val="left"/>
      <w:pPr>
        <w:ind w:left="5040" w:hanging="360"/>
      </w:pPr>
      <w:rPr>
        <w:rFonts w:hint="default" w:ascii="Symbol" w:hAnsi="Symbol"/>
      </w:rPr>
    </w:lvl>
    <w:lvl w:ilvl="7" w:tplc="00120ED6">
      <w:start w:val="1"/>
      <w:numFmt w:val="bullet"/>
      <w:lvlText w:val="o"/>
      <w:lvlJc w:val="left"/>
      <w:pPr>
        <w:ind w:left="5760" w:hanging="360"/>
      </w:pPr>
      <w:rPr>
        <w:rFonts w:hint="default" w:ascii="Courier New" w:hAnsi="Courier New"/>
      </w:rPr>
    </w:lvl>
    <w:lvl w:ilvl="8" w:tplc="9906F596">
      <w:start w:val="1"/>
      <w:numFmt w:val="bullet"/>
      <w:lvlText w:val=""/>
      <w:lvlJc w:val="left"/>
      <w:pPr>
        <w:ind w:left="6480" w:hanging="360"/>
      </w:pPr>
      <w:rPr>
        <w:rFonts w:hint="default" w:ascii="Wingdings" w:hAnsi="Wingdings"/>
      </w:rPr>
    </w:lvl>
  </w:abstractNum>
  <w:abstractNum w:abstractNumId="38" w15:restartNumberingAfterBreak="0">
    <w:nsid w:val="5A9F7551"/>
    <w:multiLevelType w:val="hybridMultilevel"/>
    <w:tmpl w:val="FFFFFFFF"/>
    <w:lvl w:ilvl="0" w:tplc="C2BE8F16">
      <w:start w:val="1"/>
      <w:numFmt w:val="bullet"/>
      <w:lvlText w:val="-"/>
      <w:lvlJc w:val="left"/>
      <w:pPr>
        <w:ind w:left="720" w:hanging="360"/>
      </w:pPr>
      <w:rPr>
        <w:rFonts w:hint="default" w:ascii="Aptos" w:hAnsi="Aptos"/>
      </w:rPr>
    </w:lvl>
    <w:lvl w:ilvl="1" w:tplc="E642FCA2">
      <w:start w:val="1"/>
      <w:numFmt w:val="bullet"/>
      <w:lvlText w:val="o"/>
      <w:lvlJc w:val="left"/>
      <w:pPr>
        <w:ind w:left="1440" w:hanging="360"/>
      </w:pPr>
      <w:rPr>
        <w:rFonts w:hint="default" w:ascii="Courier New" w:hAnsi="Courier New"/>
      </w:rPr>
    </w:lvl>
    <w:lvl w:ilvl="2" w:tplc="6C30D7F8">
      <w:start w:val="1"/>
      <w:numFmt w:val="bullet"/>
      <w:lvlText w:val=""/>
      <w:lvlJc w:val="left"/>
      <w:pPr>
        <w:ind w:left="2160" w:hanging="360"/>
      </w:pPr>
      <w:rPr>
        <w:rFonts w:hint="default" w:ascii="Wingdings" w:hAnsi="Wingdings"/>
      </w:rPr>
    </w:lvl>
    <w:lvl w:ilvl="3" w:tplc="CEE6E952">
      <w:start w:val="1"/>
      <w:numFmt w:val="bullet"/>
      <w:lvlText w:val=""/>
      <w:lvlJc w:val="left"/>
      <w:pPr>
        <w:ind w:left="2880" w:hanging="360"/>
      </w:pPr>
      <w:rPr>
        <w:rFonts w:hint="default" w:ascii="Symbol" w:hAnsi="Symbol"/>
      </w:rPr>
    </w:lvl>
    <w:lvl w:ilvl="4" w:tplc="8F4AA6F4">
      <w:start w:val="1"/>
      <w:numFmt w:val="bullet"/>
      <w:lvlText w:val="o"/>
      <w:lvlJc w:val="left"/>
      <w:pPr>
        <w:ind w:left="3600" w:hanging="360"/>
      </w:pPr>
      <w:rPr>
        <w:rFonts w:hint="default" w:ascii="Courier New" w:hAnsi="Courier New"/>
      </w:rPr>
    </w:lvl>
    <w:lvl w:ilvl="5" w:tplc="688081C8">
      <w:start w:val="1"/>
      <w:numFmt w:val="bullet"/>
      <w:lvlText w:val=""/>
      <w:lvlJc w:val="left"/>
      <w:pPr>
        <w:ind w:left="4320" w:hanging="360"/>
      </w:pPr>
      <w:rPr>
        <w:rFonts w:hint="default" w:ascii="Wingdings" w:hAnsi="Wingdings"/>
      </w:rPr>
    </w:lvl>
    <w:lvl w:ilvl="6" w:tplc="52C857BE">
      <w:start w:val="1"/>
      <w:numFmt w:val="bullet"/>
      <w:lvlText w:val=""/>
      <w:lvlJc w:val="left"/>
      <w:pPr>
        <w:ind w:left="5040" w:hanging="360"/>
      </w:pPr>
      <w:rPr>
        <w:rFonts w:hint="default" w:ascii="Symbol" w:hAnsi="Symbol"/>
      </w:rPr>
    </w:lvl>
    <w:lvl w:ilvl="7" w:tplc="899EF7C6">
      <w:start w:val="1"/>
      <w:numFmt w:val="bullet"/>
      <w:lvlText w:val="o"/>
      <w:lvlJc w:val="left"/>
      <w:pPr>
        <w:ind w:left="5760" w:hanging="360"/>
      </w:pPr>
      <w:rPr>
        <w:rFonts w:hint="default" w:ascii="Courier New" w:hAnsi="Courier New"/>
      </w:rPr>
    </w:lvl>
    <w:lvl w:ilvl="8" w:tplc="266454B0">
      <w:start w:val="1"/>
      <w:numFmt w:val="bullet"/>
      <w:lvlText w:val=""/>
      <w:lvlJc w:val="left"/>
      <w:pPr>
        <w:ind w:left="6480" w:hanging="360"/>
      </w:pPr>
      <w:rPr>
        <w:rFonts w:hint="default" w:ascii="Wingdings" w:hAnsi="Wingdings"/>
      </w:rPr>
    </w:lvl>
  </w:abstractNum>
  <w:abstractNum w:abstractNumId="39" w15:restartNumberingAfterBreak="0">
    <w:nsid w:val="5B8EF42B"/>
    <w:multiLevelType w:val="hybridMultilevel"/>
    <w:tmpl w:val="FFFFFFFF"/>
    <w:lvl w:ilvl="0" w:tplc="F090680E">
      <w:start w:val="1"/>
      <w:numFmt w:val="bullet"/>
      <w:lvlText w:val="-"/>
      <w:lvlJc w:val="left"/>
      <w:pPr>
        <w:ind w:left="720" w:hanging="360"/>
      </w:pPr>
      <w:rPr>
        <w:rFonts w:hint="default" w:ascii="Aptos" w:hAnsi="Aptos"/>
      </w:rPr>
    </w:lvl>
    <w:lvl w:ilvl="1" w:tplc="6F78BEEA">
      <w:start w:val="1"/>
      <w:numFmt w:val="bullet"/>
      <w:lvlText w:val="o"/>
      <w:lvlJc w:val="left"/>
      <w:pPr>
        <w:ind w:left="1440" w:hanging="360"/>
      </w:pPr>
      <w:rPr>
        <w:rFonts w:hint="default" w:ascii="Courier New" w:hAnsi="Courier New"/>
      </w:rPr>
    </w:lvl>
    <w:lvl w:ilvl="2" w:tplc="8AF2E72A">
      <w:start w:val="1"/>
      <w:numFmt w:val="bullet"/>
      <w:lvlText w:val=""/>
      <w:lvlJc w:val="left"/>
      <w:pPr>
        <w:ind w:left="2160" w:hanging="360"/>
      </w:pPr>
      <w:rPr>
        <w:rFonts w:hint="default" w:ascii="Wingdings" w:hAnsi="Wingdings"/>
      </w:rPr>
    </w:lvl>
    <w:lvl w:ilvl="3" w:tplc="EC6C6EAA">
      <w:start w:val="1"/>
      <w:numFmt w:val="bullet"/>
      <w:lvlText w:val=""/>
      <w:lvlJc w:val="left"/>
      <w:pPr>
        <w:ind w:left="2880" w:hanging="360"/>
      </w:pPr>
      <w:rPr>
        <w:rFonts w:hint="default" w:ascii="Symbol" w:hAnsi="Symbol"/>
      </w:rPr>
    </w:lvl>
    <w:lvl w:ilvl="4" w:tplc="FAE236AA">
      <w:start w:val="1"/>
      <w:numFmt w:val="bullet"/>
      <w:lvlText w:val="o"/>
      <w:lvlJc w:val="left"/>
      <w:pPr>
        <w:ind w:left="3600" w:hanging="360"/>
      </w:pPr>
      <w:rPr>
        <w:rFonts w:hint="default" w:ascii="Courier New" w:hAnsi="Courier New"/>
      </w:rPr>
    </w:lvl>
    <w:lvl w:ilvl="5" w:tplc="77BA9EF0">
      <w:start w:val="1"/>
      <w:numFmt w:val="bullet"/>
      <w:lvlText w:val=""/>
      <w:lvlJc w:val="left"/>
      <w:pPr>
        <w:ind w:left="4320" w:hanging="360"/>
      </w:pPr>
      <w:rPr>
        <w:rFonts w:hint="default" w:ascii="Wingdings" w:hAnsi="Wingdings"/>
      </w:rPr>
    </w:lvl>
    <w:lvl w:ilvl="6" w:tplc="CC4E7074">
      <w:start w:val="1"/>
      <w:numFmt w:val="bullet"/>
      <w:lvlText w:val=""/>
      <w:lvlJc w:val="left"/>
      <w:pPr>
        <w:ind w:left="5040" w:hanging="360"/>
      </w:pPr>
      <w:rPr>
        <w:rFonts w:hint="default" w:ascii="Symbol" w:hAnsi="Symbol"/>
      </w:rPr>
    </w:lvl>
    <w:lvl w:ilvl="7" w:tplc="9AA4154C">
      <w:start w:val="1"/>
      <w:numFmt w:val="bullet"/>
      <w:lvlText w:val="o"/>
      <w:lvlJc w:val="left"/>
      <w:pPr>
        <w:ind w:left="5760" w:hanging="360"/>
      </w:pPr>
      <w:rPr>
        <w:rFonts w:hint="default" w:ascii="Courier New" w:hAnsi="Courier New"/>
      </w:rPr>
    </w:lvl>
    <w:lvl w:ilvl="8" w:tplc="62EE9C60">
      <w:start w:val="1"/>
      <w:numFmt w:val="bullet"/>
      <w:lvlText w:val=""/>
      <w:lvlJc w:val="left"/>
      <w:pPr>
        <w:ind w:left="6480" w:hanging="360"/>
      </w:pPr>
      <w:rPr>
        <w:rFonts w:hint="default" w:ascii="Wingdings" w:hAnsi="Wingdings"/>
      </w:rPr>
    </w:lvl>
  </w:abstractNum>
  <w:abstractNum w:abstractNumId="40" w15:restartNumberingAfterBreak="0">
    <w:nsid w:val="5FA69149"/>
    <w:multiLevelType w:val="hybridMultilevel"/>
    <w:tmpl w:val="FFFFFFFF"/>
    <w:lvl w:ilvl="0" w:tplc="096854DC">
      <w:start w:val="1"/>
      <w:numFmt w:val="bullet"/>
      <w:lvlText w:val="-"/>
      <w:lvlJc w:val="left"/>
      <w:pPr>
        <w:ind w:left="720" w:hanging="360"/>
      </w:pPr>
      <w:rPr>
        <w:rFonts w:hint="default" w:ascii="Aptos" w:hAnsi="Aptos"/>
      </w:rPr>
    </w:lvl>
    <w:lvl w:ilvl="1" w:tplc="0B2254F8">
      <w:start w:val="1"/>
      <w:numFmt w:val="bullet"/>
      <w:lvlText w:val="o"/>
      <w:lvlJc w:val="left"/>
      <w:pPr>
        <w:ind w:left="1440" w:hanging="360"/>
      </w:pPr>
      <w:rPr>
        <w:rFonts w:hint="default" w:ascii="Courier New" w:hAnsi="Courier New"/>
      </w:rPr>
    </w:lvl>
    <w:lvl w:ilvl="2" w:tplc="43687E0E">
      <w:start w:val="1"/>
      <w:numFmt w:val="bullet"/>
      <w:lvlText w:val=""/>
      <w:lvlJc w:val="left"/>
      <w:pPr>
        <w:ind w:left="2160" w:hanging="360"/>
      </w:pPr>
      <w:rPr>
        <w:rFonts w:hint="default" w:ascii="Wingdings" w:hAnsi="Wingdings"/>
      </w:rPr>
    </w:lvl>
    <w:lvl w:ilvl="3" w:tplc="6A1AFA8A">
      <w:start w:val="1"/>
      <w:numFmt w:val="bullet"/>
      <w:lvlText w:val=""/>
      <w:lvlJc w:val="left"/>
      <w:pPr>
        <w:ind w:left="2880" w:hanging="360"/>
      </w:pPr>
      <w:rPr>
        <w:rFonts w:hint="default" w:ascii="Symbol" w:hAnsi="Symbol"/>
      </w:rPr>
    </w:lvl>
    <w:lvl w:ilvl="4" w:tplc="36F256EE">
      <w:start w:val="1"/>
      <w:numFmt w:val="bullet"/>
      <w:lvlText w:val="o"/>
      <w:lvlJc w:val="left"/>
      <w:pPr>
        <w:ind w:left="3600" w:hanging="360"/>
      </w:pPr>
      <w:rPr>
        <w:rFonts w:hint="default" w:ascii="Courier New" w:hAnsi="Courier New"/>
      </w:rPr>
    </w:lvl>
    <w:lvl w:ilvl="5" w:tplc="78B2E5C6">
      <w:start w:val="1"/>
      <w:numFmt w:val="bullet"/>
      <w:lvlText w:val=""/>
      <w:lvlJc w:val="left"/>
      <w:pPr>
        <w:ind w:left="4320" w:hanging="360"/>
      </w:pPr>
      <w:rPr>
        <w:rFonts w:hint="default" w:ascii="Wingdings" w:hAnsi="Wingdings"/>
      </w:rPr>
    </w:lvl>
    <w:lvl w:ilvl="6" w:tplc="74AAF70A">
      <w:start w:val="1"/>
      <w:numFmt w:val="bullet"/>
      <w:lvlText w:val=""/>
      <w:lvlJc w:val="left"/>
      <w:pPr>
        <w:ind w:left="5040" w:hanging="360"/>
      </w:pPr>
      <w:rPr>
        <w:rFonts w:hint="default" w:ascii="Symbol" w:hAnsi="Symbol"/>
      </w:rPr>
    </w:lvl>
    <w:lvl w:ilvl="7" w:tplc="F1E2F1CC">
      <w:start w:val="1"/>
      <w:numFmt w:val="bullet"/>
      <w:lvlText w:val="o"/>
      <w:lvlJc w:val="left"/>
      <w:pPr>
        <w:ind w:left="5760" w:hanging="360"/>
      </w:pPr>
      <w:rPr>
        <w:rFonts w:hint="default" w:ascii="Courier New" w:hAnsi="Courier New"/>
      </w:rPr>
    </w:lvl>
    <w:lvl w:ilvl="8" w:tplc="C808908A">
      <w:start w:val="1"/>
      <w:numFmt w:val="bullet"/>
      <w:lvlText w:val=""/>
      <w:lvlJc w:val="left"/>
      <w:pPr>
        <w:ind w:left="6480" w:hanging="360"/>
      </w:pPr>
      <w:rPr>
        <w:rFonts w:hint="default" w:ascii="Wingdings" w:hAnsi="Wingdings"/>
      </w:rPr>
    </w:lvl>
  </w:abstractNum>
  <w:abstractNum w:abstractNumId="41" w15:restartNumberingAfterBreak="0">
    <w:nsid w:val="632D7CAB"/>
    <w:multiLevelType w:val="hybridMultilevel"/>
    <w:tmpl w:val="FFFFFFFF"/>
    <w:lvl w:ilvl="0" w:tplc="E9A60D84">
      <w:start w:val="1"/>
      <w:numFmt w:val="bullet"/>
      <w:lvlText w:val="-"/>
      <w:lvlJc w:val="left"/>
      <w:pPr>
        <w:ind w:left="720" w:hanging="360"/>
      </w:pPr>
      <w:rPr>
        <w:rFonts w:hint="default" w:ascii="Aptos" w:hAnsi="Aptos"/>
      </w:rPr>
    </w:lvl>
    <w:lvl w:ilvl="1" w:tplc="EF182960">
      <w:start w:val="1"/>
      <w:numFmt w:val="bullet"/>
      <w:lvlText w:val="o"/>
      <w:lvlJc w:val="left"/>
      <w:pPr>
        <w:ind w:left="1440" w:hanging="360"/>
      </w:pPr>
      <w:rPr>
        <w:rFonts w:hint="default" w:ascii="Courier New" w:hAnsi="Courier New"/>
      </w:rPr>
    </w:lvl>
    <w:lvl w:ilvl="2" w:tplc="A44204F6">
      <w:start w:val="1"/>
      <w:numFmt w:val="bullet"/>
      <w:lvlText w:val=""/>
      <w:lvlJc w:val="left"/>
      <w:pPr>
        <w:ind w:left="2160" w:hanging="360"/>
      </w:pPr>
      <w:rPr>
        <w:rFonts w:hint="default" w:ascii="Wingdings" w:hAnsi="Wingdings"/>
      </w:rPr>
    </w:lvl>
    <w:lvl w:ilvl="3" w:tplc="9D0C54FE">
      <w:start w:val="1"/>
      <w:numFmt w:val="bullet"/>
      <w:lvlText w:val=""/>
      <w:lvlJc w:val="left"/>
      <w:pPr>
        <w:ind w:left="2880" w:hanging="360"/>
      </w:pPr>
      <w:rPr>
        <w:rFonts w:hint="default" w:ascii="Symbol" w:hAnsi="Symbol"/>
      </w:rPr>
    </w:lvl>
    <w:lvl w:ilvl="4" w:tplc="F1781568">
      <w:start w:val="1"/>
      <w:numFmt w:val="bullet"/>
      <w:lvlText w:val="o"/>
      <w:lvlJc w:val="left"/>
      <w:pPr>
        <w:ind w:left="3600" w:hanging="360"/>
      </w:pPr>
      <w:rPr>
        <w:rFonts w:hint="default" w:ascii="Courier New" w:hAnsi="Courier New"/>
      </w:rPr>
    </w:lvl>
    <w:lvl w:ilvl="5" w:tplc="B26ECD56">
      <w:start w:val="1"/>
      <w:numFmt w:val="bullet"/>
      <w:lvlText w:val=""/>
      <w:lvlJc w:val="left"/>
      <w:pPr>
        <w:ind w:left="4320" w:hanging="360"/>
      </w:pPr>
      <w:rPr>
        <w:rFonts w:hint="default" w:ascii="Wingdings" w:hAnsi="Wingdings"/>
      </w:rPr>
    </w:lvl>
    <w:lvl w:ilvl="6" w:tplc="DF6485DE">
      <w:start w:val="1"/>
      <w:numFmt w:val="bullet"/>
      <w:lvlText w:val=""/>
      <w:lvlJc w:val="left"/>
      <w:pPr>
        <w:ind w:left="5040" w:hanging="360"/>
      </w:pPr>
      <w:rPr>
        <w:rFonts w:hint="default" w:ascii="Symbol" w:hAnsi="Symbol"/>
      </w:rPr>
    </w:lvl>
    <w:lvl w:ilvl="7" w:tplc="F4FCE786">
      <w:start w:val="1"/>
      <w:numFmt w:val="bullet"/>
      <w:lvlText w:val="o"/>
      <w:lvlJc w:val="left"/>
      <w:pPr>
        <w:ind w:left="5760" w:hanging="360"/>
      </w:pPr>
      <w:rPr>
        <w:rFonts w:hint="default" w:ascii="Courier New" w:hAnsi="Courier New"/>
      </w:rPr>
    </w:lvl>
    <w:lvl w:ilvl="8" w:tplc="8DD246FE">
      <w:start w:val="1"/>
      <w:numFmt w:val="bullet"/>
      <w:lvlText w:val=""/>
      <w:lvlJc w:val="left"/>
      <w:pPr>
        <w:ind w:left="6480" w:hanging="360"/>
      </w:pPr>
      <w:rPr>
        <w:rFonts w:hint="default" w:ascii="Wingdings" w:hAnsi="Wingdings"/>
      </w:rPr>
    </w:lvl>
  </w:abstractNum>
  <w:abstractNum w:abstractNumId="42" w15:restartNumberingAfterBreak="0">
    <w:nsid w:val="63570A44"/>
    <w:multiLevelType w:val="hybridMultilevel"/>
    <w:tmpl w:val="FFFFFFFF"/>
    <w:lvl w:ilvl="0" w:tplc="D37A794E">
      <w:start w:val="1"/>
      <w:numFmt w:val="bullet"/>
      <w:lvlText w:val="-"/>
      <w:lvlJc w:val="left"/>
      <w:pPr>
        <w:ind w:left="720" w:hanging="360"/>
      </w:pPr>
      <w:rPr>
        <w:rFonts w:hint="default" w:ascii="Aptos" w:hAnsi="Aptos"/>
      </w:rPr>
    </w:lvl>
    <w:lvl w:ilvl="1" w:tplc="321CCDD4">
      <w:start w:val="1"/>
      <w:numFmt w:val="bullet"/>
      <w:lvlText w:val="o"/>
      <w:lvlJc w:val="left"/>
      <w:pPr>
        <w:ind w:left="1440" w:hanging="360"/>
      </w:pPr>
      <w:rPr>
        <w:rFonts w:hint="default" w:ascii="Courier New" w:hAnsi="Courier New"/>
      </w:rPr>
    </w:lvl>
    <w:lvl w:ilvl="2" w:tplc="DA3A6066">
      <w:start w:val="1"/>
      <w:numFmt w:val="bullet"/>
      <w:lvlText w:val=""/>
      <w:lvlJc w:val="left"/>
      <w:pPr>
        <w:ind w:left="2160" w:hanging="360"/>
      </w:pPr>
      <w:rPr>
        <w:rFonts w:hint="default" w:ascii="Wingdings" w:hAnsi="Wingdings"/>
      </w:rPr>
    </w:lvl>
    <w:lvl w:ilvl="3" w:tplc="BF2ED842">
      <w:start w:val="1"/>
      <w:numFmt w:val="bullet"/>
      <w:lvlText w:val=""/>
      <w:lvlJc w:val="left"/>
      <w:pPr>
        <w:ind w:left="2880" w:hanging="360"/>
      </w:pPr>
      <w:rPr>
        <w:rFonts w:hint="default" w:ascii="Symbol" w:hAnsi="Symbol"/>
      </w:rPr>
    </w:lvl>
    <w:lvl w:ilvl="4" w:tplc="D4CC36C8">
      <w:start w:val="1"/>
      <w:numFmt w:val="bullet"/>
      <w:lvlText w:val="o"/>
      <w:lvlJc w:val="left"/>
      <w:pPr>
        <w:ind w:left="3600" w:hanging="360"/>
      </w:pPr>
      <w:rPr>
        <w:rFonts w:hint="default" w:ascii="Courier New" w:hAnsi="Courier New"/>
      </w:rPr>
    </w:lvl>
    <w:lvl w:ilvl="5" w:tplc="F07C5B94">
      <w:start w:val="1"/>
      <w:numFmt w:val="bullet"/>
      <w:lvlText w:val=""/>
      <w:lvlJc w:val="left"/>
      <w:pPr>
        <w:ind w:left="4320" w:hanging="360"/>
      </w:pPr>
      <w:rPr>
        <w:rFonts w:hint="default" w:ascii="Wingdings" w:hAnsi="Wingdings"/>
      </w:rPr>
    </w:lvl>
    <w:lvl w:ilvl="6" w:tplc="B37421A8">
      <w:start w:val="1"/>
      <w:numFmt w:val="bullet"/>
      <w:lvlText w:val=""/>
      <w:lvlJc w:val="left"/>
      <w:pPr>
        <w:ind w:left="5040" w:hanging="360"/>
      </w:pPr>
      <w:rPr>
        <w:rFonts w:hint="default" w:ascii="Symbol" w:hAnsi="Symbol"/>
      </w:rPr>
    </w:lvl>
    <w:lvl w:ilvl="7" w:tplc="A352EB8E">
      <w:start w:val="1"/>
      <w:numFmt w:val="bullet"/>
      <w:lvlText w:val="o"/>
      <w:lvlJc w:val="left"/>
      <w:pPr>
        <w:ind w:left="5760" w:hanging="360"/>
      </w:pPr>
      <w:rPr>
        <w:rFonts w:hint="default" w:ascii="Courier New" w:hAnsi="Courier New"/>
      </w:rPr>
    </w:lvl>
    <w:lvl w:ilvl="8" w:tplc="58D6A08C">
      <w:start w:val="1"/>
      <w:numFmt w:val="bullet"/>
      <w:lvlText w:val=""/>
      <w:lvlJc w:val="left"/>
      <w:pPr>
        <w:ind w:left="6480" w:hanging="360"/>
      </w:pPr>
      <w:rPr>
        <w:rFonts w:hint="default" w:ascii="Wingdings" w:hAnsi="Wingdings"/>
      </w:rPr>
    </w:lvl>
  </w:abstractNum>
  <w:abstractNum w:abstractNumId="43" w15:restartNumberingAfterBreak="0">
    <w:nsid w:val="636F5184"/>
    <w:multiLevelType w:val="hybridMultilevel"/>
    <w:tmpl w:val="FFFFFFFF"/>
    <w:lvl w:ilvl="0" w:tplc="F096455A">
      <w:start w:val="1"/>
      <w:numFmt w:val="bullet"/>
      <w:lvlText w:val="-"/>
      <w:lvlJc w:val="left"/>
      <w:pPr>
        <w:ind w:left="720" w:hanging="360"/>
      </w:pPr>
      <w:rPr>
        <w:rFonts w:hint="default" w:ascii="Aptos" w:hAnsi="Aptos"/>
      </w:rPr>
    </w:lvl>
    <w:lvl w:ilvl="1" w:tplc="DBE8E24E">
      <w:start w:val="1"/>
      <w:numFmt w:val="bullet"/>
      <w:lvlText w:val="o"/>
      <w:lvlJc w:val="left"/>
      <w:pPr>
        <w:ind w:left="1440" w:hanging="360"/>
      </w:pPr>
      <w:rPr>
        <w:rFonts w:hint="default" w:ascii="Courier New" w:hAnsi="Courier New"/>
      </w:rPr>
    </w:lvl>
    <w:lvl w:ilvl="2" w:tplc="489E5EC4">
      <w:start w:val="1"/>
      <w:numFmt w:val="bullet"/>
      <w:lvlText w:val=""/>
      <w:lvlJc w:val="left"/>
      <w:pPr>
        <w:ind w:left="2160" w:hanging="360"/>
      </w:pPr>
      <w:rPr>
        <w:rFonts w:hint="default" w:ascii="Wingdings" w:hAnsi="Wingdings"/>
      </w:rPr>
    </w:lvl>
    <w:lvl w:ilvl="3" w:tplc="F6500E00">
      <w:start w:val="1"/>
      <w:numFmt w:val="bullet"/>
      <w:lvlText w:val=""/>
      <w:lvlJc w:val="left"/>
      <w:pPr>
        <w:ind w:left="2880" w:hanging="360"/>
      </w:pPr>
      <w:rPr>
        <w:rFonts w:hint="default" w:ascii="Symbol" w:hAnsi="Symbol"/>
      </w:rPr>
    </w:lvl>
    <w:lvl w:ilvl="4" w:tplc="97D087E8">
      <w:start w:val="1"/>
      <w:numFmt w:val="bullet"/>
      <w:lvlText w:val="o"/>
      <w:lvlJc w:val="left"/>
      <w:pPr>
        <w:ind w:left="3600" w:hanging="360"/>
      </w:pPr>
      <w:rPr>
        <w:rFonts w:hint="default" w:ascii="Courier New" w:hAnsi="Courier New"/>
      </w:rPr>
    </w:lvl>
    <w:lvl w:ilvl="5" w:tplc="2F8C68AA">
      <w:start w:val="1"/>
      <w:numFmt w:val="bullet"/>
      <w:lvlText w:val=""/>
      <w:lvlJc w:val="left"/>
      <w:pPr>
        <w:ind w:left="4320" w:hanging="360"/>
      </w:pPr>
      <w:rPr>
        <w:rFonts w:hint="default" w:ascii="Wingdings" w:hAnsi="Wingdings"/>
      </w:rPr>
    </w:lvl>
    <w:lvl w:ilvl="6" w:tplc="A5264B70">
      <w:start w:val="1"/>
      <w:numFmt w:val="bullet"/>
      <w:lvlText w:val=""/>
      <w:lvlJc w:val="left"/>
      <w:pPr>
        <w:ind w:left="5040" w:hanging="360"/>
      </w:pPr>
      <w:rPr>
        <w:rFonts w:hint="default" w:ascii="Symbol" w:hAnsi="Symbol"/>
      </w:rPr>
    </w:lvl>
    <w:lvl w:ilvl="7" w:tplc="993289B8">
      <w:start w:val="1"/>
      <w:numFmt w:val="bullet"/>
      <w:lvlText w:val="o"/>
      <w:lvlJc w:val="left"/>
      <w:pPr>
        <w:ind w:left="5760" w:hanging="360"/>
      </w:pPr>
      <w:rPr>
        <w:rFonts w:hint="default" w:ascii="Courier New" w:hAnsi="Courier New"/>
      </w:rPr>
    </w:lvl>
    <w:lvl w:ilvl="8" w:tplc="02608566">
      <w:start w:val="1"/>
      <w:numFmt w:val="bullet"/>
      <w:lvlText w:val=""/>
      <w:lvlJc w:val="left"/>
      <w:pPr>
        <w:ind w:left="6480" w:hanging="360"/>
      </w:pPr>
      <w:rPr>
        <w:rFonts w:hint="default" w:ascii="Wingdings" w:hAnsi="Wingdings"/>
      </w:rPr>
    </w:lvl>
  </w:abstractNum>
  <w:abstractNum w:abstractNumId="44" w15:restartNumberingAfterBreak="0">
    <w:nsid w:val="65C6BE91"/>
    <w:multiLevelType w:val="hybridMultilevel"/>
    <w:tmpl w:val="03FE8B00"/>
    <w:lvl w:ilvl="0" w:tplc="1BCE2648">
      <w:start w:val="1"/>
      <w:numFmt w:val="bullet"/>
      <w:lvlText w:val=""/>
      <w:lvlJc w:val="left"/>
      <w:pPr>
        <w:ind w:left="720" w:hanging="360"/>
      </w:pPr>
      <w:rPr>
        <w:rFonts w:hint="default" w:ascii="Symbol" w:hAnsi="Symbol"/>
      </w:rPr>
    </w:lvl>
    <w:lvl w:ilvl="1" w:tplc="09C669E8">
      <w:start w:val="1"/>
      <w:numFmt w:val="bullet"/>
      <w:lvlText w:val="o"/>
      <w:lvlJc w:val="left"/>
      <w:pPr>
        <w:ind w:left="1440" w:hanging="360"/>
      </w:pPr>
      <w:rPr>
        <w:rFonts w:hint="default" w:ascii="Courier New" w:hAnsi="Courier New"/>
      </w:rPr>
    </w:lvl>
    <w:lvl w:ilvl="2" w:tplc="60AC32D4">
      <w:start w:val="1"/>
      <w:numFmt w:val="bullet"/>
      <w:lvlText w:val=""/>
      <w:lvlJc w:val="left"/>
      <w:pPr>
        <w:ind w:left="2160" w:hanging="360"/>
      </w:pPr>
      <w:rPr>
        <w:rFonts w:hint="default" w:ascii="Wingdings" w:hAnsi="Wingdings"/>
      </w:rPr>
    </w:lvl>
    <w:lvl w:ilvl="3" w:tplc="575CBE9A">
      <w:start w:val="1"/>
      <w:numFmt w:val="bullet"/>
      <w:lvlText w:val=""/>
      <w:lvlJc w:val="left"/>
      <w:pPr>
        <w:ind w:left="2880" w:hanging="360"/>
      </w:pPr>
      <w:rPr>
        <w:rFonts w:hint="default" w:ascii="Symbol" w:hAnsi="Symbol"/>
      </w:rPr>
    </w:lvl>
    <w:lvl w:ilvl="4" w:tplc="8D72B168">
      <w:start w:val="1"/>
      <w:numFmt w:val="bullet"/>
      <w:lvlText w:val="o"/>
      <w:lvlJc w:val="left"/>
      <w:pPr>
        <w:ind w:left="3600" w:hanging="360"/>
      </w:pPr>
      <w:rPr>
        <w:rFonts w:hint="default" w:ascii="Courier New" w:hAnsi="Courier New"/>
      </w:rPr>
    </w:lvl>
    <w:lvl w:ilvl="5" w:tplc="95FC65CA">
      <w:start w:val="1"/>
      <w:numFmt w:val="bullet"/>
      <w:lvlText w:val=""/>
      <w:lvlJc w:val="left"/>
      <w:pPr>
        <w:ind w:left="4320" w:hanging="360"/>
      </w:pPr>
      <w:rPr>
        <w:rFonts w:hint="default" w:ascii="Wingdings" w:hAnsi="Wingdings"/>
      </w:rPr>
    </w:lvl>
    <w:lvl w:ilvl="6" w:tplc="742C3562">
      <w:start w:val="1"/>
      <w:numFmt w:val="bullet"/>
      <w:lvlText w:val=""/>
      <w:lvlJc w:val="left"/>
      <w:pPr>
        <w:ind w:left="5040" w:hanging="360"/>
      </w:pPr>
      <w:rPr>
        <w:rFonts w:hint="default" w:ascii="Symbol" w:hAnsi="Symbol"/>
      </w:rPr>
    </w:lvl>
    <w:lvl w:ilvl="7" w:tplc="4C5CFEA2">
      <w:start w:val="1"/>
      <w:numFmt w:val="bullet"/>
      <w:lvlText w:val="o"/>
      <w:lvlJc w:val="left"/>
      <w:pPr>
        <w:ind w:left="5760" w:hanging="360"/>
      </w:pPr>
      <w:rPr>
        <w:rFonts w:hint="default" w:ascii="Courier New" w:hAnsi="Courier New"/>
      </w:rPr>
    </w:lvl>
    <w:lvl w:ilvl="8" w:tplc="59604E0E">
      <w:start w:val="1"/>
      <w:numFmt w:val="bullet"/>
      <w:lvlText w:val=""/>
      <w:lvlJc w:val="left"/>
      <w:pPr>
        <w:ind w:left="6480" w:hanging="360"/>
      </w:pPr>
      <w:rPr>
        <w:rFonts w:hint="default" w:ascii="Wingdings" w:hAnsi="Wingdings"/>
      </w:rPr>
    </w:lvl>
  </w:abstractNum>
  <w:abstractNum w:abstractNumId="45" w15:restartNumberingAfterBreak="0">
    <w:nsid w:val="67565E04"/>
    <w:multiLevelType w:val="hybridMultilevel"/>
    <w:tmpl w:val="FFFFFFFF"/>
    <w:lvl w:ilvl="0" w:tplc="2264C428">
      <w:start w:val="1"/>
      <w:numFmt w:val="bullet"/>
      <w:lvlText w:val=""/>
      <w:lvlJc w:val="left"/>
      <w:pPr>
        <w:ind w:left="720" w:hanging="360"/>
      </w:pPr>
      <w:rPr>
        <w:rFonts w:hint="default" w:ascii="Symbol" w:hAnsi="Symbol"/>
      </w:rPr>
    </w:lvl>
    <w:lvl w:ilvl="1" w:tplc="AC4C5DE8">
      <w:start w:val="1"/>
      <w:numFmt w:val="bullet"/>
      <w:lvlText w:val="o"/>
      <w:lvlJc w:val="left"/>
      <w:pPr>
        <w:ind w:left="1440" w:hanging="360"/>
      </w:pPr>
      <w:rPr>
        <w:rFonts w:hint="default" w:ascii="Courier New" w:hAnsi="Courier New"/>
      </w:rPr>
    </w:lvl>
    <w:lvl w:ilvl="2" w:tplc="F4BA3C7A">
      <w:start w:val="1"/>
      <w:numFmt w:val="bullet"/>
      <w:lvlText w:val=""/>
      <w:lvlJc w:val="left"/>
      <w:pPr>
        <w:ind w:left="2160" w:hanging="360"/>
      </w:pPr>
      <w:rPr>
        <w:rFonts w:hint="default" w:ascii="Wingdings" w:hAnsi="Wingdings"/>
      </w:rPr>
    </w:lvl>
    <w:lvl w:ilvl="3" w:tplc="7360BE1A">
      <w:start w:val="1"/>
      <w:numFmt w:val="bullet"/>
      <w:lvlText w:val=""/>
      <w:lvlJc w:val="left"/>
      <w:pPr>
        <w:ind w:left="2880" w:hanging="360"/>
      </w:pPr>
      <w:rPr>
        <w:rFonts w:hint="default" w:ascii="Symbol" w:hAnsi="Symbol"/>
      </w:rPr>
    </w:lvl>
    <w:lvl w:ilvl="4" w:tplc="611026F8">
      <w:start w:val="1"/>
      <w:numFmt w:val="bullet"/>
      <w:lvlText w:val="o"/>
      <w:lvlJc w:val="left"/>
      <w:pPr>
        <w:ind w:left="3600" w:hanging="360"/>
      </w:pPr>
      <w:rPr>
        <w:rFonts w:hint="default" w:ascii="Courier New" w:hAnsi="Courier New"/>
      </w:rPr>
    </w:lvl>
    <w:lvl w:ilvl="5" w:tplc="42869A08">
      <w:start w:val="1"/>
      <w:numFmt w:val="bullet"/>
      <w:lvlText w:val=""/>
      <w:lvlJc w:val="left"/>
      <w:pPr>
        <w:ind w:left="4320" w:hanging="360"/>
      </w:pPr>
      <w:rPr>
        <w:rFonts w:hint="default" w:ascii="Wingdings" w:hAnsi="Wingdings"/>
      </w:rPr>
    </w:lvl>
    <w:lvl w:ilvl="6" w:tplc="B3A0B85E">
      <w:start w:val="1"/>
      <w:numFmt w:val="bullet"/>
      <w:lvlText w:val=""/>
      <w:lvlJc w:val="left"/>
      <w:pPr>
        <w:ind w:left="5040" w:hanging="360"/>
      </w:pPr>
      <w:rPr>
        <w:rFonts w:hint="default" w:ascii="Symbol" w:hAnsi="Symbol"/>
      </w:rPr>
    </w:lvl>
    <w:lvl w:ilvl="7" w:tplc="706A1AD6">
      <w:start w:val="1"/>
      <w:numFmt w:val="bullet"/>
      <w:lvlText w:val="o"/>
      <w:lvlJc w:val="left"/>
      <w:pPr>
        <w:ind w:left="5760" w:hanging="360"/>
      </w:pPr>
      <w:rPr>
        <w:rFonts w:hint="default" w:ascii="Courier New" w:hAnsi="Courier New"/>
      </w:rPr>
    </w:lvl>
    <w:lvl w:ilvl="8" w:tplc="093A4720">
      <w:start w:val="1"/>
      <w:numFmt w:val="bullet"/>
      <w:lvlText w:val=""/>
      <w:lvlJc w:val="left"/>
      <w:pPr>
        <w:ind w:left="6480" w:hanging="360"/>
      </w:pPr>
      <w:rPr>
        <w:rFonts w:hint="default" w:ascii="Wingdings" w:hAnsi="Wingdings"/>
      </w:rPr>
    </w:lvl>
  </w:abstractNum>
  <w:abstractNum w:abstractNumId="46" w15:restartNumberingAfterBreak="0">
    <w:nsid w:val="6782F65C"/>
    <w:multiLevelType w:val="hybridMultilevel"/>
    <w:tmpl w:val="FFFFFFFF"/>
    <w:lvl w:ilvl="0" w:tplc="3124AFFE">
      <w:start w:val="1"/>
      <w:numFmt w:val="bullet"/>
      <w:lvlText w:val="-"/>
      <w:lvlJc w:val="left"/>
      <w:pPr>
        <w:ind w:left="720" w:hanging="360"/>
      </w:pPr>
      <w:rPr>
        <w:rFonts w:hint="default" w:ascii="Aptos" w:hAnsi="Aptos"/>
      </w:rPr>
    </w:lvl>
    <w:lvl w:ilvl="1" w:tplc="189EB5AC">
      <w:start w:val="1"/>
      <w:numFmt w:val="bullet"/>
      <w:lvlText w:val="o"/>
      <w:lvlJc w:val="left"/>
      <w:pPr>
        <w:ind w:left="1440" w:hanging="360"/>
      </w:pPr>
      <w:rPr>
        <w:rFonts w:hint="default" w:ascii="Courier New" w:hAnsi="Courier New"/>
      </w:rPr>
    </w:lvl>
    <w:lvl w:ilvl="2" w:tplc="1AF2200E">
      <w:start w:val="1"/>
      <w:numFmt w:val="bullet"/>
      <w:lvlText w:val=""/>
      <w:lvlJc w:val="left"/>
      <w:pPr>
        <w:ind w:left="2160" w:hanging="360"/>
      </w:pPr>
      <w:rPr>
        <w:rFonts w:hint="default" w:ascii="Wingdings" w:hAnsi="Wingdings"/>
      </w:rPr>
    </w:lvl>
    <w:lvl w:ilvl="3" w:tplc="22D482DC">
      <w:start w:val="1"/>
      <w:numFmt w:val="bullet"/>
      <w:lvlText w:val=""/>
      <w:lvlJc w:val="left"/>
      <w:pPr>
        <w:ind w:left="2880" w:hanging="360"/>
      </w:pPr>
      <w:rPr>
        <w:rFonts w:hint="default" w:ascii="Symbol" w:hAnsi="Symbol"/>
      </w:rPr>
    </w:lvl>
    <w:lvl w:ilvl="4" w:tplc="D1DEC9E2">
      <w:start w:val="1"/>
      <w:numFmt w:val="bullet"/>
      <w:lvlText w:val="o"/>
      <w:lvlJc w:val="left"/>
      <w:pPr>
        <w:ind w:left="3600" w:hanging="360"/>
      </w:pPr>
      <w:rPr>
        <w:rFonts w:hint="default" w:ascii="Courier New" w:hAnsi="Courier New"/>
      </w:rPr>
    </w:lvl>
    <w:lvl w:ilvl="5" w:tplc="6596BB24">
      <w:start w:val="1"/>
      <w:numFmt w:val="bullet"/>
      <w:lvlText w:val=""/>
      <w:lvlJc w:val="left"/>
      <w:pPr>
        <w:ind w:left="4320" w:hanging="360"/>
      </w:pPr>
      <w:rPr>
        <w:rFonts w:hint="default" w:ascii="Wingdings" w:hAnsi="Wingdings"/>
      </w:rPr>
    </w:lvl>
    <w:lvl w:ilvl="6" w:tplc="0A140780">
      <w:start w:val="1"/>
      <w:numFmt w:val="bullet"/>
      <w:lvlText w:val=""/>
      <w:lvlJc w:val="left"/>
      <w:pPr>
        <w:ind w:left="5040" w:hanging="360"/>
      </w:pPr>
      <w:rPr>
        <w:rFonts w:hint="default" w:ascii="Symbol" w:hAnsi="Symbol"/>
      </w:rPr>
    </w:lvl>
    <w:lvl w:ilvl="7" w:tplc="FA02C98C">
      <w:start w:val="1"/>
      <w:numFmt w:val="bullet"/>
      <w:lvlText w:val="o"/>
      <w:lvlJc w:val="left"/>
      <w:pPr>
        <w:ind w:left="5760" w:hanging="360"/>
      </w:pPr>
      <w:rPr>
        <w:rFonts w:hint="default" w:ascii="Courier New" w:hAnsi="Courier New"/>
      </w:rPr>
    </w:lvl>
    <w:lvl w:ilvl="8" w:tplc="AFA85672">
      <w:start w:val="1"/>
      <w:numFmt w:val="bullet"/>
      <w:lvlText w:val=""/>
      <w:lvlJc w:val="left"/>
      <w:pPr>
        <w:ind w:left="6480" w:hanging="360"/>
      </w:pPr>
      <w:rPr>
        <w:rFonts w:hint="default" w:ascii="Wingdings" w:hAnsi="Wingdings"/>
      </w:rPr>
    </w:lvl>
  </w:abstractNum>
  <w:abstractNum w:abstractNumId="47" w15:restartNumberingAfterBreak="0">
    <w:nsid w:val="67C19FD5"/>
    <w:multiLevelType w:val="hybridMultilevel"/>
    <w:tmpl w:val="FFFFFFFF"/>
    <w:lvl w:ilvl="0" w:tplc="701E9872">
      <w:start w:val="1"/>
      <w:numFmt w:val="bullet"/>
      <w:lvlText w:val="-"/>
      <w:lvlJc w:val="left"/>
      <w:pPr>
        <w:ind w:left="720" w:hanging="360"/>
      </w:pPr>
      <w:rPr>
        <w:rFonts w:hint="default" w:ascii="Aptos" w:hAnsi="Aptos"/>
      </w:rPr>
    </w:lvl>
    <w:lvl w:ilvl="1" w:tplc="F724E2C2">
      <w:start w:val="1"/>
      <w:numFmt w:val="bullet"/>
      <w:lvlText w:val="o"/>
      <w:lvlJc w:val="left"/>
      <w:pPr>
        <w:ind w:left="1440" w:hanging="360"/>
      </w:pPr>
      <w:rPr>
        <w:rFonts w:hint="default" w:ascii="Courier New" w:hAnsi="Courier New"/>
      </w:rPr>
    </w:lvl>
    <w:lvl w:ilvl="2" w:tplc="F01854BC">
      <w:start w:val="1"/>
      <w:numFmt w:val="bullet"/>
      <w:lvlText w:val=""/>
      <w:lvlJc w:val="left"/>
      <w:pPr>
        <w:ind w:left="2160" w:hanging="360"/>
      </w:pPr>
      <w:rPr>
        <w:rFonts w:hint="default" w:ascii="Wingdings" w:hAnsi="Wingdings"/>
      </w:rPr>
    </w:lvl>
    <w:lvl w:ilvl="3" w:tplc="20084616">
      <w:start w:val="1"/>
      <w:numFmt w:val="bullet"/>
      <w:lvlText w:val=""/>
      <w:lvlJc w:val="left"/>
      <w:pPr>
        <w:ind w:left="2880" w:hanging="360"/>
      </w:pPr>
      <w:rPr>
        <w:rFonts w:hint="default" w:ascii="Symbol" w:hAnsi="Symbol"/>
      </w:rPr>
    </w:lvl>
    <w:lvl w:ilvl="4" w:tplc="08C01204">
      <w:start w:val="1"/>
      <w:numFmt w:val="bullet"/>
      <w:lvlText w:val="o"/>
      <w:lvlJc w:val="left"/>
      <w:pPr>
        <w:ind w:left="3600" w:hanging="360"/>
      </w:pPr>
      <w:rPr>
        <w:rFonts w:hint="default" w:ascii="Courier New" w:hAnsi="Courier New"/>
      </w:rPr>
    </w:lvl>
    <w:lvl w:ilvl="5" w:tplc="9976E4E4">
      <w:start w:val="1"/>
      <w:numFmt w:val="bullet"/>
      <w:lvlText w:val=""/>
      <w:lvlJc w:val="left"/>
      <w:pPr>
        <w:ind w:left="4320" w:hanging="360"/>
      </w:pPr>
      <w:rPr>
        <w:rFonts w:hint="default" w:ascii="Wingdings" w:hAnsi="Wingdings"/>
      </w:rPr>
    </w:lvl>
    <w:lvl w:ilvl="6" w:tplc="C03A1138">
      <w:start w:val="1"/>
      <w:numFmt w:val="bullet"/>
      <w:lvlText w:val=""/>
      <w:lvlJc w:val="left"/>
      <w:pPr>
        <w:ind w:left="5040" w:hanging="360"/>
      </w:pPr>
      <w:rPr>
        <w:rFonts w:hint="default" w:ascii="Symbol" w:hAnsi="Symbol"/>
      </w:rPr>
    </w:lvl>
    <w:lvl w:ilvl="7" w:tplc="FF864924">
      <w:start w:val="1"/>
      <w:numFmt w:val="bullet"/>
      <w:lvlText w:val="o"/>
      <w:lvlJc w:val="left"/>
      <w:pPr>
        <w:ind w:left="5760" w:hanging="360"/>
      </w:pPr>
      <w:rPr>
        <w:rFonts w:hint="default" w:ascii="Courier New" w:hAnsi="Courier New"/>
      </w:rPr>
    </w:lvl>
    <w:lvl w:ilvl="8" w:tplc="45A2EC68">
      <w:start w:val="1"/>
      <w:numFmt w:val="bullet"/>
      <w:lvlText w:val=""/>
      <w:lvlJc w:val="left"/>
      <w:pPr>
        <w:ind w:left="6480" w:hanging="360"/>
      </w:pPr>
      <w:rPr>
        <w:rFonts w:hint="default" w:ascii="Wingdings" w:hAnsi="Wingdings"/>
      </w:rPr>
    </w:lvl>
  </w:abstractNum>
  <w:abstractNum w:abstractNumId="48" w15:restartNumberingAfterBreak="0">
    <w:nsid w:val="67DBE50C"/>
    <w:multiLevelType w:val="hybridMultilevel"/>
    <w:tmpl w:val="8DF45E30"/>
    <w:lvl w:ilvl="0" w:tplc="E0048B9E">
      <w:start w:val="1"/>
      <w:numFmt w:val="bullet"/>
      <w:lvlText w:val=""/>
      <w:lvlJc w:val="left"/>
      <w:pPr>
        <w:ind w:left="720" w:hanging="360"/>
      </w:pPr>
      <w:rPr>
        <w:rFonts w:hint="default" w:ascii="Symbol" w:hAnsi="Symbol"/>
      </w:rPr>
    </w:lvl>
    <w:lvl w:ilvl="1" w:tplc="A2807B8E">
      <w:start w:val="1"/>
      <w:numFmt w:val="bullet"/>
      <w:lvlText w:val="o"/>
      <w:lvlJc w:val="left"/>
      <w:pPr>
        <w:ind w:left="1440" w:hanging="360"/>
      </w:pPr>
      <w:rPr>
        <w:rFonts w:hint="default" w:ascii="Courier New" w:hAnsi="Courier New"/>
      </w:rPr>
    </w:lvl>
    <w:lvl w:ilvl="2" w:tplc="83FCF508">
      <w:start w:val="1"/>
      <w:numFmt w:val="bullet"/>
      <w:lvlText w:val=""/>
      <w:lvlJc w:val="left"/>
      <w:pPr>
        <w:ind w:left="2160" w:hanging="360"/>
      </w:pPr>
      <w:rPr>
        <w:rFonts w:hint="default" w:ascii="Wingdings" w:hAnsi="Wingdings"/>
      </w:rPr>
    </w:lvl>
    <w:lvl w:ilvl="3" w:tplc="BD167C08">
      <w:start w:val="1"/>
      <w:numFmt w:val="bullet"/>
      <w:lvlText w:val=""/>
      <w:lvlJc w:val="left"/>
      <w:pPr>
        <w:ind w:left="2880" w:hanging="360"/>
      </w:pPr>
      <w:rPr>
        <w:rFonts w:hint="default" w:ascii="Symbol" w:hAnsi="Symbol"/>
      </w:rPr>
    </w:lvl>
    <w:lvl w:ilvl="4" w:tplc="D95C37C8">
      <w:start w:val="1"/>
      <w:numFmt w:val="bullet"/>
      <w:lvlText w:val="o"/>
      <w:lvlJc w:val="left"/>
      <w:pPr>
        <w:ind w:left="3600" w:hanging="360"/>
      </w:pPr>
      <w:rPr>
        <w:rFonts w:hint="default" w:ascii="Courier New" w:hAnsi="Courier New"/>
      </w:rPr>
    </w:lvl>
    <w:lvl w:ilvl="5" w:tplc="6A969CC8">
      <w:start w:val="1"/>
      <w:numFmt w:val="bullet"/>
      <w:lvlText w:val=""/>
      <w:lvlJc w:val="left"/>
      <w:pPr>
        <w:ind w:left="4320" w:hanging="360"/>
      </w:pPr>
      <w:rPr>
        <w:rFonts w:hint="default" w:ascii="Wingdings" w:hAnsi="Wingdings"/>
      </w:rPr>
    </w:lvl>
    <w:lvl w:ilvl="6" w:tplc="474EDCFC">
      <w:start w:val="1"/>
      <w:numFmt w:val="bullet"/>
      <w:lvlText w:val=""/>
      <w:lvlJc w:val="left"/>
      <w:pPr>
        <w:ind w:left="5040" w:hanging="360"/>
      </w:pPr>
      <w:rPr>
        <w:rFonts w:hint="default" w:ascii="Symbol" w:hAnsi="Symbol"/>
      </w:rPr>
    </w:lvl>
    <w:lvl w:ilvl="7" w:tplc="2B06CCDE">
      <w:start w:val="1"/>
      <w:numFmt w:val="bullet"/>
      <w:lvlText w:val="o"/>
      <w:lvlJc w:val="left"/>
      <w:pPr>
        <w:ind w:left="5760" w:hanging="360"/>
      </w:pPr>
      <w:rPr>
        <w:rFonts w:hint="default" w:ascii="Courier New" w:hAnsi="Courier New"/>
      </w:rPr>
    </w:lvl>
    <w:lvl w:ilvl="8" w:tplc="008C58A8">
      <w:start w:val="1"/>
      <w:numFmt w:val="bullet"/>
      <w:lvlText w:val=""/>
      <w:lvlJc w:val="left"/>
      <w:pPr>
        <w:ind w:left="6480" w:hanging="360"/>
      </w:pPr>
      <w:rPr>
        <w:rFonts w:hint="default" w:ascii="Wingdings" w:hAnsi="Wingdings"/>
      </w:rPr>
    </w:lvl>
  </w:abstractNum>
  <w:abstractNum w:abstractNumId="49" w15:restartNumberingAfterBreak="0">
    <w:nsid w:val="691A0E66"/>
    <w:multiLevelType w:val="hybridMultilevel"/>
    <w:tmpl w:val="FFFFFFFF"/>
    <w:lvl w:ilvl="0" w:tplc="38DA5420">
      <w:start w:val="1"/>
      <w:numFmt w:val="bullet"/>
      <w:lvlText w:val="-"/>
      <w:lvlJc w:val="left"/>
      <w:pPr>
        <w:ind w:left="720" w:hanging="360"/>
      </w:pPr>
      <w:rPr>
        <w:rFonts w:hint="default" w:ascii="Aptos" w:hAnsi="Aptos"/>
      </w:rPr>
    </w:lvl>
    <w:lvl w:ilvl="1" w:tplc="AAFAB854">
      <w:start w:val="1"/>
      <w:numFmt w:val="bullet"/>
      <w:lvlText w:val="o"/>
      <w:lvlJc w:val="left"/>
      <w:pPr>
        <w:ind w:left="1440" w:hanging="360"/>
      </w:pPr>
      <w:rPr>
        <w:rFonts w:hint="default" w:ascii="Courier New" w:hAnsi="Courier New"/>
      </w:rPr>
    </w:lvl>
    <w:lvl w:ilvl="2" w:tplc="07A49C46">
      <w:start w:val="1"/>
      <w:numFmt w:val="bullet"/>
      <w:lvlText w:val=""/>
      <w:lvlJc w:val="left"/>
      <w:pPr>
        <w:ind w:left="2160" w:hanging="360"/>
      </w:pPr>
      <w:rPr>
        <w:rFonts w:hint="default" w:ascii="Wingdings" w:hAnsi="Wingdings"/>
      </w:rPr>
    </w:lvl>
    <w:lvl w:ilvl="3" w:tplc="905EFB9C">
      <w:start w:val="1"/>
      <w:numFmt w:val="bullet"/>
      <w:lvlText w:val=""/>
      <w:lvlJc w:val="left"/>
      <w:pPr>
        <w:ind w:left="2880" w:hanging="360"/>
      </w:pPr>
      <w:rPr>
        <w:rFonts w:hint="default" w:ascii="Symbol" w:hAnsi="Symbol"/>
      </w:rPr>
    </w:lvl>
    <w:lvl w:ilvl="4" w:tplc="440AA514">
      <w:start w:val="1"/>
      <w:numFmt w:val="bullet"/>
      <w:lvlText w:val="o"/>
      <w:lvlJc w:val="left"/>
      <w:pPr>
        <w:ind w:left="3600" w:hanging="360"/>
      </w:pPr>
      <w:rPr>
        <w:rFonts w:hint="default" w:ascii="Courier New" w:hAnsi="Courier New"/>
      </w:rPr>
    </w:lvl>
    <w:lvl w:ilvl="5" w:tplc="68E44BE8">
      <w:start w:val="1"/>
      <w:numFmt w:val="bullet"/>
      <w:lvlText w:val=""/>
      <w:lvlJc w:val="left"/>
      <w:pPr>
        <w:ind w:left="4320" w:hanging="360"/>
      </w:pPr>
      <w:rPr>
        <w:rFonts w:hint="default" w:ascii="Wingdings" w:hAnsi="Wingdings"/>
      </w:rPr>
    </w:lvl>
    <w:lvl w:ilvl="6" w:tplc="677A3994">
      <w:start w:val="1"/>
      <w:numFmt w:val="bullet"/>
      <w:lvlText w:val=""/>
      <w:lvlJc w:val="left"/>
      <w:pPr>
        <w:ind w:left="5040" w:hanging="360"/>
      </w:pPr>
      <w:rPr>
        <w:rFonts w:hint="default" w:ascii="Symbol" w:hAnsi="Symbol"/>
      </w:rPr>
    </w:lvl>
    <w:lvl w:ilvl="7" w:tplc="572E0276">
      <w:start w:val="1"/>
      <w:numFmt w:val="bullet"/>
      <w:lvlText w:val="o"/>
      <w:lvlJc w:val="left"/>
      <w:pPr>
        <w:ind w:left="5760" w:hanging="360"/>
      </w:pPr>
      <w:rPr>
        <w:rFonts w:hint="default" w:ascii="Courier New" w:hAnsi="Courier New"/>
      </w:rPr>
    </w:lvl>
    <w:lvl w:ilvl="8" w:tplc="C366BA22">
      <w:start w:val="1"/>
      <w:numFmt w:val="bullet"/>
      <w:lvlText w:val=""/>
      <w:lvlJc w:val="left"/>
      <w:pPr>
        <w:ind w:left="6480" w:hanging="360"/>
      </w:pPr>
      <w:rPr>
        <w:rFonts w:hint="default" w:ascii="Wingdings" w:hAnsi="Wingdings"/>
      </w:rPr>
    </w:lvl>
  </w:abstractNum>
  <w:abstractNum w:abstractNumId="50" w15:restartNumberingAfterBreak="0">
    <w:nsid w:val="6C6E100B"/>
    <w:multiLevelType w:val="hybridMultilevel"/>
    <w:tmpl w:val="FFFFFFFF"/>
    <w:lvl w:ilvl="0" w:tplc="45961034">
      <w:start w:val="1"/>
      <w:numFmt w:val="bullet"/>
      <w:lvlText w:val="-"/>
      <w:lvlJc w:val="left"/>
      <w:pPr>
        <w:ind w:left="720" w:hanging="360"/>
      </w:pPr>
      <w:rPr>
        <w:rFonts w:hint="default" w:ascii="Aptos" w:hAnsi="Aptos"/>
      </w:rPr>
    </w:lvl>
    <w:lvl w:ilvl="1" w:tplc="E9E23C9E">
      <w:start w:val="1"/>
      <w:numFmt w:val="bullet"/>
      <w:lvlText w:val="o"/>
      <w:lvlJc w:val="left"/>
      <w:pPr>
        <w:ind w:left="1440" w:hanging="360"/>
      </w:pPr>
      <w:rPr>
        <w:rFonts w:hint="default" w:ascii="Courier New" w:hAnsi="Courier New"/>
      </w:rPr>
    </w:lvl>
    <w:lvl w:ilvl="2" w:tplc="CD12C99E">
      <w:start w:val="1"/>
      <w:numFmt w:val="bullet"/>
      <w:lvlText w:val=""/>
      <w:lvlJc w:val="left"/>
      <w:pPr>
        <w:ind w:left="2160" w:hanging="360"/>
      </w:pPr>
      <w:rPr>
        <w:rFonts w:hint="default" w:ascii="Wingdings" w:hAnsi="Wingdings"/>
      </w:rPr>
    </w:lvl>
    <w:lvl w:ilvl="3" w:tplc="2C204636">
      <w:start w:val="1"/>
      <w:numFmt w:val="bullet"/>
      <w:lvlText w:val=""/>
      <w:lvlJc w:val="left"/>
      <w:pPr>
        <w:ind w:left="2880" w:hanging="360"/>
      </w:pPr>
      <w:rPr>
        <w:rFonts w:hint="default" w:ascii="Symbol" w:hAnsi="Symbol"/>
      </w:rPr>
    </w:lvl>
    <w:lvl w:ilvl="4" w:tplc="09B856B8">
      <w:start w:val="1"/>
      <w:numFmt w:val="bullet"/>
      <w:lvlText w:val="o"/>
      <w:lvlJc w:val="left"/>
      <w:pPr>
        <w:ind w:left="3600" w:hanging="360"/>
      </w:pPr>
      <w:rPr>
        <w:rFonts w:hint="default" w:ascii="Courier New" w:hAnsi="Courier New"/>
      </w:rPr>
    </w:lvl>
    <w:lvl w:ilvl="5" w:tplc="37EE011E">
      <w:start w:val="1"/>
      <w:numFmt w:val="bullet"/>
      <w:lvlText w:val=""/>
      <w:lvlJc w:val="left"/>
      <w:pPr>
        <w:ind w:left="4320" w:hanging="360"/>
      </w:pPr>
      <w:rPr>
        <w:rFonts w:hint="default" w:ascii="Wingdings" w:hAnsi="Wingdings"/>
      </w:rPr>
    </w:lvl>
    <w:lvl w:ilvl="6" w:tplc="3A7407B4">
      <w:start w:val="1"/>
      <w:numFmt w:val="bullet"/>
      <w:lvlText w:val=""/>
      <w:lvlJc w:val="left"/>
      <w:pPr>
        <w:ind w:left="5040" w:hanging="360"/>
      </w:pPr>
      <w:rPr>
        <w:rFonts w:hint="default" w:ascii="Symbol" w:hAnsi="Symbol"/>
      </w:rPr>
    </w:lvl>
    <w:lvl w:ilvl="7" w:tplc="F85EC8A8">
      <w:start w:val="1"/>
      <w:numFmt w:val="bullet"/>
      <w:lvlText w:val="o"/>
      <w:lvlJc w:val="left"/>
      <w:pPr>
        <w:ind w:left="5760" w:hanging="360"/>
      </w:pPr>
      <w:rPr>
        <w:rFonts w:hint="default" w:ascii="Courier New" w:hAnsi="Courier New"/>
      </w:rPr>
    </w:lvl>
    <w:lvl w:ilvl="8" w:tplc="5A6EC5DC">
      <w:start w:val="1"/>
      <w:numFmt w:val="bullet"/>
      <w:lvlText w:val=""/>
      <w:lvlJc w:val="left"/>
      <w:pPr>
        <w:ind w:left="6480" w:hanging="360"/>
      </w:pPr>
      <w:rPr>
        <w:rFonts w:hint="default" w:ascii="Wingdings" w:hAnsi="Wingdings"/>
      </w:rPr>
    </w:lvl>
  </w:abstractNum>
  <w:abstractNum w:abstractNumId="51" w15:restartNumberingAfterBreak="0">
    <w:nsid w:val="6DADEBAE"/>
    <w:multiLevelType w:val="hybridMultilevel"/>
    <w:tmpl w:val="FFFFFFFF"/>
    <w:lvl w:ilvl="0" w:tplc="3A147688">
      <w:start w:val="1"/>
      <w:numFmt w:val="bullet"/>
      <w:lvlText w:val="-"/>
      <w:lvlJc w:val="left"/>
      <w:pPr>
        <w:ind w:left="720" w:hanging="360"/>
      </w:pPr>
      <w:rPr>
        <w:rFonts w:hint="default" w:ascii="Aptos" w:hAnsi="Aptos"/>
      </w:rPr>
    </w:lvl>
    <w:lvl w:ilvl="1" w:tplc="C9D486EC">
      <w:start w:val="1"/>
      <w:numFmt w:val="bullet"/>
      <w:lvlText w:val="o"/>
      <w:lvlJc w:val="left"/>
      <w:pPr>
        <w:ind w:left="1440" w:hanging="360"/>
      </w:pPr>
      <w:rPr>
        <w:rFonts w:hint="default" w:ascii="Courier New" w:hAnsi="Courier New"/>
      </w:rPr>
    </w:lvl>
    <w:lvl w:ilvl="2" w:tplc="87DEB4CA">
      <w:start w:val="1"/>
      <w:numFmt w:val="bullet"/>
      <w:lvlText w:val=""/>
      <w:lvlJc w:val="left"/>
      <w:pPr>
        <w:ind w:left="2160" w:hanging="360"/>
      </w:pPr>
      <w:rPr>
        <w:rFonts w:hint="default" w:ascii="Wingdings" w:hAnsi="Wingdings"/>
      </w:rPr>
    </w:lvl>
    <w:lvl w:ilvl="3" w:tplc="51386462">
      <w:start w:val="1"/>
      <w:numFmt w:val="bullet"/>
      <w:lvlText w:val=""/>
      <w:lvlJc w:val="left"/>
      <w:pPr>
        <w:ind w:left="2880" w:hanging="360"/>
      </w:pPr>
      <w:rPr>
        <w:rFonts w:hint="default" w:ascii="Symbol" w:hAnsi="Symbol"/>
      </w:rPr>
    </w:lvl>
    <w:lvl w:ilvl="4" w:tplc="85101B1E">
      <w:start w:val="1"/>
      <w:numFmt w:val="bullet"/>
      <w:lvlText w:val="o"/>
      <w:lvlJc w:val="left"/>
      <w:pPr>
        <w:ind w:left="3600" w:hanging="360"/>
      </w:pPr>
      <w:rPr>
        <w:rFonts w:hint="default" w:ascii="Courier New" w:hAnsi="Courier New"/>
      </w:rPr>
    </w:lvl>
    <w:lvl w:ilvl="5" w:tplc="C6F08A32">
      <w:start w:val="1"/>
      <w:numFmt w:val="bullet"/>
      <w:lvlText w:val=""/>
      <w:lvlJc w:val="left"/>
      <w:pPr>
        <w:ind w:left="4320" w:hanging="360"/>
      </w:pPr>
      <w:rPr>
        <w:rFonts w:hint="default" w:ascii="Wingdings" w:hAnsi="Wingdings"/>
      </w:rPr>
    </w:lvl>
    <w:lvl w:ilvl="6" w:tplc="12E082F2">
      <w:start w:val="1"/>
      <w:numFmt w:val="bullet"/>
      <w:lvlText w:val=""/>
      <w:lvlJc w:val="left"/>
      <w:pPr>
        <w:ind w:left="5040" w:hanging="360"/>
      </w:pPr>
      <w:rPr>
        <w:rFonts w:hint="default" w:ascii="Symbol" w:hAnsi="Symbol"/>
      </w:rPr>
    </w:lvl>
    <w:lvl w:ilvl="7" w:tplc="FF10A26E">
      <w:start w:val="1"/>
      <w:numFmt w:val="bullet"/>
      <w:lvlText w:val="o"/>
      <w:lvlJc w:val="left"/>
      <w:pPr>
        <w:ind w:left="5760" w:hanging="360"/>
      </w:pPr>
      <w:rPr>
        <w:rFonts w:hint="default" w:ascii="Courier New" w:hAnsi="Courier New"/>
      </w:rPr>
    </w:lvl>
    <w:lvl w:ilvl="8" w:tplc="D5F2426E">
      <w:start w:val="1"/>
      <w:numFmt w:val="bullet"/>
      <w:lvlText w:val=""/>
      <w:lvlJc w:val="left"/>
      <w:pPr>
        <w:ind w:left="6480" w:hanging="360"/>
      </w:pPr>
      <w:rPr>
        <w:rFonts w:hint="default" w:ascii="Wingdings" w:hAnsi="Wingdings"/>
      </w:rPr>
    </w:lvl>
  </w:abstractNum>
  <w:abstractNum w:abstractNumId="52" w15:restartNumberingAfterBreak="0">
    <w:nsid w:val="70E8C7FE"/>
    <w:multiLevelType w:val="hybridMultilevel"/>
    <w:tmpl w:val="FFFFFFFF"/>
    <w:lvl w:ilvl="0" w:tplc="44F60580">
      <w:start w:val="1"/>
      <w:numFmt w:val="bullet"/>
      <w:lvlText w:val=""/>
      <w:lvlJc w:val="left"/>
      <w:pPr>
        <w:ind w:left="720" w:hanging="360"/>
      </w:pPr>
      <w:rPr>
        <w:rFonts w:hint="default" w:ascii="Symbol" w:hAnsi="Symbol"/>
      </w:rPr>
    </w:lvl>
    <w:lvl w:ilvl="1" w:tplc="400EED26">
      <w:start w:val="1"/>
      <w:numFmt w:val="bullet"/>
      <w:lvlText w:val="o"/>
      <w:lvlJc w:val="left"/>
      <w:pPr>
        <w:ind w:left="1440" w:hanging="360"/>
      </w:pPr>
      <w:rPr>
        <w:rFonts w:hint="default" w:ascii="Courier New" w:hAnsi="Courier New"/>
      </w:rPr>
    </w:lvl>
    <w:lvl w:ilvl="2" w:tplc="4D0AD0D2">
      <w:start w:val="1"/>
      <w:numFmt w:val="bullet"/>
      <w:lvlText w:val=""/>
      <w:lvlJc w:val="left"/>
      <w:pPr>
        <w:ind w:left="2160" w:hanging="360"/>
      </w:pPr>
      <w:rPr>
        <w:rFonts w:hint="default" w:ascii="Wingdings" w:hAnsi="Wingdings"/>
      </w:rPr>
    </w:lvl>
    <w:lvl w:ilvl="3" w:tplc="9FF85512">
      <w:start w:val="1"/>
      <w:numFmt w:val="bullet"/>
      <w:lvlText w:val=""/>
      <w:lvlJc w:val="left"/>
      <w:pPr>
        <w:ind w:left="2880" w:hanging="360"/>
      </w:pPr>
      <w:rPr>
        <w:rFonts w:hint="default" w:ascii="Symbol" w:hAnsi="Symbol"/>
      </w:rPr>
    </w:lvl>
    <w:lvl w:ilvl="4" w:tplc="248090C0">
      <w:start w:val="1"/>
      <w:numFmt w:val="bullet"/>
      <w:lvlText w:val="o"/>
      <w:lvlJc w:val="left"/>
      <w:pPr>
        <w:ind w:left="3600" w:hanging="360"/>
      </w:pPr>
      <w:rPr>
        <w:rFonts w:hint="default" w:ascii="Courier New" w:hAnsi="Courier New"/>
      </w:rPr>
    </w:lvl>
    <w:lvl w:ilvl="5" w:tplc="8E84F8AC">
      <w:start w:val="1"/>
      <w:numFmt w:val="bullet"/>
      <w:lvlText w:val=""/>
      <w:lvlJc w:val="left"/>
      <w:pPr>
        <w:ind w:left="4320" w:hanging="360"/>
      </w:pPr>
      <w:rPr>
        <w:rFonts w:hint="default" w:ascii="Wingdings" w:hAnsi="Wingdings"/>
      </w:rPr>
    </w:lvl>
    <w:lvl w:ilvl="6" w:tplc="78CCC13C">
      <w:start w:val="1"/>
      <w:numFmt w:val="bullet"/>
      <w:lvlText w:val=""/>
      <w:lvlJc w:val="left"/>
      <w:pPr>
        <w:ind w:left="5040" w:hanging="360"/>
      </w:pPr>
      <w:rPr>
        <w:rFonts w:hint="default" w:ascii="Symbol" w:hAnsi="Symbol"/>
      </w:rPr>
    </w:lvl>
    <w:lvl w:ilvl="7" w:tplc="D460EB2C">
      <w:start w:val="1"/>
      <w:numFmt w:val="bullet"/>
      <w:lvlText w:val="o"/>
      <w:lvlJc w:val="left"/>
      <w:pPr>
        <w:ind w:left="5760" w:hanging="360"/>
      </w:pPr>
      <w:rPr>
        <w:rFonts w:hint="default" w:ascii="Courier New" w:hAnsi="Courier New"/>
      </w:rPr>
    </w:lvl>
    <w:lvl w:ilvl="8" w:tplc="896A413E">
      <w:start w:val="1"/>
      <w:numFmt w:val="bullet"/>
      <w:lvlText w:val=""/>
      <w:lvlJc w:val="left"/>
      <w:pPr>
        <w:ind w:left="6480" w:hanging="360"/>
      </w:pPr>
      <w:rPr>
        <w:rFonts w:hint="default" w:ascii="Wingdings" w:hAnsi="Wingdings"/>
      </w:rPr>
    </w:lvl>
  </w:abstractNum>
  <w:abstractNum w:abstractNumId="53" w15:restartNumberingAfterBreak="0">
    <w:nsid w:val="72B33C61"/>
    <w:multiLevelType w:val="hybridMultilevel"/>
    <w:tmpl w:val="FFFFFFFF"/>
    <w:lvl w:ilvl="0" w:tplc="B678B558">
      <w:start w:val="1"/>
      <w:numFmt w:val="bullet"/>
      <w:lvlText w:val="-"/>
      <w:lvlJc w:val="left"/>
      <w:pPr>
        <w:ind w:left="720" w:hanging="360"/>
      </w:pPr>
      <w:rPr>
        <w:rFonts w:hint="default" w:ascii="Aptos" w:hAnsi="Aptos"/>
      </w:rPr>
    </w:lvl>
    <w:lvl w:ilvl="1" w:tplc="6366991C">
      <w:start w:val="1"/>
      <w:numFmt w:val="bullet"/>
      <w:lvlText w:val="o"/>
      <w:lvlJc w:val="left"/>
      <w:pPr>
        <w:ind w:left="1440" w:hanging="360"/>
      </w:pPr>
      <w:rPr>
        <w:rFonts w:hint="default" w:ascii="Courier New" w:hAnsi="Courier New"/>
      </w:rPr>
    </w:lvl>
    <w:lvl w:ilvl="2" w:tplc="45704A32">
      <w:start w:val="1"/>
      <w:numFmt w:val="bullet"/>
      <w:lvlText w:val=""/>
      <w:lvlJc w:val="left"/>
      <w:pPr>
        <w:ind w:left="2160" w:hanging="360"/>
      </w:pPr>
      <w:rPr>
        <w:rFonts w:hint="default" w:ascii="Wingdings" w:hAnsi="Wingdings"/>
      </w:rPr>
    </w:lvl>
    <w:lvl w:ilvl="3" w:tplc="F878BBD2">
      <w:start w:val="1"/>
      <w:numFmt w:val="bullet"/>
      <w:lvlText w:val=""/>
      <w:lvlJc w:val="left"/>
      <w:pPr>
        <w:ind w:left="2880" w:hanging="360"/>
      </w:pPr>
      <w:rPr>
        <w:rFonts w:hint="default" w:ascii="Symbol" w:hAnsi="Symbol"/>
      </w:rPr>
    </w:lvl>
    <w:lvl w:ilvl="4" w:tplc="ECBCAD58">
      <w:start w:val="1"/>
      <w:numFmt w:val="bullet"/>
      <w:lvlText w:val="o"/>
      <w:lvlJc w:val="left"/>
      <w:pPr>
        <w:ind w:left="3600" w:hanging="360"/>
      </w:pPr>
      <w:rPr>
        <w:rFonts w:hint="default" w:ascii="Courier New" w:hAnsi="Courier New"/>
      </w:rPr>
    </w:lvl>
    <w:lvl w:ilvl="5" w:tplc="73E80F22">
      <w:start w:val="1"/>
      <w:numFmt w:val="bullet"/>
      <w:lvlText w:val=""/>
      <w:lvlJc w:val="left"/>
      <w:pPr>
        <w:ind w:left="4320" w:hanging="360"/>
      </w:pPr>
      <w:rPr>
        <w:rFonts w:hint="default" w:ascii="Wingdings" w:hAnsi="Wingdings"/>
      </w:rPr>
    </w:lvl>
    <w:lvl w:ilvl="6" w:tplc="0AE8C134">
      <w:start w:val="1"/>
      <w:numFmt w:val="bullet"/>
      <w:lvlText w:val=""/>
      <w:lvlJc w:val="left"/>
      <w:pPr>
        <w:ind w:left="5040" w:hanging="360"/>
      </w:pPr>
      <w:rPr>
        <w:rFonts w:hint="default" w:ascii="Symbol" w:hAnsi="Symbol"/>
      </w:rPr>
    </w:lvl>
    <w:lvl w:ilvl="7" w:tplc="A270439C">
      <w:start w:val="1"/>
      <w:numFmt w:val="bullet"/>
      <w:lvlText w:val="o"/>
      <w:lvlJc w:val="left"/>
      <w:pPr>
        <w:ind w:left="5760" w:hanging="360"/>
      </w:pPr>
      <w:rPr>
        <w:rFonts w:hint="default" w:ascii="Courier New" w:hAnsi="Courier New"/>
      </w:rPr>
    </w:lvl>
    <w:lvl w:ilvl="8" w:tplc="33AE00BE">
      <w:start w:val="1"/>
      <w:numFmt w:val="bullet"/>
      <w:lvlText w:val=""/>
      <w:lvlJc w:val="left"/>
      <w:pPr>
        <w:ind w:left="6480" w:hanging="360"/>
      </w:pPr>
      <w:rPr>
        <w:rFonts w:hint="default" w:ascii="Wingdings" w:hAnsi="Wingdings"/>
      </w:rPr>
    </w:lvl>
  </w:abstractNum>
  <w:abstractNum w:abstractNumId="54" w15:restartNumberingAfterBreak="0">
    <w:nsid w:val="75302786"/>
    <w:multiLevelType w:val="hybridMultilevel"/>
    <w:tmpl w:val="80B04366"/>
    <w:lvl w:ilvl="0" w:tplc="2DF0AD5C">
      <w:start w:val="1"/>
      <w:numFmt w:val="bullet"/>
      <w:lvlText w:val=""/>
      <w:lvlJc w:val="left"/>
      <w:pPr>
        <w:ind w:left="720" w:hanging="360"/>
      </w:pPr>
      <w:rPr>
        <w:rFonts w:hint="default" w:ascii="Symbol" w:hAnsi="Symbol"/>
      </w:rPr>
    </w:lvl>
    <w:lvl w:ilvl="1" w:tplc="2B0845B4">
      <w:start w:val="1"/>
      <w:numFmt w:val="bullet"/>
      <w:lvlText w:val="o"/>
      <w:lvlJc w:val="left"/>
      <w:pPr>
        <w:ind w:left="1440" w:hanging="360"/>
      </w:pPr>
      <w:rPr>
        <w:rFonts w:hint="default" w:ascii="Courier New" w:hAnsi="Courier New"/>
      </w:rPr>
    </w:lvl>
    <w:lvl w:ilvl="2" w:tplc="5C5E1C0A">
      <w:start w:val="1"/>
      <w:numFmt w:val="bullet"/>
      <w:lvlText w:val=""/>
      <w:lvlJc w:val="left"/>
      <w:pPr>
        <w:ind w:left="2160" w:hanging="360"/>
      </w:pPr>
      <w:rPr>
        <w:rFonts w:hint="default" w:ascii="Wingdings" w:hAnsi="Wingdings"/>
      </w:rPr>
    </w:lvl>
    <w:lvl w:ilvl="3" w:tplc="EC9A7798">
      <w:start w:val="1"/>
      <w:numFmt w:val="bullet"/>
      <w:lvlText w:val=""/>
      <w:lvlJc w:val="left"/>
      <w:pPr>
        <w:ind w:left="2880" w:hanging="360"/>
      </w:pPr>
      <w:rPr>
        <w:rFonts w:hint="default" w:ascii="Symbol" w:hAnsi="Symbol"/>
      </w:rPr>
    </w:lvl>
    <w:lvl w:ilvl="4" w:tplc="8AB6F5F4">
      <w:start w:val="1"/>
      <w:numFmt w:val="bullet"/>
      <w:lvlText w:val="o"/>
      <w:lvlJc w:val="left"/>
      <w:pPr>
        <w:ind w:left="3600" w:hanging="360"/>
      </w:pPr>
      <w:rPr>
        <w:rFonts w:hint="default" w:ascii="Courier New" w:hAnsi="Courier New"/>
      </w:rPr>
    </w:lvl>
    <w:lvl w:ilvl="5" w:tplc="5142BE12">
      <w:start w:val="1"/>
      <w:numFmt w:val="bullet"/>
      <w:lvlText w:val=""/>
      <w:lvlJc w:val="left"/>
      <w:pPr>
        <w:ind w:left="4320" w:hanging="360"/>
      </w:pPr>
      <w:rPr>
        <w:rFonts w:hint="default" w:ascii="Wingdings" w:hAnsi="Wingdings"/>
      </w:rPr>
    </w:lvl>
    <w:lvl w:ilvl="6" w:tplc="6DB67310">
      <w:start w:val="1"/>
      <w:numFmt w:val="bullet"/>
      <w:lvlText w:val=""/>
      <w:lvlJc w:val="left"/>
      <w:pPr>
        <w:ind w:left="5040" w:hanging="360"/>
      </w:pPr>
      <w:rPr>
        <w:rFonts w:hint="default" w:ascii="Symbol" w:hAnsi="Symbol"/>
      </w:rPr>
    </w:lvl>
    <w:lvl w:ilvl="7" w:tplc="8E18D6CA">
      <w:start w:val="1"/>
      <w:numFmt w:val="bullet"/>
      <w:lvlText w:val="o"/>
      <w:lvlJc w:val="left"/>
      <w:pPr>
        <w:ind w:left="5760" w:hanging="360"/>
      </w:pPr>
      <w:rPr>
        <w:rFonts w:hint="default" w:ascii="Courier New" w:hAnsi="Courier New"/>
      </w:rPr>
    </w:lvl>
    <w:lvl w:ilvl="8" w:tplc="B410628C">
      <w:start w:val="1"/>
      <w:numFmt w:val="bullet"/>
      <w:lvlText w:val=""/>
      <w:lvlJc w:val="left"/>
      <w:pPr>
        <w:ind w:left="6480" w:hanging="360"/>
      </w:pPr>
      <w:rPr>
        <w:rFonts w:hint="default" w:ascii="Wingdings" w:hAnsi="Wingdings"/>
      </w:rPr>
    </w:lvl>
  </w:abstractNum>
  <w:abstractNum w:abstractNumId="55" w15:restartNumberingAfterBreak="0">
    <w:nsid w:val="76F0657E"/>
    <w:multiLevelType w:val="hybridMultilevel"/>
    <w:tmpl w:val="FFFFFFFF"/>
    <w:lvl w:ilvl="0" w:tplc="6F08E3A2">
      <w:start w:val="1"/>
      <w:numFmt w:val="bullet"/>
      <w:lvlText w:val="-"/>
      <w:lvlJc w:val="left"/>
      <w:pPr>
        <w:ind w:left="720" w:hanging="360"/>
      </w:pPr>
      <w:rPr>
        <w:rFonts w:hint="default" w:ascii="Aptos" w:hAnsi="Aptos"/>
      </w:rPr>
    </w:lvl>
    <w:lvl w:ilvl="1" w:tplc="61EAABB0">
      <w:start w:val="1"/>
      <w:numFmt w:val="bullet"/>
      <w:lvlText w:val="o"/>
      <w:lvlJc w:val="left"/>
      <w:pPr>
        <w:ind w:left="1440" w:hanging="360"/>
      </w:pPr>
      <w:rPr>
        <w:rFonts w:hint="default" w:ascii="Courier New" w:hAnsi="Courier New"/>
      </w:rPr>
    </w:lvl>
    <w:lvl w:ilvl="2" w:tplc="0890B970">
      <w:start w:val="1"/>
      <w:numFmt w:val="bullet"/>
      <w:lvlText w:val=""/>
      <w:lvlJc w:val="left"/>
      <w:pPr>
        <w:ind w:left="2160" w:hanging="360"/>
      </w:pPr>
      <w:rPr>
        <w:rFonts w:hint="default" w:ascii="Wingdings" w:hAnsi="Wingdings"/>
      </w:rPr>
    </w:lvl>
    <w:lvl w:ilvl="3" w:tplc="B7442D66">
      <w:start w:val="1"/>
      <w:numFmt w:val="bullet"/>
      <w:lvlText w:val=""/>
      <w:lvlJc w:val="left"/>
      <w:pPr>
        <w:ind w:left="2880" w:hanging="360"/>
      </w:pPr>
      <w:rPr>
        <w:rFonts w:hint="default" w:ascii="Symbol" w:hAnsi="Symbol"/>
      </w:rPr>
    </w:lvl>
    <w:lvl w:ilvl="4" w:tplc="12A0D288">
      <w:start w:val="1"/>
      <w:numFmt w:val="bullet"/>
      <w:lvlText w:val="o"/>
      <w:lvlJc w:val="left"/>
      <w:pPr>
        <w:ind w:left="3600" w:hanging="360"/>
      </w:pPr>
      <w:rPr>
        <w:rFonts w:hint="default" w:ascii="Courier New" w:hAnsi="Courier New"/>
      </w:rPr>
    </w:lvl>
    <w:lvl w:ilvl="5" w:tplc="354AC05C">
      <w:start w:val="1"/>
      <w:numFmt w:val="bullet"/>
      <w:lvlText w:val=""/>
      <w:lvlJc w:val="left"/>
      <w:pPr>
        <w:ind w:left="4320" w:hanging="360"/>
      </w:pPr>
      <w:rPr>
        <w:rFonts w:hint="default" w:ascii="Wingdings" w:hAnsi="Wingdings"/>
      </w:rPr>
    </w:lvl>
    <w:lvl w:ilvl="6" w:tplc="0E9AA27C">
      <w:start w:val="1"/>
      <w:numFmt w:val="bullet"/>
      <w:lvlText w:val=""/>
      <w:lvlJc w:val="left"/>
      <w:pPr>
        <w:ind w:left="5040" w:hanging="360"/>
      </w:pPr>
      <w:rPr>
        <w:rFonts w:hint="default" w:ascii="Symbol" w:hAnsi="Symbol"/>
      </w:rPr>
    </w:lvl>
    <w:lvl w:ilvl="7" w:tplc="15D25FD0">
      <w:start w:val="1"/>
      <w:numFmt w:val="bullet"/>
      <w:lvlText w:val="o"/>
      <w:lvlJc w:val="left"/>
      <w:pPr>
        <w:ind w:left="5760" w:hanging="360"/>
      </w:pPr>
      <w:rPr>
        <w:rFonts w:hint="default" w:ascii="Courier New" w:hAnsi="Courier New"/>
      </w:rPr>
    </w:lvl>
    <w:lvl w:ilvl="8" w:tplc="0FEE6E36">
      <w:start w:val="1"/>
      <w:numFmt w:val="bullet"/>
      <w:lvlText w:val=""/>
      <w:lvlJc w:val="left"/>
      <w:pPr>
        <w:ind w:left="6480" w:hanging="360"/>
      </w:pPr>
      <w:rPr>
        <w:rFonts w:hint="default" w:ascii="Wingdings" w:hAnsi="Wingdings"/>
      </w:rPr>
    </w:lvl>
  </w:abstractNum>
  <w:abstractNum w:abstractNumId="56" w15:restartNumberingAfterBreak="0">
    <w:nsid w:val="7949D9FD"/>
    <w:multiLevelType w:val="hybridMultilevel"/>
    <w:tmpl w:val="FFFFFFFF"/>
    <w:lvl w:ilvl="0" w:tplc="DCFEB89C">
      <w:start w:val="1"/>
      <w:numFmt w:val="bullet"/>
      <w:lvlText w:val="-"/>
      <w:lvlJc w:val="left"/>
      <w:pPr>
        <w:ind w:left="720" w:hanging="360"/>
      </w:pPr>
      <w:rPr>
        <w:rFonts w:hint="default" w:ascii="Aptos" w:hAnsi="Aptos"/>
      </w:rPr>
    </w:lvl>
    <w:lvl w:ilvl="1" w:tplc="AEB02BDC">
      <w:start w:val="1"/>
      <w:numFmt w:val="bullet"/>
      <w:lvlText w:val="o"/>
      <w:lvlJc w:val="left"/>
      <w:pPr>
        <w:ind w:left="1440" w:hanging="360"/>
      </w:pPr>
      <w:rPr>
        <w:rFonts w:hint="default" w:ascii="Courier New" w:hAnsi="Courier New"/>
      </w:rPr>
    </w:lvl>
    <w:lvl w:ilvl="2" w:tplc="209C8566">
      <w:start w:val="1"/>
      <w:numFmt w:val="bullet"/>
      <w:lvlText w:val=""/>
      <w:lvlJc w:val="left"/>
      <w:pPr>
        <w:ind w:left="2160" w:hanging="360"/>
      </w:pPr>
      <w:rPr>
        <w:rFonts w:hint="default" w:ascii="Wingdings" w:hAnsi="Wingdings"/>
      </w:rPr>
    </w:lvl>
    <w:lvl w:ilvl="3" w:tplc="29EEEFDC">
      <w:start w:val="1"/>
      <w:numFmt w:val="bullet"/>
      <w:lvlText w:val=""/>
      <w:lvlJc w:val="left"/>
      <w:pPr>
        <w:ind w:left="2880" w:hanging="360"/>
      </w:pPr>
      <w:rPr>
        <w:rFonts w:hint="default" w:ascii="Symbol" w:hAnsi="Symbol"/>
      </w:rPr>
    </w:lvl>
    <w:lvl w:ilvl="4" w:tplc="87346692">
      <w:start w:val="1"/>
      <w:numFmt w:val="bullet"/>
      <w:lvlText w:val="o"/>
      <w:lvlJc w:val="left"/>
      <w:pPr>
        <w:ind w:left="3600" w:hanging="360"/>
      </w:pPr>
      <w:rPr>
        <w:rFonts w:hint="default" w:ascii="Courier New" w:hAnsi="Courier New"/>
      </w:rPr>
    </w:lvl>
    <w:lvl w:ilvl="5" w:tplc="66CE5854">
      <w:start w:val="1"/>
      <w:numFmt w:val="bullet"/>
      <w:lvlText w:val=""/>
      <w:lvlJc w:val="left"/>
      <w:pPr>
        <w:ind w:left="4320" w:hanging="360"/>
      </w:pPr>
      <w:rPr>
        <w:rFonts w:hint="default" w:ascii="Wingdings" w:hAnsi="Wingdings"/>
      </w:rPr>
    </w:lvl>
    <w:lvl w:ilvl="6" w:tplc="01B255C6">
      <w:start w:val="1"/>
      <w:numFmt w:val="bullet"/>
      <w:lvlText w:val=""/>
      <w:lvlJc w:val="left"/>
      <w:pPr>
        <w:ind w:left="5040" w:hanging="360"/>
      </w:pPr>
      <w:rPr>
        <w:rFonts w:hint="default" w:ascii="Symbol" w:hAnsi="Symbol"/>
      </w:rPr>
    </w:lvl>
    <w:lvl w:ilvl="7" w:tplc="E296192A">
      <w:start w:val="1"/>
      <w:numFmt w:val="bullet"/>
      <w:lvlText w:val="o"/>
      <w:lvlJc w:val="left"/>
      <w:pPr>
        <w:ind w:left="5760" w:hanging="360"/>
      </w:pPr>
      <w:rPr>
        <w:rFonts w:hint="default" w:ascii="Courier New" w:hAnsi="Courier New"/>
      </w:rPr>
    </w:lvl>
    <w:lvl w:ilvl="8" w:tplc="BA6E7FDA">
      <w:start w:val="1"/>
      <w:numFmt w:val="bullet"/>
      <w:lvlText w:val=""/>
      <w:lvlJc w:val="left"/>
      <w:pPr>
        <w:ind w:left="6480" w:hanging="360"/>
      </w:pPr>
      <w:rPr>
        <w:rFonts w:hint="default" w:ascii="Wingdings" w:hAnsi="Wingdings"/>
      </w:rPr>
    </w:lvl>
  </w:abstractNum>
  <w:abstractNum w:abstractNumId="57" w15:restartNumberingAfterBreak="0">
    <w:nsid w:val="796F6D9E"/>
    <w:multiLevelType w:val="hybridMultilevel"/>
    <w:tmpl w:val="FFFFFFFF"/>
    <w:lvl w:ilvl="0" w:tplc="E3D87E66">
      <w:start w:val="1"/>
      <w:numFmt w:val="bullet"/>
      <w:lvlText w:val="-"/>
      <w:lvlJc w:val="left"/>
      <w:pPr>
        <w:ind w:left="720" w:hanging="360"/>
      </w:pPr>
      <w:rPr>
        <w:rFonts w:hint="default" w:ascii="Aptos" w:hAnsi="Aptos"/>
      </w:rPr>
    </w:lvl>
    <w:lvl w:ilvl="1" w:tplc="72D2678E">
      <w:start w:val="1"/>
      <w:numFmt w:val="bullet"/>
      <w:lvlText w:val="o"/>
      <w:lvlJc w:val="left"/>
      <w:pPr>
        <w:ind w:left="1440" w:hanging="360"/>
      </w:pPr>
      <w:rPr>
        <w:rFonts w:hint="default" w:ascii="Courier New" w:hAnsi="Courier New"/>
      </w:rPr>
    </w:lvl>
    <w:lvl w:ilvl="2" w:tplc="5346F3D0">
      <w:start w:val="1"/>
      <w:numFmt w:val="bullet"/>
      <w:lvlText w:val=""/>
      <w:lvlJc w:val="left"/>
      <w:pPr>
        <w:ind w:left="2160" w:hanging="360"/>
      </w:pPr>
      <w:rPr>
        <w:rFonts w:hint="default" w:ascii="Wingdings" w:hAnsi="Wingdings"/>
      </w:rPr>
    </w:lvl>
    <w:lvl w:ilvl="3" w:tplc="F870A66E">
      <w:start w:val="1"/>
      <w:numFmt w:val="bullet"/>
      <w:lvlText w:val=""/>
      <w:lvlJc w:val="left"/>
      <w:pPr>
        <w:ind w:left="2880" w:hanging="360"/>
      </w:pPr>
      <w:rPr>
        <w:rFonts w:hint="default" w:ascii="Symbol" w:hAnsi="Symbol"/>
      </w:rPr>
    </w:lvl>
    <w:lvl w:ilvl="4" w:tplc="391C77CA">
      <w:start w:val="1"/>
      <w:numFmt w:val="bullet"/>
      <w:lvlText w:val="o"/>
      <w:lvlJc w:val="left"/>
      <w:pPr>
        <w:ind w:left="3600" w:hanging="360"/>
      </w:pPr>
      <w:rPr>
        <w:rFonts w:hint="default" w:ascii="Courier New" w:hAnsi="Courier New"/>
      </w:rPr>
    </w:lvl>
    <w:lvl w:ilvl="5" w:tplc="F85CA74C">
      <w:start w:val="1"/>
      <w:numFmt w:val="bullet"/>
      <w:lvlText w:val=""/>
      <w:lvlJc w:val="left"/>
      <w:pPr>
        <w:ind w:left="4320" w:hanging="360"/>
      </w:pPr>
      <w:rPr>
        <w:rFonts w:hint="default" w:ascii="Wingdings" w:hAnsi="Wingdings"/>
      </w:rPr>
    </w:lvl>
    <w:lvl w:ilvl="6" w:tplc="94308838">
      <w:start w:val="1"/>
      <w:numFmt w:val="bullet"/>
      <w:lvlText w:val=""/>
      <w:lvlJc w:val="left"/>
      <w:pPr>
        <w:ind w:left="5040" w:hanging="360"/>
      </w:pPr>
      <w:rPr>
        <w:rFonts w:hint="default" w:ascii="Symbol" w:hAnsi="Symbol"/>
      </w:rPr>
    </w:lvl>
    <w:lvl w:ilvl="7" w:tplc="4D7049C0">
      <w:start w:val="1"/>
      <w:numFmt w:val="bullet"/>
      <w:lvlText w:val="o"/>
      <w:lvlJc w:val="left"/>
      <w:pPr>
        <w:ind w:left="5760" w:hanging="360"/>
      </w:pPr>
      <w:rPr>
        <w:rFonts w:hint="default" w:ascii="Courier New" w:hAnsi="Courier New"/>
      </w:rPr>
    </w:lvl>
    <w:lvl w:ilvl="8" w:tplc="B5C859A4">
      <w:start w:val="1"/>
      <w:numFmt w:val="bullet"/>
      <w:lvlText w:val=""/>
      <w:lvlJc w:val="left"/>
      <w:pPr>
        <w:ind w:left="6480" w:hanging="360"/>
      </w:pPr>
      <w:rPr>
        <w:rFonts w:hint="default" w:ascii="Wingdings" w:hAnsi="Wingdings"/>
      </w:rPr>
    </w:lvl>
  </w:abstractNum>
  <w:abstractNum w:abstractNumId="58" w15:restartNumberingAfterBreak="0">
    <w:nsid w:val="7C1ACAA2"/>
    <w:multiLevelType w:val="hybridMultilevel"/>
    <w:tmpl w:val="FFFFFFFF"/>
    <w:lvl w:ilvl="0" w:tplc="0C2AE4FC">
      <w:start w:val="1"/>
      <w:numFmt w:val="bullet"/>
      <w:lvlText w:val="-"/>
      <w:lvlJc w:val="left"/>
      <w:pPr>
        <w:ind w:left="720" w:hanging="360"/>
      </w:pPr>
      <w:rPr>
        <w:rFonts w:hint="default" w:ascii="Aptos" w:hAnsi="Aptos"/>
      </w:rPr>
    </w:lvl>
    <w:lvl w:ilvl="1" w:tplc="3A9E4920">
      <w:start w:val="1"/>
      <w:numFmt w:val="bullet"/>
      <w:lvlText w:val="o"/>
      <w:lvlJc w:val="left"/>
      <w:pPr>
        <w:ind w:left="1440" w:hanging="360"/>
      </w:pPr>
      <w:rPr>
        <w:rFonts w:hint="default" w:ascii="Courier New" w:hAnsi="Courier New"/>
      </w:rPr>
    </w:lvl>
    <w:lvl w:ilvl="2" w:tplc="BA782EB6">
      <w:start w:val="1"/>
      <w:numFmt w:val="bullet"/>
      <w:lvlText w:val=""/>
      <w:lvlJc w:val="left"/>
      <w:pPr>
        <w:ind w:left="2160" w:hanging="360"/>
      </w:pPr>
      <w:rPr>
        <w:rFonts w:hint="default" w:ascii="Wingdings" w:hAnsi="Wingdings"/>
      </w:rPr>
    </w:lvl>
    <w:lvl w:ilvl="3" w:tplc="5D724AB8">
      <w:start w:val="1"/>
      <w:numFmt w:val="bullet"/>
      <w:lvlText w:val=""/>
      <w:lvlJc w:val="left"/>
      <w:pPr>
        <w:ind w:left="2880" w:hanging="360"/>
      </w:pPr>
      <w:rPr>
        <w:rFonts w:hint="default" w:ascii="Symbol" w:hAnsi="Symbol"/>
      </w:rPr>
    </w:lvl>
    <w:lvl w:ilvl="4" w:tplc="EB1AFE08">
      <w:start w:val="1"/>
      <w:numFmt w:val="bullet"/>
      <w:lvlText w:val="o"/>
      <w:lvlJc w:val="left"/>
      <w:pPr>
        <w:ind w:left="3600" w:hanging="360"/>
      </w:pPr>
      <w:rPr>
        <w:rFonts w:hint="default" w:ascii="Courier New" w:hAnsi="Courier New"/>
      </w:rPr>
    </w:lvl>
    <w:lvl w:ilvl="5" w:tplc="41420950">
      <w:start w:val="1"/>
      <w:numFmt w:val="bullet"/>
      <w:lvlText w:val=""/>
      <w:lvlJc w:val="left"/>
      <w:pPr>
        <w:ind w:left="4320" w:hanging="360"/>
      </w:pPr>
      <w:rPr>
        <w:rFonts w:hint="default" w:ascii="Wingdings" w:hAnsi="Wingdings"/>
      </w:rPr>
    </w:lvl>
    <w:lvl w:ilvl="6" w:tplc="BBBCC5B2">
      <w:start w:val="1"/>
      <w:numFmt w:val="bullet"/>
      <w:lvlText w:val=""/>
      <w:lvlJc w:val="left"/>
      <w:pPr>
        <w:ind w:left="5040" w:hanging="360"/>
      </w:pPr>
      <w:rPr>
        <w:rFonts w:hint="default" w:ascii="Symbol" w:hAnsi="Symbol"/>
      </w:rPr>
    </w:lvl>
    <w:lvl w:ilvl="7" w:tplc="F91AFF8E">
      <w:start w:val="1"/>
      <w:numFmt w:val="bullet"/>
      <w:lvlText w:val="o"/>
      <w:lvlJc w:val="left"/>
      <w:pPr>
        <w:ind w:left="5760" w:hanging="360"/>
      </w:pPr>
      <w:rPr>
        <w:rFonts w:hint="default" w:ascii="Courier New" w:hAnsi="Courier New"/>
      </w:rPr>
    </w:lvl>
    <w:lvl w:ilvl="8" w:tplc="7B1AFD4E">
      <w:start w:val="1"/>
      <w:numFmt w:val="bullet"/>
      <w:lvlText w:val=""/>
      <w:lvlJc w:val="left"/>
      <w:pPr>
        <w:ind w:left="6480" w:hanging="360"/>
      </w:pPr>
      <w:rPr>
        <w:rFonts w:hint="default" w:ascii="Wingdings" w:hAnsi="Wingdings"/>
      </w:rPr>
    </w:lvl>
  </w:abstractNum>
  <w:abstractNum w:abstractNumId="59" w15:restartNumberingAfterBreak="0">
    <w:nsid w:val="7C233330"/>
    <w:multiLevelType w:val="hybridMultilevel"/>
    <w:tmpl w:val="FFFFFFFF"/>
    <w:lvl w:ilvl="0" w:tplc="8F94A7A0">
      <w:start w:val="1"/>
      <w:numFmt w:val="bullet"/>
      <w:lvlText w:val="-"/>
      <w:lvlJc w:val="left"/>
      <w:pPr>
        <w:ind w:left="720" w:hanging="360"/>
      </w:pPr>
      <w:rPr>
        <w:rFonts w:hint="default" w:ascii="Aptos" w:hAnsi="Aptos"/>
      </w:rPr>
    </w:lvl>
    <w:lvl w:ilvl="1" w:tplc="13E6D5D0">
      <w:start w:val="1"/>
      <w:numFmt w:val="bullet"/>
      <w:lvlText w:val="o"/>
      <w:lvlJc w:val="left"/>
      <w:pPr>
        <w:ind w:left="1440" w:hanging="360"/>
      </w:pPr>
      <w:rPr>
        <w:rFonts w:hint="default" w:ascii="Courier New" w:hAnsi="Courier New"/>
      </w:rPr>
    </w:lvl>
    <w:lvl w:ilvl="2" w:tplc="11740B66">
      <w:start w:val="1"/>
      <w:numFmt w:val="bullet"/>
      <w:lvlText w:val=""/>
      <w:lvlJc w:val="left"/>
      <w:pPr>
        <w:ind w:left="2160" w:hanging="360"/>
      </w:pPr>
      <w:rPr>
        <w:rFonts w:hint="default" w:ascii="Wingdings" w:hAnsi="Wingdings"/>
      </w:rPr>
    </w:lvl>
    <w:lvl w:ilvl="3" w:tplc="9AB470B6">
      <w:start w:val="1"/>
      <w:numFmt w:val="bullet"/>
      <w:lvlText w:val=""/>
      <w:lvlJc w:val="left"/>
      <w:pPr>
        <w:ind w:left="2880" w:hanging="360"/>
      </w:pPr>
      <w:rPr>
        <w:rFonts w:hint="default" w:ascii="Symbol" w:hAnsi="Symbol"/>
      </w:rPr>
    </w:lvl>
    <w:lvl w:ilvl="4" w:tplc="85E2C558">
      <w:start w:val="1"/>
      <w:numFmt w:val="bullet"/>
      <w:lvlText w:val="o"/>
      <w:lvlJc w:val="left"/>
      <w:pPr>
        <w:ind w:left="3600" w:hanging="360"/>
      </w:pPr>
      <w:rPr>
        <w:rFonts w:hint="default" w:ascii="Courier New" w:hAnsi="Courier New"/>
      </w:rPr>
    </w:lvl>
    <w:lvl w:ilvl="5" w:tplc="49AE00A6">
      <w:start w:val="1"/>
      <w:numFmt w:val="bullet"/>
      <w:lvlText w:val=""/>
      <w:lvlJc w:val="left"/>
      <w:pPr>
        <w:ind w:left="4320" w:hanging="360"/>
      </w:pPr>
      <w:rPr>
        <w:rFonts w:hint="default" w:ascii="Wingdings" w:hAnsi="Wingdings"/>
      </w:rPr>
    </w:lvl>
    <w:lvl w:ilvl="6" w:tplc="37787BCE">
      <w:start w:val="1"/>
      <w:numFmt w:val="bullet"/>
      <w:lvlText w:val=""/>
      <w:lvlJc w:val="left"/>
      <w:pPr>
        <w:ind w:left="5040" w:hanging="360"/>
      </w:pPr>
      <w:rPr>
        <w:rFonts w:hint="default" w:ascii="Symbol" w:hAnsi="Symbol"/>
      </w:rPr>
    </w:lvl>
    <w:lvl w:ilvl="7" w:tplc="0102FBF4">
      <w:start w:val="1"/>
      <w:numFmt w:val="bullet"/>
      <w:lvlText w:val="o"/>
      <w:lvlJc w:val="left"/>
      <w:pPr>
        <w:ind w:left="5760" w:hanging="360"/>
      </w:pPr>
      <w:rPr>
        <w:rFonts w:hint="default" w:ascii="Courier New" w:hAnsi="Courier New"/>
      </w:rPr>
    </w:lvl>
    <w:lvl w:ilvl="8" w:tplc="42702352">
      <w:start w:val="1"/>
      <w:numFmt w:val="bullet"/>
      <w:lvlText w:val=""/>
      <w:lvlJc w:val="left"/>
      <w:pPr>
        <w:ind w:left="6480" w:hanging="360"/>
      </w:pPr>
      <w:rPr>
        <w:rFonts w:hint="default" w:ascii="Wingdings" w:hAnsi="Wingdings"/>
      </w:rPr>
    </w:lvl>
  </w:abstractNum>
  <w:abstractNum w:abstractNumId="60" w15:restartNumberingAfterBreak="0">
    <w:nsid w:val="7F18511A"/>
    <w:multiLevelType w:val="hybridMultilevel"/>
    <w:tmpl w:val="C0C252A8"/>
    <w:lvl w:ilvl="0" w:tplc="5F98A3FE">
      <w:start w:val="1"/>
      <w:numFmt w:val="bullet"/>
      <w:lvlText w:val=""/>
      <w:lvlJc w:val="left"/>
      <w:pPr>
        <w:ind w:left="720" w:hanging="360"/>
      </w:pPr>
      <w:rPr>
        <w:rFonts w:hint="default" w:ascii="Symbol" w:hAnsi="Symbol"/>
      </w:rPr>
    </w:lvl>
    <w:lvl w:ilvl="1" w:tplc="F89E7400">
      <w:start w:val="1"/>
      <w:numFmt w:val="bullet"/>
      <w:lvlText w:val="o"/>
      <w:lvlJc w:val="left"/>
      <w:pPr>
        <w:ind w:left="1440" w:hanging="360"/>
      </w:pPr>
      <w:rPr>
        <w:rFonts w:hint="default" w:ascii="Courier New" w:hAnsi="Courier New"/>
      </w:rPr>
    </w:lvl>
    <w:lvl w:ilvl="2" w:tplc="ACA4AF7C">
      <w:start w:val="1"/>
      <w:numFmt w:val="bullet"/>
      <w:lvlText w:val=""/>
      <w:lvlJc w:val="left"/>
      <w:pPr>
        <w:ind w:left="2160" w:hanging="360"/>
      </w:pPr>
      <w:rPr>
        <w:rFonts w:hint="default" w:ascii="Wingdings" w:hAnsi="Wingdings"/>
      </w:rPr>
    </w:lvl>
    <w:lvl w:ilvl="3" w:tplc="D8480518">
      <w:start w:val="1"/>
      <w:numFmt w:val="bullet"/>
      <w:lvlText w:val=""/>
      <w:lvlJc w:val="left"/>
      <w:pPr>
        <w:ind w:left="2880" w:hanging="360"/>
      </w:pPr>
      <w:rPr>
        <w:rFonts w:hint="default" w:ascii="Symbol" w:hAnsi="Symbol"/>
      </w:rPr>
    </w:lvl>
    <w:lvl w:ilvl="4" w:tplc="AFEA557A">
      <w:start w:val="1"/>
      <w:numFmt w:val="bullet"/>
      <w:lvlText w:val="o"/>
      <w:lvlJc w:val="left"/>
      <w:pPr>
        <w:ind w:left="3600" w:hanging="360"/>
      </w:pPr>
      <w:rPr>
        <w:rFonts w:hint="default" w:ascii="Courier New" w:hAnsi="Courier New"/>
      </w:rPr>
    </w:lvl>
    <w:lvl w:ilvl="5" w:tplc="C22C8E38">
      <w:start w:val="1"/>
      <w:numFmt w:val="bullet"/>
      <w:lvlText w:val=""/>
      <w:lvlJc w:val="left"/>
      <w:pPr>
        <w:ind w:left="4320" w:hanging="360"/>
      </w:pPr>
      <w:rPr>
        <w:rFonts w:hint="default" w:ascii="Wingdings" w:hAnsi="Wingdings"/>
      </w:rPr>
    </w:lvl>
    <w:lvl w:ilvl="6" w:tplc="7010B8FA">
      <w:start w:val="1"/>
      <w:numFmt w:val="bullet"/>
      <w:lvlText w:val=""/>
      <w:lvlJc w:val="left"/>
      <w:pPr>
        <w:ind w:left="5040" w:hanging="360"/>
      </w:pPr>
      <w:rPr>
        <w:rFonts w:hint="default" w:ascii="Symbol" w:hAnsi="Symbol"/>
      </w:rPr>
    </w:lvl>
    <w:lvl w:ilvl="7" w:tplc="F8569A96">
      <w:start w:val="1"/>
      <w:numFmt w:val="bullet"/>
      <w:lvlText w:val="o"/>
      <w:lvlJc w:val="left"/>
      <w:pPr>
        <w:ind w:left="5760" w:hanging="360"/>
      </w:pPr>
      <w:rPr>
        <w:rFonts w:hint="default" w:ascii="Courier New" w:hAnsi="Courier New"/>
      </w:rPr>
    </w:lvl>
    <w:lvl w:ilvl="8" w:tplc="EEA82750">
      <w:start w:val="1"/>
      <w:numFmt w:val="bullet"/>
      <w:lvlText w:val=""/>
      <w:lvlJc w:val="left"/>
      <w:pPr>
        <w:ind w:left="6480" w:hanging="360"/>
      </w:pPr>
      <w:rPr>
        <w:rFonts w:hint="default" w:ascii="Wingdings" w:hAnsi="Wingdings"/>
      </w:rPr>
    </w:lvl>
  </w:abstractNum>
  <w:abstractNum w:abstractNumId="61" w15:restartNumberingAfterBreak="0">
    <w:nsid w:val="7FE8CF48"/>
    <w:multiLevelType w:val="hybridMultilevel"/>
    <w:tmpl w:val="FFFFFFFF"/>
    <w:lvl w:ilvl="0" w:tplc="38F6A1CC">
      <w:start w:val="1"/>
      <w:numFmt w:val="bullet"/>
      <w:lvlText w:val="-"/>
      <w:lvlJc w:val="left"/>
      <w:pPr>
        <w:ind w:left="720" w:hanging="360"/>
      </w:pPr>
      <w:rPr>
        <w:rFonts w:hint="default" w:ascii="Aptos" w:hAnsi="Aptos"/>
      </w:rPr>
    </w:lvl>
    <w:lvl w:ilvl="1" w:tplc="8F38D0B0">
      <w:start w:val="1"/>
      <w:numFmt w:val="bullet"/>
      <w:lvlText w:val="o"/>
      <w:lvlJc w:val="left"/>
      <w:pPr>
        <w:ind w:left="1440" w:hanging="360"/>
      </w:pPr>
      <w:rPr>
        <w:rFonts w:hint="default" w:ascii="Courier New" w:hAnsi="Courier New"/>
      </w:rPr>
    </w:lvl>
    <w:lvl w:ilvl="2" w:tplc="68E6ACAA">
      <w:start w:val="1"/>
      <w:numFmt w:val="bullet"/>
      <w:lvlText w:val=""/>
      <w:lvlJc w:val="left"/>
      <w:pPr>
        <w:ind w:left="2160" w:hanging="360"/>
      </w:pPr>
      <w:rPr>
        <w:rFonts w:hint="default" w:ascii="Wingdings" w:hAnsi="Wingdings"/>
      </w:rPr>
    </w:lvl>
    <w:lvl w:ilvl="3" w:tplc="86920586">
      <w:start w:val="1"/>
      <w:numFmt w:val="bullet"/>
      <w:lvlText w:val=""/>
      <w:lvlJc w:val="left"/>
      <w:pPr>
        <w:ind w:left="2880" w:hanging="360"/>
      </w:pPr>
      <w:rPr>
        <w:rFonts w:hint="default" w:ascii="Symbol" w:hAnsi="Symbol"/>
      </w:rPr>
    </w:lvl>
    <w:lvl w:ilvl="4" w:tplc="2F902964">
      <w:start w:val="1"/>
      <w:numFmt w:val="bullet"/>
      <w:lvlText w:val="o"/>
      <w:lvlJc w:val="left"/>
      <w:pPr>
        <w:ind w:left="3600" w:hanging="360"/>
      </w:pPr>
      <w:rPr>
        <w:rFonts w:hint="default" w:ascii="Courier New" w:hAnsi="Courier New"/>
      </w:rPr>
    </w:lvl>
    <w:lvl w:ilvl="5" w:tplc="68A29726">
      <w:start w:val="1"/>
      <w:numFmt w:val="bullet"/>
      <w:lvlText w:val=""/>
      <w:lvlJc w:val="left"/>
      <w:pPr>
        <w:ind w:left="4320" w:hanging="360"/>
      </w:pPr>
      <w:rPr>
        <w:rFonts w:hint="default" w:ascii="Wingdings" w:hAnsi="Wingdings"/>
      </w:rPr>
    </w:lvl>
    <w:lvl w:ilvl="6" w:tplc="3764873C">
      <w:start w:val="1"/>
      <w:numFmt w:val="bullet"/>
      <w:lvlText w:val=""/>
      <w:lvlJc w:val="left"/>
      <w:pPr>
        <w:ind w:left="5040" w:hanging="360"/>
      </w:pPr>
      <w:rPr>
        <w:rFonts w:hint="default" w:ascii="Symbol" w:hAnsi="Symbol"/>
      </w:rPr>
    </w:lvl>
    <w:lvl w:ilvl="7" w:tplc="B2281E38">
      <w:start w:val="1"/>
      <w:numFmt w:val="bullet"/>
      <w:lvlText w:val="o"/>
      <w:lvlJc w:val="left"/>
      <w:pPr>
        <w:ind w:left="5760" w:hanging="360"/>
      </w:pPr>
      <w:rPr>
        <w:rFonts w:hint="default" w:ascii="Courier New" w:hAnsi="Courier New"/>
      </w:rPr>
    </w:lvl>
    <w:lvl w:ilvl="8" w:tplc="BF9EA1DA">
      <w:start w:val="1"/>
      <w:numFmt w:val="bullet"/>
      <w:lvlText w:val=""/>
      <w:lvlJc w:val="left"/>
      <w:pPr>
        <w:ind w:left="6480" w:hanging="360"/>
      </w:pPr>
      <w:rPr>
        <w:rFonts w:hint="default" w:ascii="Wingdings" w:hAnsi="Wingdings"/>
      </w:rPr>
    </w:lvl>
  </w:abstractNum>
  <w:num w:numId="1" w16cid:durableId="927739136">
    <w:abstractNumId w:val="55"/>
  </w:num>
  <w:num w:numId="2" w16cid:durableId="845245849">
    <w:abstractNumId w:val="21"/>
  </w:num>
  <w:num w:numId="3" w16cid:durableId="870190043">
    <w:abstractNumId w:val="26"/>
  </w:num>
  <w:num w:numId="4" w16cid:durableId="1396010791">
    <w:abstractNumId w:val="42"/>
  </w:num>
  <w:num w:numId="5" w16cid:durableId="50661310">
    <w:abstractNumId w:val="15"/>
  </w:num>
  <w:num w:numId="6" w16cid:durableId="1951620117">
    <w:abstractNumId w:val="61"/>
  </w:num>
  <w:num w:numId="7" w16cid:durableId="985818082">
    <w:abstractNumId w:val="38"/>
  </w:num>
  <w:num w:numId="8" w16cid:durableId="439253459">
    <w:abstractNumId w:val="47"/>
  </w:num>
  <w:num w:numId="9" w16cid:durableId="1991009466">
    <w:abstractNumId w:val="22"/>
  </w:num>
  <w:num w:numId="10" w16cid:durableId="444423988">
    <w:abstractNumId w:val="56"/>
  </w:num>
  <w:num w:numId="11" w16cid:durableId="986281179">
    <w:abstractNumId w:val="28"/>
  </w:num>
  <w:num w:numId="12" w16cid:durableId="193227860">
    <w:abstractNumId w:val="17"/>
  </w:num>
  <w:num w:numId="13" w16cid:durableId="92437326">
    <w:abstractNumId w:val="58"/>
  </w:num>
  <w:num w:numId="14" w16cid:durableId="2131043528">
    <w:abstractNumId w:val="25"/>
  </w:num>
  <w:num w:numId="15" w16cid:durableId="94331759">
    <w:abstractNumId w:val="40"/>
  </w:num>
  <w:num w:numId="16" w16cid:durableId="672337114">
    <w:abstractNumId w:val="29"/>
  </w:num>
  <w:num w:numId="17" w16cid:durableId="2078164025">
    <w:abstractNumId w:val="24"/>
  </w:num>
  <w:num w:numId="18" w16cid:durableId="1883010755">
    <w:abstractNumId w:val="49"/>
  </w:num>
  <w:num w:numId="19" w16cid:durableId="604046420">
    <w:abstractNumId w:val="51"/>
  </w:num>
  <w:num w:numId="20" w16cid:durableId="647171670">
    <w:abstractNumId w:val="34"/>
  </w:num>
  <w:num w:numId="21" w16cid:durableId="1609195720">
    <w:abstractNumId w:val="57"/>
  </w:num>
  <w:num w:numId="22" w16cid:durableId="73164711">
    <w:abstractNumId w:val="23"/>
  </w:num>
  <w:num w:numId="23" w16cid:durableId="2107115809">
    <w:abstractNumId w:val="20"/>
  </w:num>
  <w:num w:numId="24" w16cid:durableId="1926526513">
    <w:abstractNumId w:val="32"/>
  </w:num>
  <w:num w:numId="25" w16cid:durableId="1681616994">
    <w:abstractNumId w:val="41"/>
  </w:num>
  <w:num w:numId="26" w16cid:durableId="481429527">
    <w:abstractNumId w:val="16"/>
  </w:num>
  <w:num w:numId="27" w16cid:durableId="720249249">
    <w:abstractNumId w:val="50"/>
  </w:num>
  <w:num w:numId="28" w16cid:durableId="336229702">
    <w:abstractNumId w:val="53"/>
  </w:num>
  <w:num w:numId="29" w16cid:durableId="856383102">
    <w:abstractNumId w:val="14"/>
  </w:num>
  <w:num w:numId="30" w16cid:durableId="902835801">
    <w:abstractNumId w:val="37"/>
  </w:num>
  <w:num w:numId="31" w16cid:durableId="1132862470">
    <w:abstractNumId w:val="31"/>
  </w:num>
  <w:num w:numId="32" w16cid:durableId="121273305">
    <w:abstractNumId w:val="52"/>
  </w:num>
  <w:num w:numId="33" w16cid:durableId="218980581">
    <w:abstractNumId w:val="46"/>
  </w:num>
  <w:num w:numId="34" w16cid:durableId="1094781577">
    <w:abstractNumId w:val="33"/>
  </w:num>
  <w:num w:numId="35" w16cid:durableId="1603805067">
    <w:abstractNumId w:val="43"/>
  </w:num>
  <w:num w:numId="36" w16cid:durableId="1101531420">
    <w:abstractNumId w:val="18"/>
  </w:num>
  <w:num w:numId="37" w16cid:durableId="239675791">
    <w:abstractNumId w:val="59"/>
  </w:num>
  <w:num w:numId="38" w16cid:durableId="131290152">
    <w:abstractNumId w:val="9"/>
  </w:num>
  <w:num w:numId="39" w16cid:durableId="1951551672">
    <w:abstractNumId w:val="39"/>
  </w:num>
  <w:num w:numId="40" w16cid:durableId="1797018122">
    <w:abstractNumId w:val="11"/>
  </w:num>
  <w:num w:numId="41" w16cid:durableId="555239505">
    <w:abstractNumId w:val="45"/>
  </w:num>
  <w:num w:numId="42" w16cid:durableId="1355306955">
    <w:abstractNumId w:val="36"/>
  </w:num>
  <w:num w:numId="43" w16cid:durableId="987436251">
    <w:abstractNumId w:val="13"/>
  </w:num>
  <w:num w:numId="44" w16cid:durableId="1771320213">
    <w:abstractNumId w:val="12"/>
  </w:num>
  <w:num w:numId="45" w16cid:durableId="1032918865">
    <w:abstractNumId w:val="10"/>
  </w:num>
  <w:num w:numId="46" w16cid:durableId="1164903601">
    <w:abstractNumId w:val="27"/>
  </w:num>
  <w:num w:numId="47" w16cid:durableId="1377074742">
    <w:abstractNumId w:val="48"/>
  </w:num>
  <w:num w:numId="48" w16cid:durableId="690574216">
    <w:abstractNumId w:val="19"/>
  </w:num>
  <w:num w:numId="49" w16cid:durableId="1363745278">
    <w:abstractNumId w:val="35"/>
  </w:num>
  <w:num w:numId="50" w16cid:durableId="2105950630">
    <w:abstractNumId w:val="30"/>
  </w:num>
  <w:num w:numId="51" w16cid:durableId="673144737">
    <w:abstractNumId w:val="54"/>
  </w:num>
  <w:num w:numId="52" w16cid:durableId="492835922">
    <w:abstractNumId w:val="60"/>
  </w:num>
  <w:num w:numId="53" w16cid:durableId="284242100">
    <w:abstractNumId w:val="44"/>
  </w:num>
  <w:num w:numId="54" w16cid:durableId="2099979706">
    <w:abstractNumId w:val="8"/>
  </w:num>
  <w:num w:numId="55" w16cid:durableId="1279795713">
    <w:abstractNumId w:val="6"/>
  </w:num>
  <w:num w:numId="56" w16cid:durableId="1123887134">
    <w:abstractNumId w:val="5"/>
  </w:num>
  <w:num w:numId="57" w16cid:durableId="2077629112">
    <w:abstractNumId w:val="4"/>
  </w:num>
  <w:num w:numId="58" w16cid:durableId="1696345086">
    <w:abstractNumId w:val="7"/>
  </w:num>
  <w:num w:numId="59" w16cid:durableId="1482767126">
    <w:abstractNumId w:val="3"/>
  </w:num>
  <w:num w:numId="60" w16cid:durableId="1511874036">
    <w:abstractNumId w:val="2"/>
  </w:num>
  <w:num w:numId="61" w16cid:durableId="926307036">
    <w:abstractNumId w:val="1"/>
  </w:num>
  <w:num w:numId="62" w16cid:durableId="865409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39B"/>
    <w:rsid w:val="0015074B"/>
    <w:rsid w:val="002035D2"/>
    <w:rsid w:val="00273BA6"/>
    <w:rsid w:val="0029639D"/>
    <w:rsid w:val="002DE370"/>
    <w:rsid w:val="00325CD9"/>
    <w:rsid w:val="00326F90"/>
    <w:rsid w:val="00331AF6"/>
    <w:rsid w:val="003662A8"/>
    <w:rsid w:val="00454DEB"/>
    <w:rsid w:val="004A5BFD"/>
    <w:rsid w:val="004B1D88"/>
    <w:rsid w:val="004F21F2"/>
    <w:rsid w:val="00676EE8"/>
    <w:rsid w:val="007C4248"/>
    <w:rsid w:val="00AA1D8D"/>
    <w:rsid w:val="00B47730"/>
    <w:rsid w:val="00BA22E4"/>
    <w:rsid w:val="00BA6F7D"/>
    <w:rsid w:val="00C00E44"/>
    <w:rsid w:val="00CA42EE"/>
    <w:rsid w:val="00CAEDC1"/>
    <w:rsid w:val="00CB0664"/>
    <w:rsid w:val="00DA13A1"/>
    <w:rsid w:val="00DB1E14"/>
    <w:rsid w:val="00E50592"/>
    <w:rsid w:val="00F3009F"/>
    <w:rsid w:val="00F45B2C"/>
    <w:rsid w:val="00FC693F"/>
    <w:rsid w:val="01AC70C6"/>
    <w:rsid w:val="01EBD22A"/>
    <w:rsid w:val="01FE9895"/>
    <w:rsid w:val="0252312A"/>
    <w:rsid w:val="025FBAE2"/>
    <w:rsid w:val="026C9887"/>
    <w:rsid w:val="027B5741"/>
    <w:rsid w:val="02A62FD2"/>
    <w:rsid w:val="02A9E1DA"/>
    <w:rsid w:val="031C7AFF"/>
    <w:rsid w:val="03606F84"/>
    <w:rsid w:val="0388D337"/>
    <w:rsid w:val="03A190F5"/>
    <w:rsid w:val="03FCAD45"/>
    <w:rsid w:val="03FD6473"/>
    <w:rsid w:val="0423E2B7"/>
    <w:rsid w:val="04529675"/>
    <w:rsid w:val="049552DC"/>
    <w:rsid w:val="05301F1B"/>
    <w:rsid w:val="054549C9"/>
    <w:rsid w:val="05A08132"/>
    <w:rsid w:val="05A7AA5C"/>
    <w:rsid w:val="05C00E73"/>
    <w:rsid w:val="05C9E759"/>
    <w:rsid w:val="05E4F23B"/>
    <w:rsid w:val="0631AB44"/>
    <w:rsid w:val="064AFCD9"/>
    <w:rsid w:val="06694033"/>
    <w:rsid w:val="06780DCF"/>
    <w:rsid w:val="067EEB74"/>
    <w:rsid w:val="06B8257F"/>
    <w:rsid w:val="06BC9463"/>
    <w:rsid w:val="06DD3B3F"/>
    <w:rsid w:val="072FFDDC"/>
    <w:rsid w:val="07451EC3"/>
    <w:rsid w:val="075B57B2"/>
    <w:rsid w:val="07DBF350"/>
    <w:rsid w:val="082125BC"/>
    <w:rsid w:val="08427114"/>
    <w:rsid w:val="086D81EE"/>
    <w:rsid w:val="0880EBD2"/>
    <w:rsid w:val="08B665A6"/>
    <w:rsid w:val="092C9B9C"/>
    <w:rsid w:val="096888F1"/>
    <w:rsid w:val="09C342CB"/>
    <w:rsid w:val="09CBE272"/>
    <w:rsid w:val="09D4DB24"/>
    <w:rsid w:val="0A0C90DB"/>
    <w:rsid w:val="0A677B14"/>
    <w:rsid w:val="0AE36E62"/>
    <w:rsid w:val="0AF49B38"/>
    <w:rsid w:val="0B2F3686"/>
    <w:rsid w:val="0B82310E"/>
    <w:rsid w:val="0BB406FC"/>
    <w:rsid w:val="0BD00D98"/>
    <w:rsid w:val="0CB2D6E1"/>
    <w:rsid w:val="0CBC3B22"/>
    <w:rsid w:val="0DC9FB4A"/>
    <w:rsid w:val="0E2F6460"/>
    <w:rsid w:val="0E3FF711"/>
    <w:rsid w:val="0E70697F"/>
    <w:rsid w:val="0E80C849"/>
    <w:rsid w:val="0E85A76C"/>
    <w:rsid w:val="0EF65E78"/>
    <w:rsid w:val="0FA0F4E9"/>
    <w:rsid w:val="0FDD490B"/>
    <w:rsid w:val="110F1F4F"/>
    <w:rsid w:val="111F1021"/>
    <w:rsid w:val="11298D0B"/>
    <w:rsid w:val="115DA4C1"/>
    <w:rsid w:val="11A21175"/>
    <w:rsid w:val="11AE9D30"/>
    <w:rsid w:val="11CCC5B1"/>
    <w:rsid w:val="11DEBCFB"/>
    <w:rsid w:val="11E34CC2"/>
    <w:rsid w:val="11F366A5"/>
    <w:rsid w:val="12086EEA"/>
    <w:rsid w:val="120C0CE5"/>
    <w:rsid w:val="12418E06"/>
    <w:rsid w:val="126AA80D"/>
    <w:rsid w:val="12AD893E"/>
    <w:rsid w:val="12C69192"/>
    <w:rsid w:val="12D07859"/>
    <w:rsid w:val="12E00091"/>
    <w:rsid w:val="13039451"/>
    <w:rsid w:val="130F62D1"/>
    <w:rsid w:val="13491480"/>
    <w:rsid w:val="1357A5F8"/>
    <w:rsid w:val="13C61F97"/>
    <w:rsid w:val="13FD3A9B"/>
    <w:rsid w:val="14004A94"/>
    <w:rsid w:val="1425CFA1"/>
    <w:rsid w:val="1437F153"/>
    <w:rsid w:val="14D0E49E"/>
    <w:rsid w:val="14FA2DF7"/>
    <w:rsid w:val="1526DC87"/>
    <w:rsid w:val="15F48DFC"/>
    <w:rsid w:val="162B9C8F"/>
    <w:rsid w:val="168DA1A9"/>
    <w:rsid w:val="16A43DB6"/>
    <w:rsid w:val="16E674A4"/>
    <w:rsid w:val="170A2F30"/>
    <w:rsid w:val="176D4DF1"/>
    <w:rsid w:val="178D1934"/>
    <w:rsid w:val="17B0FBAF"/>
    <w:rsid w:val="17BF555E"/>
    <w:rsid w:val="184A85BF"/>
    <w:rsid w:val="1888EB13"/>
    <w:rsid w:val="188CE11C"/>
    <w:rsid w:val="18C2A17E"/>
    <w:rsid w:val="18C90FEF"/>
    <w:rsid w:val="195ABD2F"/>
    <w:rsid w:val="1971786F"/>
    <w:rsid w:val="197A8DD6"/>
    <w:rsid w:val="1994F5D8"/>
    <w:rsid w:val="19D084A2"/>
    <w:rsid w:val="1A8D7416"/>
    <w:rsid w:val="1A915148"/>
    <w:rsid w:val="1B0E31CB"/>
    <w:rsid w:val="1B65D1B6"/>
    <w:rsid w:val="1B72E902"/>
    <w:rsid w:val="1B82795A"/>
    <w:rsid w:val="1BC77C4E"/>
    <w:rsid w:val="1BE43856"/>
    <w:rsid w:val="1BFA5B96"/>
    <w:rsid w:val="1C94DE84"/>
    <w:rsid w:val="1CD3283E"/>
    <w:rsid w:val="1CDB8E9E"/>
    <w:rsid w:val="1DAB59F8"/>
    <w:rsid w:val="1DC82EB3"/>
    <w:rsid w:val="1E989F8E"/>
    <w:rsid w:val="1EE43BD6"/>
    <w:rsid w:val="1EFAD63B"/>
    <w:rsid w:val="1F3DD4A6"/>
    <w:rsid w:val="1F4A86EB"/>
    <w:rsid w:val="1F6D07D2"/>
    <w:rsid w:val="1F94B3AB"/>
    <w:rsid w:val="1F95C5C1"/>
    <w:rsid w:val="1FADCF39"/>
    <w:rsid w:val="1FCEBC1B"/>
    <w:rsid w:val="202A0240"/>
    <w:rsid w:val="207BFCCB"/>
    <w:rsid w:val="20A25498"/>
    <w:rsid w:val="20D4EABE"/>
    <w:rsid w:val="21F23CEC"/>
    <w:rsid w:val="21F58166"/>
    <w:rsid w:val="2249C577"/>
    <w:rsid w:val="228B2AE7"/>
    <w:rsid w:val="2322DF16"/>
    <w:rsid w:val="23649B81"/>
    <w:rsid w:val="2371B74C"/>
    <w:rsid w:val="23A4520B"/>
    <w:rsid w:val="23C488B1"/>
    <w:rsid w:val="2450BD91"/>
    <w:rsid w:val="245CBF8A"/>
    <w:rsid w:val="24FE9B75"/>
    <w:rsid w:val="25910A64"/>
    <w:rsid w:val="25984927"/>
    <w:rsid w:val="25CAAD47"/>
    <w:rsid w:val="25D9CD31"/>
    <w:rsid w:val="26188833"/>
    <w:rsid w:val="266FA6F7"/>
    <w:rsid w:val="267423C4"/>
    <w:rsid w:val="26D625BD"/>
    <w:rsid w:val="26D94DCC"/>
    <w:rsid w:val="274A71F1"/>
    <w:rsid w:val="2777FFB3"/>
    <w:rsid w:val="2778B944"/>
    <w:rsid w:val="27894A20"/>
    <w:rsid w:val="27A2F880"/>
    <w:rsid w:val="284594BE"/>
    <w:rsid w:val="28752FF0"/>
    <w:rsid w:val="28B185B7"/>
    <w:rsid w:val="28C65692"/>
    <w:rsid w:val="28EDBF15"/>
    <w:rsid w:val="291E01DF"/>
    <w:rsid w:val="293E638D"/>
    <w:rsid w:val="29653EA3"/>
    <w:rsid w:val="29F9370F"/>
    <w:rsid w:val="2A1F92C8"/>
    <w:rsid w:val="2A8EDFE7"/>
    <w:rsid w:val="2ACC7FBB"/>
    <w:rsid w:val="2B17A0F2"/>
    <w:rsid w:val="2B6E5B25"/>
    <w:rsid w:val="2BB1E0E5"/>
    <w:rsid w:val="2BDE337F"/>
    <w:rsid w:val="2BF74085"/>
    <w:rsid w:val="2C04C298"/>
    <w:rsid w:val="2C06CA67"/>
    <w:rsid w:val="2C444D6F"/>
    <w:rsid w:val="2C7940F7"/>
    <w:rsid w:val="2CBD94E3"/>
    <w:rsid w:val="2CD90C17"/>
    <w:rsid w:val="2CEB19BE"/>
    <w:rsid w:val="2D01FC08"/>
    <w:rsid w:val="2D158A24"/>
    <w:rsid w:val="2D2046FB"/>
    <w:rsid w:val="2D3309C0"/>
    <w:rsid w:val="2D40ED60"/>
    <w:rsid w:val="2DA38067"/>
    <w:rsid w:val="2E0876AC"/>
    <w:rsid w:val="2E4A7100"/>
    <w:rsid w:val="2E5F41CC"/>
    <w:rsid w:val="2E91DF04"/>
    <w:rsid w:val="2ECB9DB5"/>
    <w:rsid w:val="2EF29EBB"/>
    <w:rsid w:val="2F10E5B7"/>
    <w:rsid w:val="2F256CFA"/>
    <w:rsid w:val="2F35DF14"/>
    <w:rsid w:val="2F4179BD"/>
    <w:rsid w:val="2F66413E"/>
    <w:rsid w:val="2F78BD8D"/>
    <w:rsid w:val="2F9A3158"/>
    <w:rsid w:val="2FA887F5"/>
    <w:rsid w:val="2FAF0ED5"/>
    <w:rsid w:val="2FBB2842"/>
    <w:rsid w:val="2FE61960"/>
    <w:rsid w:val="302F7CCA"/>
    <w:rsid w:val="303C3171"/>
    <w:rsid w:val="30D5A763"/>
    <w:rsid w:val="30DB0AF0"/>
    <w:rsid w:val="30F42C45"/>
    <w:rsid w:val="31143577"/>
    <w:rsid w:val="3124D9D4"/>
    <w:rsid w:val="314BDE82"/>
    <w:rsid w:val="3172785D"/>
    <w:rsid w:val="31C74F4A"/>
    <w:rsid w:val="31CAB808"/>
    <w:rsid w:val="32CDCD98"/>
    <w:rsid w:val="332FBB28"/>
    <w:rsid w:val="3352F656"/>
    <w:rsid w:val="336ECBF6"/>
    <w:rsid w:val="33EFE866"/>
    <w:rsid w:val="349C2D34"/>
    <w:rsid w:val="34D1A1CA"/>
    <w:rsid w:val="35945D5B"/>
    <w:rsid w:val="35BB6769"/>
    <w:rsid w:val="35EC11CD"/>
    <w:rsid w:val="35FA42D8"/>
    <w:rsid w:val="3602C4F8"/>
    <w:rsid w:val="36203221"/>
    <w:rsid w:val="362818EF"/>
    <w:rsid w:val="362E7628"/>
    <w:rsid w:val="36B4E2BF"/>
    <w:rsid w:val="36ED1225"/>
    <w:rsid w:val="36FE4ED1"/>
    <w:rsid w:val="372C3676"/>
    <w:rsid w:val="3735D077"/>
    <w:rsid w:val="3739D1CF"/>
    <w:rsid w:val="37AFB278"/>
    <w:rsid w:val="37AFBADF"/>
    <w:rsid w:val="37D37374"/>
    <w:rsid w:val="37D74AC1"/>
    <w:rsid w:val="383CB3F4"/>
    <w:rsid w:val="39F73FDB"/>
    <w:rsid w:val="3A510BA4"/>
    <w:rsid w:val="3AA3B9CC"/>
    <w:rsid w:val="3AA7F4F8"/>
    <w:rsid w:val="3AACF1F8"/>
    <w:rsid w:val="3B4008B8"/>
    <w:rsid w:val="3B8CB124"/>
    <w:rsid w:val="3B8D9101"/>
    <w:rsid w:val="3B9AA5F8"/>
    <w:rsid w:val="3BCC6C8A"/>
    <w:rsid w:val="3BD312C9"/>
    <w:rsid w:val="3BD6AE67"/>
    <w:rsid w:val="3BEED98E"/>
    <w:rsid w:val="3C346C31"/>
    <w:rsid w:val="3C3E7C6E"/>
    <w:rsid w:val="3C4A772C"/>
    <w:rsid w:val="3C4A9B41"/>
    <w:rsid w:val="3C4B3A31"/>
    <w:rsid w:val="3C7E79D7"/>
    <w:rsid w:val="3CAD0EAC"/>
    <w:rsid w:val="3CB2762A"/>
    <w:rsid w:val="3D804FBF"/>
    <w:rsid w:val="3D9E8100"/>
    <w:rsid w:val="3DE22D47"/>
    <w:rsid w:val="3F078758"/>
    <w:rsid w:val="3F11B44C"/>
    <w:rsid w:val="3F5DFA62"/>
    <w:rsid w:val="3F90241B"/>
    <w:rsid w:val="40044FF2"/>
    <w:rsid w:val="401CBEE3"/>
    <w:rsid w:val="40D0D89B"/>
    <w:rsid w:val="4100825A"/>
    <w:rsid w:val="411A75E8"/>
    <w:rsid w:val="41209700"/>
    <w:rsid w:val="413AB96D"/>
    <w:rsid w:val="418543F8"/>
    <w:rsid w:val="41AE4D5E"/>
    <w:rsid w:val="41D87DDF"/>
    <w:rsid w:val="4212AC5B"/>
    <w:rsid w:val="4255804F"/>
    <w:rsid w:val="425ED9C7"/>
    <w:rsid w:val="42A23B12"/>
    <w:rsid w:val="42B67DA8"/>
    <w:rsid w:val="42E670A8"/>
    <w:rsid w:val="43C43732"/>
    <w:rsid w:val="43C775CA"/>
    <w:rsid w:val="43FD1903"/>
    <w:rsid w:val="444130EC"/>
    <w:rsid w:val="4472FCE0"/>
    <w:rsid w:val="44E98ABE"/>
    <w:rsid w:val="455B4A2B"/>
    <w:rsid w:val="46081F89"/>
    <w:rsid w:val="4618D693"/>
    <w:rsid w:val="46653ABB"/>
    <w:rsid w:val="467AED37"/>
    <w:rsid w:val="46D99A41"/>
    <w:rsid w:val="46ED7577"/>
    <w:rsid w:val="46F2394C"/>
    <w:rsid w:val="4702D57C"/>
    <w:rsid w:val="4704BE33"/>
    <w:rsid w:val="47075971"/>
    <w:rsid w:val="470B811E"/>
    <w:rsid w:val="4763286B"/>
    <w:rsid w:val="4765B4E4"/>
    <w:rsid w:val="476AB62C"/>
    <w:rsid w:val="4782488F"/>
    <w:rsid w:val="47B6EFBF"/>
    <w:rsid w:val="47B7E6E4"/>
    <w:rsid w:val="47D09D50"/>
    <w:rsid w:val="47E32424"/>
    <w:rsid w:val="47EC8BDA"/>
    <w:rsid w:val="47FB8617"/>
    <w:rsid w:val="4807C779"/>
    <w:rsid w:val="4813EA56"/>
    <w:rsid w:val="481A745F"/>
    <w:rsid w:val="4844B56A"/>
    <w:rsid w:val="486AA0F5"/>
    <w:rsid w:val="48E04DB5"/>
    <w:rsid w:val="48E67111"/>
    <w:rsid w:val="490ACA5C"/>
    <w:rsid w:val="492C241A"/>
    <w:rsid w:val="49385AD2"/>
    <w:rsid w:val="4956B463"/>
    <w:rsid w:val="495E542F"/>
    <w:rsid w:val="49E2E374"/>
    <w:rsid w:val="4AD5B7A6"/>
    <w:rsid w:val="4B2B7DD9"/>
    <w:rsid w:val="4B2D156C"/>
    <w:rsid w:val="4B98AD84"/>
    <w:rsid w:val="4BEFA5F8"/>
    <w:rsid w:val="4C11F5B4"/>
    <w:rsid w:val="4C195FA2"/>
    <w:rsid w:val="4C3EF9F2"/>
    <w:rsid w:val="4C4107B7"/>
    <w:rsid w:val="4C41341B"/>
    <w:rsid w:val="4C9945E3"/>
    <w:rsid w:val="4C9E63D9"/>
    <w:rsid w:val="4CCE1A05"/>
    <w:rsid w:val="4D2C6D4A"/>
    <w:rsid w:val="4D357C73"/>
    <w:rsid w:val="4D39111E"/>
    <w:rsid w:val="4D7DF66C"/>
    <w:rsid w:val="4D9669DF"/>
    <w:rsid w:val="4D9D2E2A"/>
    <w:rsid w:val="4DB8208F"/>
    <w:rsid w:val="4DF800E2"/>
    <w:rsid w:val="4DF83D70"/>
    <w:rsid w:val="4E1F89A0"/>
    <w:rsid w:val="4E4DA764"/>
    <w:rsid w:val="4E4E45E4"/>
    <w:rsid w:val="4E97E4B5"/>
    <w:rsid w:val="4EA13E40"/>
    <w:rsid w:val="4EAAA44E"/>
    <w:rsid w:val="4EB416F6"/>
    <w:rsid w:val="4F0F301E"/>
    <w:rsid w:val="4F13C351"/>
    <w:rsid w:val="4F153654"/>
    <w:rsid w:val="4F34AB92"/>
    <w:rsid w:val="4F36D68E"/>
    <w:rsid w:val="4FA5771F"/>
    <w:rsid w:val="4FAD5631"/>
    <w:rsid w:val="4FDDCBD2"/>
    <w:rsid w:val="4FEE34C1"/>
    <w:rsid w:val="4FF72DF3"/>
    <w:rsid w:val="500630E7"/>
    <w:rsid w:val="502791A4"/>
    <w:rsid w:val="5066881D"/>
    <w:rsid w:val="50871F1E"/>
    <w:rsid w:val="50B227F7"/>
    <w:rsid w:val="50FE54D4"/>
    <w:rsid w:val="50FE7694"/>
    <w:rsid w:val="51175562"/>
    <w:rsid w:val="51492DB9"/>
    <w:rsid w:val="5155F432"/>
    <w:rsid w:val="516E377C"/>
    <w:rsid w:val="5189237B"/>
    <w:rsid w:val="51BBC884"/>
    <w:rsid w:val="51BE0B41"/>
    <w:rsid w:val="51EEB0E9"/>
    <w:rsid w:val="51FBC198"/>
    <w:rsid w:val="52021285"/>
    <w:rsid w:val="521DD75C"/>
    <w:rsid w:val="5221A671"/>
    <w:rsid w:val="52751C1D"/>
    <w:rsid w:val="528A310C"/>
    <w:rsid w:val="52C611B3"/>
    <w:rsid w:val="52D8DE74"/>
    <w:rsid w:val="52E526AA"/>
    <w:rsid w:val="5305EEBC"/>
    <w:rsid w:val="5325029C"/>
    <w:rsid w:val="5366BB79"/>
    <w:rsid w:val="53E15A21"/>
    <w:rsid w:val="543B72C9"/>
    <w:rsid w:val="5468217B"/>
    <w:rsid w:val="548DE0D5"/>
    <w:rsid w:val="54C2531A"/>
    <w:rsid w:val="54C4227F"/>
    <w:rsid w:val="5571D6B1"/>
    <w:rsid w:val="5609F631"/>
    <w:rsid w:val="5685B6B9"/>
    <w:rsid w:val="56C0D12C"/>
    <w:rsid w:val="57397862"/>
    <w:rsid w:val="5752E17D"/>
    <w:rsid w:val="576E6E8D"/>
    <w:rsid w:val="57A5D82A"/>
    <w:rsid w:val="57B08254"/>
    <w:rsid w:val="57C08153"/>
    <w:rsid w:val="57CA2946"/>
    <w:rsid w:val="57E3A797"/>
    <w:rsid w:val="583B23D7"/>
    <w:rsid w:val="583EA152"/>
    <w:rsid w:val="5863B574"/>
    <w:rsid w:val="5864F63D"/>
    <w:rsid w:val="58A590FC"/>
    <w:rsid w:val="58BB3265"/>
    <w:rsid w:val="5920D71C"/>
    <w:rsid w:val="595013F6"/>
    <w:rsid w:val="59603698"/>
    <w:rsid w:val="59660B96"/>
    <w:rsid w:val="59B7EAED"/>
    <w:rsid w:val="59E2F201"/>
    <w:rsid w:val="59F4F325"/>
    <w:rsid w:val="5A40638D"/>
    <w:rsid w:val="5A95BBB4"/>
    <w:rsid w:val="5A9C11F9"/>
    <w:rsid w:val="5A9CF01F"/>
    <w:rsid w:val="5AC3CDE1"/>
    <w:rsid w:val="5AC48F3F"/>
    <w:rsid w:val="5AFAF51F"/>
    <w:rsid w:val="5B3C44CE"/>
    <w:rsid w:val="5B4ECCF5"/>
    <w:rsid w:val="5B7A7DCC"/>
    <w:rsid w:val="5C20190E"/>
    <w:rsid w:val="5C3550EB"/>
    <w:rsid w:val="5C6FC373"/>
    <w:rsid w:val="5C75E30E"/>
    <w:rsid w:val="5CC9AB34"/>
    <w:rsid w:val="5CD6552E"/>
    <w:rsid w:val="5D3B9BFF"/>
    <w:rsid w:val="5D615DBC"/>
    <w:rsid w:val="5D6BEBEA"/>
    <w:rsid w:val="5D782D7F"/>
    <w:rsid w:val="5D80435A"/>
    <w:rsid w:val="5D9AA23D"/>
    <w:rsid w:val="5DCED8F7"/>
    <w:rsid w:val="5E115E67"/>
    <w:rsid w:val="5EF21AD1"/>
    <w:rsid w:val="5F64F905"/>
    <w:rsid w:val="5FDF479D"/>
    <w:rsid w:val="5FE684DB"/>
    <w:rsid w:val="608BB2A3"/>
    <w:rsid w:val="608DE3B4"/>
    <w:rsid w:val="60B111BD"/>
    <w:rsid w:val="61A15754"/>
    <w:rsid w:val="61AAE437"/>
    <w:rsid w:val="61BB8CCE"/>
    <w:rsid w:val="61E29024"/>
    <w:rsid w:val="61E57646"/>
    <w:rsid w:val="61F511B4"/>
    <w:rsid w:val="62017317"/>
    <w:rsid w:val="620B15E7"/>
    <w:rsid w:val="622C485E"/>
    <w:rsid w:val="623B676B"/>
    <w:rsid w:val="62814F16"/>
    <w:rsid w:val="6297C6EB"/>
    <w:rsid w:val="630F0FA2"/>
    <w:rsid w:val="6348165F"/>
    <w:rsid w:val="6348CB01"/>
    <w:rsid w:val="63504CF9"/>
    <w:rsid w:val="6397B8C5"/>
    <w:rsid w:val="63D49664"/>
    <w:rsid w:val="63DFBFDD"/>
    <w:rsid w:val="63E07F60"/>
    <w:rsid w:val="645D8E5A"/>
    <w:rsid w:val="646B1701"/>
    <w:rsid w:val="64B650DF"/>
    <w:rsid w:val="64C6F23A"/>
    <w:rsid w:val="65138B18"/>
    <w:rsid w:val="65DBD5FF"/>
    <w:rsid w:val="6668F549"/>
    <w:rsid w:val="6691690F"/>
    <w:rsid w:val="67C73269"/>
    <w:rsid w:val="68115CEF"/>
    <w:rsid w:val="681FEE10"/>
    <w:rsid w:val="683BCC8E"/>
    <w:rsid w:val="684FE296"/>
    <w:rsid w:val="68F5F3C0"/>
    <w:rsid w:val="69472F96"/>
    <w:rsid w:val="696294D4"/>
    <w:rsid w:val="6969F26C"/>
    <w:rsid w:val="696A8376"/>
    <w:rsid w:val="6980AFA0"/>
    <w:rsid w:val="6A3A5394"/>
    <w:rsid w:val="6A7F80EF"/>
    <w:rsid w:val="6A988D8B"/>
    <w:rsid w:val="6ABF5C6C"/>
    <w:rsid w:val="6AF9C441"/>
    <w:rsid w:val="6B285BDF"/>
    <w:rsid w:val="6BE15D69"/>
    <w:rsid w:val="6BF82E0D"/>
    <w:rsid w:val="6C128214"/>
    <w:rsid w:val="6C669025"/>
    <w:rsid w:val="6CA4E043"/>
    <w:rsid w:val="6CBEB99D"/>
    <w:rsid w:val="6CCEFC0A"/>
    <w:rsid w:val="6CF89D2D"/>
    <w:rsid w:val="6D3D9DBD"/>
    <w:rsid w:val="6D5C5F5A"/>
    <w:rsid w:val="6D6A4128"/>
    <w:rsid w:val="6E54D482"/>
    <w:rsid w:val="6E5714F0"/>
    <w:rsid w:val="6EEFCE42"/>
    <w:rsid w:val="6F5685C4"/>
    <w:rsid w:val="6F5F1DEE"/>
    <w:rsid w:val="6F6C7867"/>
    <w:rsid w:val="6F745E9E"/>
    <w:rsid w:val="6F7B5C96"/>
    <w:rsid w:val="6FA3E1F4"/>
    <w:rsid w:val="6FBD7C00"/>
    <w:rsid w:val="6FC4C33B"/>
    <w:rsid w:val="701E73C9"/>
    <w:rsid w:val="70354919"/>
    <w:rsid w:val="7047FA97"/>
    <w:rsid w:val="7058CA9D"/>
    <w:rsid w:val="705E4657"/>
    <w:rsid w:val="70658E2B"/>
    <w:rsid w:val="70902D33"/>
    <w:rsid w:val="7095E693"/>
    <w:rsid w:val="70D7FF7F"/>
    <w:rsid w:val="70DB07F2"/>
    <w:rsid w:val="710A9140"/>
    <w:rsid w:val="71250D7C"/>
    <w:rsid w:val="7127889B"/>
    <w:rsid w:val="716269C4"/>
    <w:rsid w:val="71868563"/>
    <w:rsid w:val="7194C6E4"/>
    <w:rsid w:val="71F9F8C9"/>
    <w:rsid w:val="72118F6A"/>
    <w:rsid w:val="7250227B"/>
    <w:rsid w:val="725F5ECC"/>
    <w:rsid w:val="727D0D1C"/>
    <w:rsid w:val="728181FF"/>
    <w:rsid w:val="729C1E43"/>
    <w:rsid w:val="72A6297C"/>
    <w:rsid w:val="72A9D662"/>
    <w:rsid w:val="731C0B95"/>
    <w:rsid w:val="73528E69"/>
    <w:rsid w:val="7363EF71"/>
    <w:rsid w:val="7387FBE6"/>
    <w:rsid w:val="73B1E5C5"/>
    <w:rsid w:val="74653C91"/>
    <w:rsid w:val="7472FD62"/>
    <w:rsid w:val="748E77AC"/>
    <w:rsid w:val="748EE53B"/>
    <w:rsid w:val="749EF169"/>
    <w:rsid w:val="7516F994"/>
    <w:rsid w:val="752BF60A"/>
    <w:rsid w:val="753D74B2"/>
    <w:rsid w:val="75556FC8"/>
    <w:rsid w:val="7564F62D"/>
    <w:rsid w:val="7571CC96"/>
    <w:rsid w:val="7579B8B5"/>
    <w:rsid w:val="75C08AAA"/>
    <w:rsid w:val="75C71390"/>
    <w:rsid w:val="75CF695F"/>
    <w:rsid w:val="7600D916"/>
    <w:rsid w:val="7625B040"/>
    <w:rsid w:val="7634E45A"/>
    <w:rsid w:val="764BBAA8"/>
    <w:rsid w:val="76AF5D5E"/>
    <w:rsid w:val="76C637B7"/>
    <w:rsid w:val="76D158E0"/>
    <w:rsid w:val="776DE748"/>
    <w:rsid w:val="776E5D5A"/>
    <w:rsid w:val="776FF97A"/>
    <w:rsid w:val="7779AFFD"/>
    <w:rsid w:val="77A401C7"/>
    <w:rsid w:val="785AEB93"/>
    <w:rsid w:val="788C5F3D"/>
    <w:rsid w:val="78D027F4"/>
    <w:rsid w:val="78FE65D4"/>
    <w:rsid w:val="79410E51"/>
    <w:rsid w:val="79ED7B43"/>
    <w:rsid w:val="79F93796"/>
    <w:rsid w:val="7A3795A4"/>
    <w:rsid w:val="7A682C82"/>
    <w:rsid w:val="7AE37625"/>
    <w:rsid w:val="7B0C5916"/>
    <w:rsid w:val="7B2DC2C1"/>
    <w:rsid w:val="7B3E3882"/>
    <w:rsid w:val="7B454442"/>
    <w:rsid w:val="7B47A38C"/>
    <w:rsid w:val="7B54365D"/>
    <w:rsid w:val="7B5F7772"/>
    <w:rsid w:val="7B5F8FC8"/>
    <w:rsid w:val="7B71B704"/>
    <w:rsid w:val="7B77395B"/>
    <w:rsid w:val="7B936FFE"/>
    <w:rsid w:val="7B9D061B"/>
    <w:rsid w:val="7BB7E542"/>
    <w:rsid w:val="7BE20541"/>
    <w:rsid w:val="7C244CDA"/>
    <w:rsid w:val="7C3A898F"/>
    <w:rsid w:val="7C3E3B7F"/>
    <w:rsid w:val="7C4A9DE9"/>
    <w:rsid w:val="7CEA29BA"/>
    <w:rsid w:val="7CF52E5E"/>
    <w:rsid w:val="7CF754C6"/>
    <w:rsid w:val="7D4AFF32"/>
    <w:rsid w:val="7D542B5B"/>
    <w:rsid w:val="7D7FD8FF"/>
    <w:rsid w:val="7E052442"/>
    <w:rsid w:val="7E08B91A"/>
    <w:rsid w:val="7E6D6E55"/>
    <w:rsid w:val="7E88B512"/>
    <w:rsid w:val="7F9522EA"/>
    <w:rsid w:val="7FE2E4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0734069-F60D-4E21-B1EC-EF334B3CE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4"/>
      </w:numPr>
      <w:contextualSpacing/>
    </w:pPr>
  </w:style>
  <w:style w:type="paragraph" w:styleId="ListBullet2">
    <w:name w:val="List Bullet 2"/>
    <w:basedOn w:val="Normal"/>
    <w:uiPriority w:val="99"/>
    <w:unhideWhenUsed/>
    <w:rsid w:val="00326F90"/>
    <w:pPr>
      <w:numPr>
        <w:numId w:val="55"/>
      </w:numPr>
      <w:contextualSpacing/>
    </w:pPr>
  </w:style>
  <w:style w:type="paragraph" w:styleId="ListBullet3">
    <w:name w:val="List Bullet 3"/>
    <w:basedOn w:val="Normal"/>
    <w:uiPriority w:val="99"/>
    <w:unhideWhenUsed/>
    <w:rsid w:val="00326F90"/>
    <w:pPr>
      <w:numPr>
        <w:numId w:val="56"/>
      </w:numPr>
      <w:contextualSpacing/>
    </w:pPr>
  </w:style>
  <w:style w:type="paragraph" w:styleId="ListNumber">
    <w:name w:val="List Number"/>
    <w:basedOn w:val="Normal"/>
    <w:uiPriority w:val="99"/>
    <w:unhideWhenUsed/>
    <w:rsid w:val="00326F90"/>
    <w:pPr>
      <w:numPr>
        <w:numId w:val="58"/>
      </w:numPr>
      <w:contextualSpacing/>
    </w:pPr>
  </w:style>
  <w:style w:type="paragraph" w:styleId="ListNumber2">
    <w:name w:val="List Number 2"/>
    <w:basedOn w:val="Normal"/>
    <w:uiPriority w:val="99"/>
    <w:unhideWhenUsed/>
    <w:rsid w:val="0029639D"/>
    <w:pPr>
      <w:numPr>
        <w:numId w:val="59"/>
      </w:numPr>
      <w:contextualSpacing/>
    </w:pPr>
  </w:style>
  <w:style w:type="paragraph" w:styleId="ListNumber3">
    <w:name w:val="List Number 3"/>
    <w:basedOn w:val="Normal"/>
    <w:uiPriority w:val="99"/>
    <w:unhideWhenUsed/>
    <w:rsid w:val="0029639D"/>
    <w:pPr>
      <w:numPr>
        <w:numId w:val="6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unhideWhenUsed/>
    <w:rsid w:val="026C9887"/>
    <w:pPr>
      <w:spacing w:after="100"/>
    </w:pPr>
  </w:style>
  <w:style w:type="character" w:styleId="Hyperlink">
    <w:name w:val="Hyperlink"/>
    <w:basedOn w:val="DefaultParagraphFont"/>
    <w:uiPriority w:val="99"/>
    <w:unhideWhenUsed/>
    <w:rPr>
      <w:color w:val="0000FF" w:themeColor="hyperlink"/>
      <w:u w:val="single"/>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rsid w:val="00C00E44"/>
    <w:pPr>
      <w:spacing w:after="100" w:line="259" w:lineRule="auto"/>
      <w:ind w:left="440"/>
    </w:pPr>
    <w:rPr>
      <w:rFonts w:cs="Times New Roman"/>
    </w:rPr>
  </w:style>
  <w:style w:type="paragraph" w:styleId="TableofFigures">
    <w:name w:val="table of figures"/>
    <w:basedOn w:val="Normal"/>
    <w:next w:val="Normal"/>
    <w:uiPriority w:val="99"/>
    <w:unhideWhenUsed/>
    <w:rsid w:val="00C00E44"/>
    <w:pPr>
      <w:spacing w:after="0"/>
    </w:pPr>
  </w:style>
  <w:style w:type="paragraph" w:styleId="TOC4">
    <w:uiPriority w:val="39"/>
    <w:name w:val="toc 4"/>
    <w:basedOn w:val="Normal"/>
    <w:next w:val="Normal"/>
    <w:unhideWhenUsed/>
    <w:rsid w:val="1437F153"/>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19.png" Id="rId26" /><Relationship Type="http://schemas.openxmlformats.org/officeDocument/2006/relationships/image" Target="media/image14.png" Id="rId21" /><Relationship Type="http://schemas.openxmlformats.org/officeDocument/2006/relationships/image" Target="media/image35.png" Id="rId42" /><Relationship Type="http://schemas.openxmlformats.org/officeDocument/2006/relationships/image" Target="media/image40.png" Id="rId47" /><Relationship Type="http://schemas.openxmlformats.org/officeDocument/2006/relationships/image" Target="media/image56.png" Id="rId63" /><Relationship Type="http://schemas.openxmlformats.org/officeDocument/2006/relationships/footer" Target="footer2.xml" Id="rId68" /><Relationship Type="http://schemas.openxmlformats.org/officeDocument/2006/relationships/endnotes" Target="endnotes.xml" Id="rId7" /><Relationship Type="http://schemas.openxmlformats.org/officeDocument/2006/relationships/fontTable" Target="fontTable.xml" Id="rId71"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22.png" Id="rId29"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image" Target="media/image25.png" Id="rId32" /><Relationship Type="http://schemas.openxmlformats.org/officeDocument/2006/relationships/image" Target="media/image33.png" Id="rId40" /><Relationship Type="http://schemas.openxmlformats.org/officeDocument/2006/relationships/image" Target="media/image38.png" Id="rId45" /><Relationship Type="http://schemas.openxmlformats.org/officeDocument/2006/relationships/image" Target="media/image46.png" Id="rId53" /><Relationship Type="http://schemas.openxmlformats.org/officeDocument/2006/relationships/image" Target="media/image51.png" Id="rId58" /><Relationship Type="http://schemas.openxmlformats.org/officeDocument/2006/relationships/header" Target="header2.xml" Id="rId66" /><Relationship Type="http://schemas.openxmlformats.org/officeDocument/2006/relationships/webSettings" Target="webSettings.xml" Id="rId5" /><Relationship Type="http://schemas.openxmlformats.org/officeDocument/2006/relationships/image" Target="media/image54.png" Id="rId61" /><Relationship Type="http://schemas.openxmlformats.org/officeDocument/2006/relationships/image" Target="media/image12.png" Id="rId1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image" Target="media/image36.png" Id="rId43" /><Relationship Type="http://schemas.openxmlformats.org/officeDocument/2006/relationships/image" Target="media/image41.png" Id="rId48" /><Relationship Type="http://schemas.openxmlformats.org/officeDocument/2006/relationships/image" Target="media/image49.png" Id="rId56" /><Relationship Type="http://schemas.openxmlformats.org/officeDocument/2006/relationships/image" Target="media/image57.png" Id="rId64" /><Relationship Type="http://schemas.openxmlformats.org/officeDocument/2006/relationships/header" Target="header3.xml" Id="rId69" /><Relationship Type="http://schemas.openxmlformats.org/officeDocument/2006/relationships/image" Target="media/image1.png" Id="rId8" /><Relationship Type="http://schemas.openxmlformats.org/officeDocument/2006/relationships/image" Target="media/image44.png" Id="rId51" /><Relationship Type="http://schemas.openxmlformats.org/officeDocument/2006/relationships/theme" Target="theme/theme1.xml" Id="rId72" /><Relationship Type="http://schemas.openxmlformats.org/officeDocument/2006/relationships/styles" Target="styles.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image" Target="media/image26.png" Id="rId33" /><Relationship Type="http://schemas.openxmlformats.org/officeDocument/2006/relationships/image" Target="media/image31.png" Id="rId38" /><Relationship Type="http://schemas.openxmlformats.org/officeDocument/2006/relationships/image" Target="media/image39.png" Id="rId46" /><Relationship Type="http://schemas.openxmlformats.org/officeDocument/2006/relationships/image" Target="media/image52.png" Id="rId59" /><Relationship Type="http://schemas.openxmlformats.org/officeDocument/2006/relationships/footer" Target="footer1.xml" Id="rId67" /><Relationship Type="http://schemas.openxmlformats.org/officeDocument/2006/relationships/image" Target="media/image13.png" Id="rId20" /><Relationship Type="http://schemas.openxmlformats.org/officeDocument/2006/relationships/image" Target="media/image34.png" Id="rId41" /><Relationship Type="http://schemas.openxmlformats.org/officeDocument/2006/relationships/image" Target="media/image47.png" Id="rId54" /><Relationship Type="http://schemas.openxmlformats.org/officeDocument/2006/relationships/image" Target="media/image55.png" Id="rId62" /><Relationship Type="http://schemas.openxmlformats.org/officeDocument/2006/relationships/footer" Target="footer3.xml" Id="rId7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29.png" Id="rId36" /><Relationship Type="http://schemas.openxmlformats.org/officeDocument/2006/relationships/image" Target="media/image42.png" Id="rId49" /><Relationship Type="http://schemas.openxmlformats.org/officeDocument/2006/relationships/image" Target="media/image50.png" Id="rId57" /><Relationship Type="http://schemas.openxmlformats.org/officeDocument/2006/relationships/image" Target="media/image3.png" Id="rId10" /><Relationship Type="http://schemas.openxmlformats.org/officeDocument/2006/relationships/image" Target="media/image24.png" Id="rId31" /><Relationship Type="http://schemas.openxmlformats.org/officeDocument/2006/relationships/image" Target="media/image37.png" Id="rId44" /><Relationship Type="http://schemas.openxmlformats.org/officeDocument/2006/relationships/image" Target="media/image45.png" Id="rId52" /><Relationship Type="http://schemas.openxmlformats.org/officeDocument/2006/relationships/image" Target="media/image53.png" Id="rId60" /><Relationship Type="http://schemas.openxmlformats.org/officeDocument/2006/relationships/header" Target="header1.xml" Id="rId65"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32.png" Id="rId39" /><Relationship Type="http://schemas.openxmlformats.org/officeDocument/2006/relationships/image" Target="media/image27.png" Id="rId34" /><Relationship Type="http://schemas.openxmlformats.org/officeDocument/2006/relationships/image" Target="media/image43.png" Id="rId50" /><Relationship Type="http://schemas.openxmlformats.org/officeDocument/2006/relationships/image" Target="media/image48.png" Id="rId55" /><Relationship Type="http://schemas.openxmlformats.org/officeDocument/2006/relationships/image" Target="/media/image3a.png" Id="rId15412915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Mi Amor</lastModifiedBy>
  <revision>18</revision>
  <dcterms:created xsi:type="dcterms:W3CDTF">2025-11-18T06:24:00.0000000Z</dcterms:created>
  <dcterms:modified xsi:type="dcterms:W3CDTF">2025-11-18T08:09:23.7423568Z</dcterms:modified>
  <category/>
</coreProperties>
</file>